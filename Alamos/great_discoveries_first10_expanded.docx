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Great Scientific Discoveries</w:t>
      </w:r>
    </w:p>
    <w:p>
      <w:pPr>
        <w:jc w:val="center"/>
      </w:pPr>
      <w:r>
        <w:rPr>
          <w:b/>
          <w:color w:val="235378"/>
          <w:sz w:val="32"/>
        </w:rPr>
        <w:t>First 10 Games — Expanded 3×3 Build Bible</w:t>
      </w:r>
    </w:p>
    <w:p>
      <w:pPr>
        <w:jc w:val="center"/>
      </w:pPr>
      <w:r>
        <w:rPr>
          <w:i/>
          <w:sz w:val="22"/>
        </w:rPr>
        <w:t>10 discovery games • 3 levels each • 3 micro-games per level • 90 playable question interactions</w:t>
      </w:r>
    </w:p>
    <w:p/>
    <w:p>
      <w:pPr>
        <w:jc w:val="center"/>
      </w:pPr>
      <w:r>
        <w:rPr>
          <w:b/>
        </w:rPr>
        <w:t xml:space="preserve">Design target: </w:t>
      </w:r>
      <w:r>
        <w:t>a fast 10–20 minute “you are in the discovery” experience, where the player predicts, measures, compares, and only then earns the scientific conclusion.</w:t>
      </w:r>
    </w:p>
    <w:p>
      <w:r>
        <w:br w:type="page"/>
      </w:r>
    </w:p>
    <w:p>
      <w:pPr>
        <w:pStyle w:val="Heading1"/>
        <w:keepNext/>
      </w:pPr>
      <w:r>
        <w:t>How to use this build bible</w:t>
      </w:r>
    </w:p>
    <w:p>
      <w:pPr>
        <w:pStyle w:val="ListBullet"/>
      </w:pPr>
      <w:r>
        <w:t>Each discovery uses the same dramatic spine: Level 1 establishes the accepted tools/model; Level 2 introduces the crucial evidence or anomaly; Level 3 forces the player to synthesize the evidence and make the discovery claim.</w:t>
      </w:r>
    </w:p>
    <w:p>
      <w:pPr>
        <w:pStyle w:val="ListBullet"/>
      </w:pPr>
      <w:r>
        <w:t>Every micro-game below has an exact player-facing prompt and answer choices, but the interaction should feel more like a tiny instrument, puzzle, plot, or model than a conventional quiz screen.</w:t>
      </w:r>
    </w:p>
    <w:p>
      <w:pPr>
        <w:pStyle w:val="ListBullet"/>
      </w:pPr>
      <w:r>
        <w:t>The “If wrong” response should expose the violated evidence and immediately let the player try again. Wrong answers should teach, not merely deduct points.</w:t>
      </w:r>
    </w:p>
    <w:p>
      <w:pPr>
        <w:pStyle w:val="ListBullet"/>
      </w:pPr>
      <w:r>
        <w:t>For an MVP, each micro-game can be 30–75 seconds. A full discovery therefore fits comfortably into a short session while still giving nine meaningful interactions.</w:t>
      </w:r>
    </w:p>
    <w:p>
      <w:pPr>
        <w:pStyle w:val="ListBullet"/>
      </w:pPr>
      <w:r>
        <w:t>Numbers are intentionally simplified where needed for fast gameplay. Whenever a teaching number is modernized or composite rather than historical, the science guardrail calls that out.</w:t>
      </w:r>
    </w:p>
    <w:p>
      <w:r>
        <w:rPr>
          <w:b/>
        </w:rPr>
        <w:t>Included games</w:t>
      </w:r>
    </w:p>
    <w:p>
      <w:r>
        <w:t>01. DNA Double Helix — Biology / Genetics</w:t>
      </w:r>
    </w:p>
    <w:p>
      <w:r>
        <w:t>02. Accelerating Universe — Astronomy / Cosmology</w:t>
      </w:r>
    </w:p>
    <w:p>
      <w:r>
        <w:t>03. Rutherford Atomic Nucleus — Physics</w:t>
      </w:r>
    </w:p>
    <w:p>
      <w:r>
        <w:t>04. Plate Tectonics — Earth Science</w:t>
      </w:r>
    </w:p>
    <w:p>
      <w:r>
        <w:t>05. Higgs Boson — Particle Physics</w:t>
      </w:r>
    </w:p>
    <w:p>
      <w:r>
        <w:t>06. General Relativity and the 1919 Eclipse — Physics / Astronomy</w:t>
      </w:r>
    </w:p>
    <w:p>
      <w:r>
        <w:t>07. Discovery of Exoplanets — Astronomy</w:t>
      </w:r>
    </w:p>
    <w:p>
      <w:r>
        <w:t>08. Gravitational Waves — Physics / Astronomy</w:t>
      </w:r>
    </w:p>
    <w:p>
      <w:r>
        <w:t>09. Cosmic Microwave Background — Cosmology</w:t>
      </w:r>
    </w:p>
    <w:p>
      <w:r>
        <w:t>10. Expansion of the Universe — Astronomy / Cosmology</w:t>
      </w:r>
    </w:p>
    <w:p>
      <w:r>
        <w:br w:type="page"/>
      </w:r>
    </w:p>
    <w:p>
      <w:pPr>
        <w:pStyle w:val="Heading1"/>
        <w:keepNext/>
      </w:pPr>
      <w:r>
        <w:t>01. DNA Double Helix</w:t>
      </w:r>
    </w:p>
    <w:p>
      <w:r>
        <w:rPr>
          <w:b/>
          <w:color w:val="235378"/>
        </w:rPr>
        <w:t>BIOLOGY / GENETICS</w:t>
      </w:r>
      <w:r>
        <w:t xml:space="preserve">   •   Early 1950s   •   Cambridge and London, United Kingdom</w:t>
      </w:r>
    </w:p>
    <w:tbl>
      <w:tblPr>
        <w:tblW w:type="auto" w:w="0"/>
        <w:jc w:val="center"/>
        <w:tblLayout w:type="autofit"/>
        <w:tblLook w:firstColumn="1" w:firstRow="1" w:lastColumn="0" w:lastRow="0" w:noHBand="0" w:noVBand="1" w:val="04A0"/>
      </w:tblPr>
      <w:tblGrid>
        <w:gridCol w:w="5184"/>
        <w:gridCol w:w="5184"/>
      </w:tblGrid>
      <w:tr>
        <w:tc>
          <w:tcPr>
            <w:tcW w:type="dxa" w:w="5184"/>
            <w:shd w:fill="E8EFF5"/>
            <w:tcMar>
              <w:top w:w="70" w:type="dxa"/>
              <w:start w:w="90" w:type="dxa"/>
              <w:bottom w:w="70" w:type="dxa"/>
              <w:end w:w="90" w:type="dxa"/>
            </w:tcMar>
          </w:tcPr>
          <w:p>
            <w:r/>
            <w:r>
              <w:rPr>
                <w:b/>
                <w:color w:val="122D48"/>
              </w:rPr>
              <w:t>Player role</w:t>
            </w:r>
          </w:p>
        </w:tc>
        <w:tc>
          <w:tcPr>
            <w:tcW w:type="dxa" w:w="5184"/>
            <w:shd w:fill="FBFCFD"/>
            <w:tcMar>
              <w:top w:w="70" w:type="dxa"/>
              <w:start w:w="90" w:type="dxa"/>
              <w:bottom w:w="70" w:type="dxa"/>
              <w:end w:w="90" w:type="dxa"/>
            </w:tcMar>
          </w:tcPr>
          <w:p>
            <w:r/>
            <w:r>
              <w:t>You are a young structural-biology researcher assembling a physical model of DNA from chemical measurements and X-ray diffraction evidence.</w:t>
            </w:r>
          </w:p>
        </w:tc>
      </w:tr>
      <w:tr>
        <w:tc>
          <w:tcPr>
            <w:tcW w:type="dxa" w:w="5184"/>
            <w:shd w:fill="E8EFF5"/>
            <w:tcMar>
              <w:top w:w="70" w:type="dxa"/>
              <w:start w:w="90" w:type="dxa"/>
              <w:bottom w:w="70" w:type="dxa"/>
              <w:end w:w="90" w:type="dxa"/>
            </w:tcMar>
          </w:tcPr>
          <w:p>
            <w:r/>
            <w:r>
              <w:rPr>
                <w:b/>
                <w:color w:val="122D48"/>
              </w:rPr>
              <w:t>Opening setting</w:t>
            </w:r>
          </w:p>
        </w:tc>
        <w:tc>
          <w:tcPr>
            <w:tcW w:type="dxa" w:w="5184"/>
            <w:shd w:fill="FBFCFD"/>
            <w:tcMar>
              <w:top w:w="70" w:type="dxa"/>
              <w:start w:w="90" w:type="dxa"/>
              <w:bottom w:w="70" w:type="dxa"/>
              <w:end w:w="90" w:type="dxa"/>
            </w:tcMar>
          </w:tcPr>
          <w:p>
            <w:r/>
            <w:r>
              <w:t>A metal model kit, base cards, chemical sketches, and an evidence folder sit on the bench. The team has one rule: no model survives unless it satisfies every independent clue.</w:t>
            </w:r>
          </w:p>
        </w:tc>
      </w:tr>
      <w:tr>
        <w:tc>
          <w:tcPr>
            <w:tcW w:type="dxa" w:w="5184"/>
            <w:shd w:fill="E8EFF5"/>
            <w:tcMar>
              <w:top w:w="70" w:type="dxa"/>
              <w:start w:w="90" w:type="dxa"/>
              <w:bottom w:w="70" w:type="dxa"/>
              <w:end w:w="90" w:type="dxa"/>
            </w:tcMar>
          </w:tcPr>
          <w:p>
            <w:r/>
            <w:r>
              <w:rPr>
                <w:b/>
                <w:color w:val="122D48"/>
              </w:rPr>
              <w:t>Win condition</w:t>
            </w:r>
          </w:p>
        </w:tc>
        <w:tc>
          <w:tcPr>
            <w:tcW w:type="dxa" w:w="5184"/>
            <w:shd w:fill="FBFCFD"/>
            <w:tcMar>
              <w:top w:w="70" w:type="dxa"/>
              <w:start w:w="90" w:type="dxa"/>
              <w:bottom w:w="70" w:type="dxa"/>
              <w:end w:w="90" w:type="dxa"/>
            </w:tcMar>
          </w:tcPr>
          <w:p>
            <w:r/>
            <w:r>
              <w:t>Build a double-helical DNA model with the sugar-phosphate backbones outside, complementary bases inside, and antiparallel strands—and be able to say which evidence forced each choice.</w:t>
            </w:r>
          </w:p>
        </w:tc>
      </w:tr>
      <w:tr>
        <w:tc>
          <w:tcPr>
            <w:tcW w:type="dxa" w:w="5184"/>
            <w:shd w:fill="E8EFF5"/>
            <w:tcMar>
              <w:top w:w="70" w:type="dxa"/>
              <w:start w:w="90" w:type="dxa"/>
              <w:bottom w:w="70" w:type="dxa"/>
              <w:end w:w="90" w:type="dxa"/>
            </w:tcMar>
          </w:tcPr>
          <w:p>
            <w:r/>
            <w:r>
              <w:rPr>
                <w:b/>
                <w:color w:val="122D48"/>
              </w:rPr>
              <w:t>Science guardrail</w:t>
            </w:r>
          </w:p>
        </w:tc>
        <w:tc>
          <w:tcPr>
            <w:tcW w:type="dxa" w:w="5184"/>
            <w:shd w:fill="FBFCFD"/>
            <w:tcMar>
              <w:top w:w="70" w:type="dxa"/>
              <w:start w:w="90" w:type="dxa"/>
              <w:bottom w:w="70" w:type="dxa"/>
              <w:end w:w="90" w:type="dxa"/>
            </w:tcMar>
          </w:tcPr>
          <w:p>
            <w:r/>
            <w:r>
              <w:t>Present the discovery as collaborative. Rosalind Franklin and Raymond Gosling produced Photo 51; Franklin’s X-ray work was central to the structural constraints. Watson and Crick built the successful model, and Wilkins and others contributed important data. Do not imply that one photograph alone “revealed” the whole structure.</w:t>
            </w:r>
          </w:p>
        </w:tc>
      </w:tr>
    </w:tbl>
    <w:p/>
    <w:p>
      <w:pPr>
        <w:pStyle w:val="Heading2"/>
        <w:keepNext/>
      </w:pPr>
      <w:r>
        <w:t>Level 1 — Chemical constraints</w:t>
      </w:r>
    </w:p>
    <w:p>
      <w:r>
        <w:rPr>
          <w:b/>
          <w:color w:val="235378"/>
        </w:rPr>
        <w:t xml:space="preserve">Setting shift: </w:t>
      </w:r>
      <w:r>
        <w:t>The player begins at a cluttered chemistry bench. Nothing yet says “double helix”; the first task is to eliminate structures that violate basic chemistry.</w:t>
      </w:r>
    </w:p>
    <w:p>
      <w:r>
        <w:rPr>
          <w:b/>
          <w:color w:val="235378"/>
        </w:rPr>
        <w:t xml:space="preserve">Level objective: </w:t>
      </w:r>
      <w:r>
        <w:t>Learn what any viable DNA model must do before seeing the diffraction pattern.</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Chargaff’s ratios</w:t>
            </w:r>
            <w:r>
              <w:rPr>
                <w:i/>
                <w:color w:val="646464"/>
                <w:sz w:val="18"/>
              </w:rPr>
              <w:t xml:space="preserve">  [Number / evidence puzzle]</w:t>
            </w:r>
          </w:p>
          <w:p>
            <w:pPr>
              <w:spacing w:after="40"/>
            </w:pPr>
            <w:r>
              <w:rPr>
                <w:b/>
                <w:color w:val="235378"/>
              </w:rPr>
              <w:t xml:space="preserve">Scene: </w:t>
            </w:r>
            <w:r>
              <w:rPr>
                <w:b w:val="0"/>
              </w:rPr>
              <w:t>Four base reservoirs labeled A, T, G, and C are connected to a DNA-sample readout.</w:t>
            </w:r>
          </w:p>
          <w:p>
            <w:pPr>
              <w:spacing w:after="40"/>
            </w:pPr>
            <w:r>
              <w:rPr>
                <w:b/>
                <w:color w:val="235378"/>
              </w:rPr>
              <w:t xml:space="preserve">Player does: </w:t>
            </w:r>
            <w:r>
              <w:rPr>
                <w:b w:val="0"/>
              </w:rPr>
              <w:t>Fill the missing percentages so the sample obeys the measured base ratios.</w:t>
            </w:r>
          </w:p>
          <w:p>
            <w:pPr>
              <w:spacing w:after="40"/>
            </w:pPr>
            <w:r>
              <w:rPr>
                <w:b/>
                <w:color w:val="235378"/>
              </w:rPr>
              <w:t xml:space="preserve">Exact prompt: </w:t>
            </w:r>
            <w:r>
              <w:rPr>
                <w:b w:val="0"/>
              </w:rPr>
              <w:t>A DNA sample is 30% adenine (A) and 20% guanine (G). What percentages should thymine (T) and cytosine (C) be?</w:t>
            </w:r>
          </w:p>
          <w:p>
            <w:pPr>
              <w:spacing w:after="40"/>
            </w:pPr>
            <w:r>
              <w:rPr>
                <w:b/>
                <w:color w:val="235378"/>
              </w:rPr>
              <w:t xml:space="preserve">Choices: </w:t>
            </w:r>
            <w:r>
              <w:t>T = 30%, C = 20%  •  T = 20%, C = 30%  •  T = 25%, C = 25%  •  There is not enough information</w:t>
            </w:r>
          </w:p>
          <w:p>
            <w:pPr>
              <w:spacing w:after="40"/>
            </w:pPr>
            <w:r>
              <w:rPr>
                <w:b/>
                <w:color w:val="235378"/>
              </w:rPr>
              <w:t xml:space="preserve">Correct answer: </w:t>
            </w:r>
            <w:r>
              <w:rPr>
                <w:b/>
              </w:rPr>
              <w:t>T = 30%, C = 20%.</w:t>
            </w:r>
          </w:p>
          <w:p>
            <w:pPr>
              <w:spacing w:after="40"/>
            </w:pPr>
            <w:r>
              <w:rPr>
                <w:b/>
                <w:color w:val="235378"/>
              </w:rPr>
              <w:t xml:space="preserve">Success feedback: </w:t>
            </w:r>
            <w:r>
              <w:rPr>
                <w:b w:val="0"/>
              </w:rPr>
              <w:t>The A and T reservoirs lock together, as do G and C. A note is added to the evidence board: A≈T and G≈C.</w:t>
            </w:r>
          </w:p>
          <w:p>
            <w:pPr>
              <w:spacing w:after="40"/>
            </w:pPr>
            <w:r>
              <w:rPr>
                <w:b/>
                <w:color w:val="235378"/>
              </w:rPr>
              <w:t xml:space="preserve">If wrong: </w:t>
            </w:r>
            <w:r>
              <w:rPr>
                <w:b w:val="0"/>
              </w:rPr>
              <w:t>The game highlights the two measured equalities rather than saying “memorize A–T, G–C.”</w:t>
            </w:r>
          </w:p>
          <w:p>
            <w:pPr>
              <w:spacing w:after="40"/>
            </w:pPr>
            <w:r>
              <w:rPr>
                <w:b/>
                <w:color w:val="235378"/>
              </w:rPr>
              <w:t xml:space="preserve">Optional harder variant: </w:t>
            </w:r>
            <w:r>
              <w:rPr>
                <w:b w:val="0"/>
              </w:rPr>
              <w:t>Give A=31%, G=19% and ask the player to complete the full 100% composition.</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Build the backbone</w:t>
            </w:r>
            <w:r>
              <w:rPr>
                <w:i/>
                <w:color w:val="646464"/>
                <w:sz w:val="18"/>
              </w:rPr>
              <w:t xml:space="preserve">  [Drag-and-build molecule]</w:t>
            </w:r>
          </w:p>
          <w:p>
            <w:pPr>
              <w:spacing w:after="40"/>
            </w:pPr>
            <w:r>
              <w:rPr>
                <w:b/>
                <w:color w:val="235378"/>
              </w:rPr>
              <w:t xml:space="preserve">Scene: </w:t>
            </w:r>
            <w:r>
              <w:rPr>
                <w:b w:val="0"/>
              </w:rPr>
              <w:t>A workbench contains sugar pentagons, phosphate circles, and four base tiles.</w:t>
            </w:r>
          </w:p>
          <w:p>
            <w:pPr>
              <w:spacing w:after="40"/>
            </w:pPr>
            <w:r>
              <w:rPr>
                <w:b/>
                <w:color w:val="235378"/>
              </w:rPr>
              <w:t xml:space="preserve">Player does: </w:t>
            </w:r>
            <w:r>
              <w:rPr>
                <w:b w:val="0"/>
              </w:rPr>
              <w:t>Drag pieces into a repeating nucleotide chain. Invalid chemical connections flash red.</w:t>
            </w:r>
          </w:p>
          <w:p>
            <w:pPr>
              <w:spacing w:after="40"/>
            </w:pPr>
            <w:r>
              <w:rPr>
                <w:b/>
                <w:color w:val="235378"/>
              </w:rPr>
              <w:t xml:space="preserve">Exact prompt: </w:t>
            </w:r>
            <w:r>
              <w:rPr>
                <w:b w:val="0"/>
              </w:rPr>
              <w:t>Which repeating arrangement correctly describes one DNA strand?</w:t>
            </w:r>
          </w:p>
          <w:p>
            <w:pPr>
              <w:spacing w:after="40"/>
            </w:pPr>
            <w:r>
              <w:rPr>
                <w:b/>
                <w:color w:val="235378"/>
              </w:rPr>
              <w:t xml:space="preserve">Choices: </w:t>
            </w:r>
            <w:r>
              <w:t>Sugar–phosphate–sugar–phosphate, with each base attached to a sugar  •  Base–base–base chain with phosphates attached to bases  •  Phosphate–base–phosphate–base, with sugars floating free  •  A chain made only of sugars</w:t>
            </w:r>
          </w:p>
          <w:p>
            <w:pPr>
              <w:spacing w:after="40"/>
            </w:pPr>
            <w:r>
              <w:rPr>
                <w:b/>
                <w:color w:val="235378"/>
              </w:rPr>
              <w:t xml:space="preserve">Correct answer: </w:t>
            </w:r>
            <w:r>
              <w:rPr>
                <w:b/>
              </w:rPr>
              <w:t>Sugar–phosphate–sugar–phosphate, with each base attached to a sugar.</w:t>
            </w:r>
          </w:p>
          <w:p>
            <w:pPr>
              <w:spacing w:after="40"/>
            </w:pPr>
            <w:r>
              <w:rPr>
                <w:b/>
                <w:color w:val="235378"/>
              </w:rPr>
              <w:t xml:space="preserve">Success feedback: </w:t>
            </w:r>
            <w:r>
              <w:rPr>
                <w:b w:val="0"/>
              </w:rPr>
              <w:t>The chain becomes mechanically stable and the bases project inward from the sugars.</w:t>
            </w:r>
          </w:p>
          <w:p>
            <w:pPr>
              <w:spacing w:after="40"/>
            </w:pPr>
            <w:r>
              <w:rPr>
                <w:b/>
                <w:color w:val="235378"/>
              </w:rPr>
              <w:t xml:space="preserve">If wrong: </w:t>
            </w:r>
            <w:r>
              <w:rPr>
                <w:b w:val="0"/>
              </w:rPr>
              <w:t>A short animation shows why a base attaches to the sugar rather than replacing a backbone unit.</w:t>
            </w:r>
          </w:p>
          <w:p>
            <w:pPr>
              <w:spacing w:after="40"/>
            </w:pPr>
            <w:r>
              <w:rPr>
                <w:b/>
                <w:color w:val="235378"/>
              </w:rPr>
              <w:t xml:space="preserve">Optional harder variant: </w:t>
            </w:r>
            <w:r>
              <w:rPr>
                <w:b w:val="0"/>
              </w:rPr>
              <w:t>Ask the player to identify the 5′ and 3′ ends after the chain is assembled.</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Reject the chemically bad model</w:t>
            </w:r>
            <w:r>
              <w:rPr>
                <w:i/>
                <w:color w:val="646464"/>
                <w:sz w:val="18"/>
              </w:rPr>
              <w:t xml:space="preserve">  [Model elimination]</w:t>
            </w:r>
          </w:p>
          <w:p>
            <w:pPr>
              <w:spacing w:after="40"/>
            </w:pPr>
            <w:r>
              <w:rPr>
                <w:b/>
                <w:color w:val="235378"/>
              </w:rPr>
              <w:t xml:space="preserve">Scene: </w:t>
            </w:r>
            <w:r>
              <w:rPr>
                <w:b w:val="0"/>
              </w:rPr>
              <w:t>Three rough tabletop DNA models rotate under a lamp. One buries charged phosphate groups in a dry interior; another exposes them to water.</w:t>
            </w:r>
          </w:p>
          <w:p>
            <w:pPr>
              <w:spacing w:after="40"/>
            </w:pPr>
            <w:r>
              <w:rPr>
                <w:b/>
                <w:color w:val="235378"/>
              </w:rPr>
              <w:t xml:space="preserve">Player does: </w:t>
            </w:r>
            <w:r>
              <w:rPr>
                <w:b w:val="0"/>
              </w:rPr>
              <w:t>Reject the model with the strongest chemical problem.</w:t>
            </w:r>
          </w:p>
          <w:p>
            <w:pPr>
              <w:spacing w:after="40"/>
            </w:pPr>
            <w:r>
              <w:rPr>
                <w:b/>
                <w:color w:val="235378"/>
              </w:rPr>
              <w:t xml:space="preserve">Exact prompt: </w:t>
            </w:r>
            <w:r>
              <w:rPr>
                <w:b w:val="0"/>
              </w:rPr>
              <w:t>DNA is surrounded by water and its phosphate groups are negatively charged. Which model is least plausible?</w:t>
            </w:r>
          </w:p>
          <w:p>
            <w:pPr>
              <w:spacing w:after="40"/>
            </w:pPr>
            <w:r>
              <w:rPr>
                <w:b/>
                <w:color w:val="235378"/>
              </w:rPr>
              <w:t xml:space="preserve">Choices: </w:t>
            </w:r>
            <w:r>
              <w:t>A model with phosphates buried in the center away from water  •  A model with phosphates exposed on the outside  •  A model with bases packed toward the interior  •  A model whose bases can form hydrogen bonds</w:t>
            </w:r>
          </w:p>
          <w:p>
            <w:pPr>
              <w:spacing w:after="40"/>
            </w:pPr>
            <w:r>
              <w:rPr>
                <w:b/>
                <w:color w:val="235378"/>
              </w:rPr>
              <w:t xml:space="preserve">Correct answer: </w:t>
            </w:r>
            <w:r>
              <w:rPr>
                <w:b/>
              </w:rPr>
              <w:t>The model with phosphates buried in the center away from water.</w:t>
            </w:r>
          </w:p>
          <w:p>
            <w:pPr>
              <w:spacing w:after="40"/>
            </w:pPr>
            <w:r>
              <w:rPr>
                <w:b/>
                <w:color w:val="235378"/>
              </w:rPr>
              <w:t xml:space="preserve">Success feedback: </w:t>
            </w:r>
            <w:r>
              <w:rPr>
                <w:b w:val="0"/>
              </w:rPr>
              <w:t>That model cracks apart and is stamped “chemically implausible.”</w:t>
            </w:r>
          </w:p>
          <w:p>
            <w:pPr>
              <w:spacing w:after="40"/>
            </w:pPr>
            <w:r>
              <w:rPr>
                <w:b/>
                <w:color w:val="235378"/>
              </w:rPr>
              <w:t xml:space="preserve">If wrong: </w:t>
            </w:r>
            <w:r>
              <w:rPr>
                <w:b w:val="0"/>
              </w:rPr>
              <w:t>The feedback explains that this is a constraint, not yet proof of the final double helix.</w:t>
            </w:r>
          </w:p>
          <w:p>
            <w:pPr>
              <w:spacing w:after="40"/>
            </w:pPr>
            <w:r>
              <w:rPr>
                <w:b/>
                <w:color w:val="235378"/>
              </w:rPr>
              <w:t xml:space="preserve">Optional harder variant: </w:t>
            </w:r>
            <w:r>
              <w:rPr>
                <w:b w:val="0"/>
              </w:rPr>
              <w:t>Ask which observation—salt concentration, water exposure, or base color—would most directly probe charged-group placement.</w:t>
            </w:r>
          </w:p>
        </w:tc>
      </w:tr>
    </w:tbl>
    <w:p>
      <w:pPr>
        <w:spacing w:after="20"/>
      </w:pPr>
    </w:p>
    <w:p>
      <w:pPr>
        <w:pStyle w:val="Heading2"/>
        <w:keepNext/>
      </w:pPr>
      <w:r>
        <w:t>Level 2 — Photo 51</w:t>
      </w:r>
    </w:p>
    <w:p>
      <w:r>
        <w:rPr>
          <w:b/>
          <w:color w:val="235378"/>
        </w:rPr>
        <w:t xml:space="preserve">Setting shift: </w:t>
      </w:r>
      <w:r>
        <w:t>The lights dim and an X-ray diffraction photograph slides onto a viewer. The player now has geometric information that the chemistry bench could not provide.</w:t>
      </w:r>
    </w:p>
    <w:p>
      <w:r>
        <w:rPr>
          <w:b/>
          <w:color w:val="235378"/>
        </w:rPr>
        <w:t xml:space="preserve">Level objective: </w:t>
      </w:r>
      <w:r>
        <w:t>Extract helix geometry from the diffraction evidence without treating the image as a magic answer key.</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Decode the X</w:t>
            </w:r>
            <w:r>
              <w:rPr>
                <w:i/>
                <w:color w:val="646464"/>
                <w:sz w:val="18"/>
              </w:rPr>
              <w:t xml:space="preserve">  [Pattern recognition]</w:t>
            </w:r>
          </w:p>
          <w:p>
            <w:pPr>
              <w:spacing w:after="40"/>
            </w:pPr>
            <w:r>
              <w:rPr>
                <w:b/>
                <w:color w:val="235378"/>
              </w:rPr>
              <w:t xml:space="preserve">Scene: </w:t>
            </w:r>
            <w:r>
              <w:rPr>
                <w:b w:val="0"/>
              </w:rPr>
              <w:t>The player can overlay candidate diffraction templates: straight fiber, helix, random coil, layered sheet.</w:t>
            </w:r>
          </w:p>
          <w:p>
            <w:pPr>
              <w:spacing w:after="40"/>
            </w:pPr>
            <w:r>
              <w:rPr>
                <w:b/>
                <w:color w:val="235378"/>
              </w:rPr>
              <w:t xml:space="preserve">Player does: </w:t>
            </w:r>
            <w:r>
              <w:rPr>
                <w:b w:val="0"/>
              </w:rPr>
              <w:t>Choose the structural class most naturally associated with the strong X-shaped diffraction pattern.</w:t>
            </w:r>
          </w:p>
          <w:p>
            <w:pPr>
              <w:spacing w:after="40"/>
            </w:pPr>
            <w:r>
              <w:rPr>
                <w:b/>
                <w:color w:val="235378"/>
              </w:rPr>
              <w:t xml:space="preserve">Exact prompt: </w:t>
            </w:r>
            <w:r>
              <w:rPr>
                <w:b w:val="0"/>
              </w:rPr>
              <w:t>What does the prominent X-shaped diffraction pattern most strongly suggest about the repeating structure?</w:t>
            </w:r>
          </w:p>
          <w:p>
            <w:pPr>
              <w:spacing w:after="40"/>
            </w:pPr>
            <w:r>
              <w:rPr>
                <w:b/>
                <w:color w:val="235378"/>
              </w:rPr>
              <w:t xml:space="preserve">Choices: </w:t>
            </w:r>
            <w:r>
              <w:t>A helix  •  A flat square lattice  •  A completely random coil  •  A solid sphere</w:t>
            </w:r>
          </w:p>
          <w:p>
            <w:pPr>
              <w:spacing w:after="40"/>
            </w:pPr>
            <w:r>
              <w:rPr>
                <w:b/>
                <w:color w:val="235378"/>
              </w:rPr>
              <w:t xml:space="preserve">Correct answer: </w:t>
            </w:r>
            <w:r>
              <w:rPr>
                <w:b/>
              </w:rPr>
              <w:t>A helix.</w:t>
            </w:r>
          </w:p>
          <w:p>
            <w:pPr>
              <w:spacing w:after="40"/>
            </w:pPr>
            <w:r>
              <w:rPr>
                <w:b/>
                <w:color w:val="235378"/>
              </w:rPr>
              <w:t xml:space="preserve">Success feedback: </w:t>
            </w:r>
            <w:r>
              <w:rPr>
                <w:b w:val="0"/>
              </w:rPr>
              <w:t>A translucent helical guide appears over the pattern, linking the X to helical diffraction.</w:t>
            </w:r>
          </w:p>
          <w:p>
            <w:pPr>
              <w:spacing w:after="40"/>
            </w:pPr>
            <w:r>
              <w:rPr>
                <w:b/>
                <w:color w:val="235378"/>
              </w:rPr>
              <w:t xml:space="preserve">If wrong: </w:t>
            </w:r>
            <w:r>
              <w:rPr>
                <w:b w:val="0"/>
              </w:rPr>
              <w:t>The game says the X is strong evidence for helical symmetry, not enough by itself to determine every chemical detail.</w:t>
            </w:r>
          </w:p>
          <w:p>
            <w:pPr>
              <w:spacing w:after="40"/>
            </w:pPr>
            <w:r>
              <w:rPr>
                <w:b/>
                <w:color w:val="235378"/>
              </w:rPr>
              <w:t xml:space="preserve">Optional harder variant: </w:t>
            </w:r>
            <w:r>
              <w:rPr>
                <w:b w:val="0"/>
              </w:rPr>
              <w:t>Show a noisier pattern and require the player to rank “helix,” “sheet,” and “random” by plausibility.</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Infer the repeat</w:t>
            </w:r>
            <w:r>
              <w:rPr>
                <w:i/>
                <w:color w:val="646464"/>
                <w:sz w:val="18"/>
              </w:rPr>
              <w:t xml:space="preserve">  [Measurement / calculation]</w:t>
            </w:r>
          </w:p>
          <w:p>
            <w:pPr>
              <w:spacing w:after="40"/>
            </w:pPr>
            <w:r>
              <w:rPr>
                <w:b/>
                <w:color w:val="235378"/>
              </w:rPr>
              <w:t xml:space="preserve">Scene: </w:t>
            </w:r>
            <w:r>
              <w:rPr>
                <w:b w:val="0"/>
              </w:rPr>
              <w:t>Rulers appear over the diffraction image with simplified labels: 34 Å axial repeat and 3.4 Å base stacking distance.</w:t>
            </w:r>
          </w:p>
          <w:p>
            <w:pPr>
              <w:spacing w:after="40"/>
            </w:pPr>
            <w:r>
              <w:rPr>
                <w:b/>
                <w:color w:val="235378"/>
              </w:rPr>
              <w:t xml:space="preserve">Player does: </w:t>
            </w:r>
            <w:r>
              <w:rPr>
                <w:b w:val="0"/>
              </w:rPr>
              <w:t>Use the ratio of the two spacings to infer the approximate number of stacked bases per turn.</w:t>
            </w:r>
          </w:p>
          <w:p>
            <w:pPr>
              <w:spacing w:after="40"/>
            </w:pPr>
            <w:r>
              <w:rPr>
                <w:b/>
                <w:color w:val="235378"/>
              </w:rPr>
              <w:t xml:space="preserve">Exact prompt: </w:t>
            </w:r>
            <w:r>
              <w:rPr>
                <w:b w:val="0"/>
              </w:rPr>
              <w:t>If one full helical repeat is about 34 Å and neighboring bases are separated by about 3.4 Å, about how many bases lie in one turn?</w:t>
            </w:r>
          </w:p>
          <w:p>
            <w:pPr>
              <w:spacing w:after="40"/>
            </w:pPr>
            <w:r>
              <w:rPr>
                <w:b/>
                <w:color w:val="235378"/>
              </w:rPr>
              <w:t xml:space="preserve">Choices: </w:t>
            </w:r>
            <w:r>
              <w:t>5  •  10  •  20  •  100</w:t>
            </w:r>
          </w:p>
          <w:p>
            <w:pPr>
              <w:spacing w:after="40"/>
            </w:pPr>
            <w:r>
              <w:rPr>
                <w:b/>
                <w:color w:val="235378"/>
              </w:rPr>
              <w:t xml:space="preserve">Correct answer: </w:t>
            </w:r>
            <w:r>
              <w:rPr>
                <w:b/>
              </w:rPr>
              <w:t>About 10 bases per turn.</w:t>
            </w:r>
          </w:p>
          <w:p>
            <w:pPr>
              <w:spacing w:after="40"/>
            </w:pPr>
            <w:r>
              <w:rPr>
                <w:b/>
                <w:color w:val="235378"/>
              </w:rPr>
              <w:t xml:space="preserve">Success feedback: </w:t>
            </w:r>
            <w:r>
              <w:rPr>
                <w:b w:val="0"/>
              </w:rPr>
              <w:t>Ten base markers snap around one full turn of the model.</w:t>
            </w:r>
          </w:p>
          <w:p>
            <w:pPr>
              <w:spacing w:after="40"/>
            </w:pPr>
            <w:r>
              <w:rPr>
                <w:b/>
                <w:color w:val="235378"/>
              </w:rPr>
              <w:t xml:space="preserve">If wrong: </w:t>
            </w:r>
            <w:r>
              <w:rPr>
                <w:b w:val="0"/>
              </w:rPr>
              <w:t>The game divides 34 by 3.4 on-screen after the answer and connects the arithmetic to the physical helix.</w:t>
            </w:r>
          </w:p>
          <w:p>
            <w:pPr>
              <w:spacing w:after="40"/>
            </w:pPr>
            <w:r>
              <w:rPr>
                <w:b/>
                <w:color w:val="235378"/>
              </w:rPr>
              <w:t xml:space="preserve">Optional harder variant: </w:t>
            </w:r>
            <w:r>
              <w:rPr>
                <w:b w:val="0"/>
              </w:rPr>
              <w:t>Remove the answer choices and let the player enter the ratio.</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Inside or outside?</w:t>
            </w:r>
            <w:r>
              <w:rPr>
                <w:i/>
                <w:color w:val="646464"/>
                <w:sz w:val="18"/>
              </w:rPr>
              <w:t xml:space="preserve">  [Evidence synthesis]</w:t>
            </w:r>
          </w:p>
          <w:p>
            <w:pPr>
              <w:spacing w:after="40"/>
            </w:pPr>
            <w:r>
              <w:rPr>
                <w:b/>
                <w:color w:val="235378"/>
              </w:rPr>
              <w:t xml:space="preserve">Scene: </w:t>
            </w:r>
            <w:r>
              <w:rPr>
                <w:b w:val="0"/>
              </w:rPr>
              <w:t>Two candidate helices appear: one with phosphate backbones outside, one with them in the core. The chemical clue board from Level 1 remains visible.</w:t>
            </w:r>
          </w:p>
          <w:p>
            <w:pPr>
              <w:spacing w:after="40"/>
            </w:pPr>
            <w:r>
              <w:rPr>
                <w:b/>
                <w:color w:val="235378"/>
              </w:rPr>
              <w:t xml:space="preserve">Player does: </w:t>
            </w:r>
            <w:r>
              <w:rPr>
                <w:b w:val="0"/>
              </w:rPr>
              <w:t>Use both the diffraction constraints and the chemistry constraints to choose the stronger model.</w:t>
            </w:r>
          </w:p>
          <w:p>
            <w:pPr>
              <w:spacing w:after="40"/>
            </w:pPr>
            <w:r>
              <w:rPr>
                <w:b/>
                <w:color w:val="235378"/>
              </w:rPr>
              <w:t xml:space="preserve">Exact prompt: </w:t>
            </w:r>
            <w:r>
              <w:rPr>
                <w:b w:val="0"/>
              </w:rPr>
              <w:t>Which arrangement best fits the combined evidence?</w:t>
            </w:r>
          </w:p>
          <w:p>
            <w:pPr>
              <w:spacing w:after="40"/>
            </w:pPr>
            <w:r>
              <w:rPr>
                <w:b/>
                <w:color w:val="235378"/>
              </w:rPr>
              <w:t xml:space="preserve">Choices: </w:t>
            </w:r>
            <w:r>
              <w:t>Sugar-phosphate backbones outside; bases toward the interior  •  Phosphates packed in the center; bases exposed outside  •  All components mixed randomly  •  A single strand with no repeating geometry</w:t>
            </w:r>
          </w:p>
          <w:p>
            <w:pPr>
              <w:spacing w:after="40"/>
            </w:pPr>
            <w:r>
              <w:rPr>
                <w:b/>
                <w:color w:val="235378"/>
              </w:rPr>
              <w:t xml:space="preserve">Correct answer: </w:t>
            </w:r>
            <w:r>
              <w:rPr>
                <w:b/>
              </w:rPr>
              <w:t>Sugar-phosphate backbones outside; bases toward the interior.</w:t>
            </w:r>
          </w:p>
          <w:p>
            <w:pPr>
              <w:spacing w:after="40"/>
            </w:pPr>
            <w:r>
              <w:rPr>
                <w:b/>
                <w:color w:val="235378"/>
              </w:rPr>
              <w:t xml:space="preserve">Success feedback: </w:t>
            </w:r>
            <w:r>
              <w:rPr>
                <w:b w:val="0"/>
              </w:rPr>
              <w:t>The chosen model is pinned to the evidence board with two green tags: “geometry” and “chemistry.”</w:t>
            </w:r>
          </w:p>
          <w:p>
            <w:pPr>
              <w:spacing w:after="40"/>
            </w:pPr>
            <w:r>
              <w:rPr>
                <w:b/>
                <w:color w:val="235378"/>
              </w:rPr>
              <w:t xml:space="preserve">If wrong: </w:t>
            </w:r>
            <w:r>
              <w:rPr>
                <w:b w:val="0"/>
              </w:rPr>
              <w:t>The rejected interior-phosphate model is shown violating the earlier water/charge constraint.</w:t>
            </w:r>
          </w:p>
          <w:p>
            <w:pPr>
              <w:spacing w:after="40"/>
            </w:pPr>
            <w:r>
              <w:rPr>
                <w:b/>
                <w:color w:val="235378"/>
              </w:rPr>
              <w:t xml:space="preserve">Optional harder variant: </w:t>
            </w:r>
            <w:r>
              <w:rPr>
                <w:b w:val="0"/>
              </w:rPr>
              <w:t>Ask the player which clue came from chemistry and which came from X-ray geometry.</w:t>
            </w:r>
          </w:p>
        </w:tc>
      </w:tr>
    </w:tbl>
    <w:p>
      <w:pPr>
        <w:spacing w:after="20"/>
      </w:pPr>
    </w:p>
    <w:p>
      <w:pPr>
        <w:pStyle w:val="Heading2"/>
        <w:keepNext/>
      </w:pPr>
      <w:r>
        <w:t>Level 3 — Build the structure</w:t>
      </w:r>
    </w:p>
    <w:p>
      <w:r>
        <w:rPr>
          <w:b/>
          <w:color w:val="235378"/>
        </w:rPr>
        <w:t xml:space="preserve">Setting shift: </w:t>
      </w:r>
      <w:r>
        <w:t>The player enters the model room. Brass rods and molecular pieces are now available, but every piece must satisfy all accumulated evidence simultaneously.</w:t>
      </w:r>
    </w:p>
    <w:p>
      <w:r>
        <w:rPr>
          <w:b/>
          <w:color w:val="235378"/>
        </w:rPr>
        <w:t xml:space="preserve">Level objective: </w:t>
      </w:r>
      <w:r>
        <w:t>Make the final structure feel earned by combining independent constraints.</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Pair the bases</w:t>
            </w:r>
            <w:r>
              <w:rPr>
                <w:i/>
                <w:color w:val="646464"/>
                <w:sz w:val="18"/>
              </w:rPr>
              <w:t xml:space="preserve">  [Matching / geometry]</w:t>
            </w:r>
          </w:p>
          <w:p>
            <w:pPr>
              <w:spacing w:after="40"/>
            </w:pPr>
            <w:r>
              <w:rPr>
                <w:b/>
                <w:color w:val="235378"/>
              </w:rPr>
              <w:t xml:space="preserve">Scene: </w:t>
            </w:r>
            <w:r>
              <w:rPr>
                <w:b w:val="0"/>
              </w:rPr>
              <w:t>A and T, G and C tiles have different hydrogen-bond connector shapes and widths.</w:t>
            </w:r>
          </w:p>
          <w:p>
            <w:pPr>
              <w:spacing w:after="40"/>
            </w:pPr>
            <w:r>
              <w:rPr>
                <w:b/>
                <w:color w:val="235378"/>
              </w:rPr>
              <w:t xml:space="preserve">Player does: </w:t>
            </w:r>
            <w:r>
              <w:rPr>
                <w:b w:val="0"/>
              </w:rPr>
              <w:t>Pair bases so the helix keeps a nearly constant diameter and matches the measured base ratios.</w:t>
            </w:r>
          </w:p>
          <w:p>
            <w:pPr>
              <w:spacing w:after="40"/>
            </w:pPr>
            <w:r>
              <w:rPr>
                <w:b/>
                <w:color w:val="235378"/>
              </w:rPr>
              <w:t xml:space="preserve">Exact prompt: </w:t>
            </w:r>
            <w:r>
              <w:rPr>
                <w:b w:val="0"/>
              </w:rPr>
              <w:t>Which pairing scheme satisfies both Chargaff’s ratios and the geometry of a uniform-width double helix?</w:t>
            </w:r>
          </w:p>
          <w:p>
            <w:pPr>
              <w:spacing w:after="40"/>
            </w:pPr>
            <w:r>
              <w:rPr>
                <w:b/>
                <w:color w:val="235378"/>
              </w:rPr>
              <w:t xml:space="preserve">Choices: </w:t>
            </w:r>
            <w:r>
              <w:t>A–T and G–C  •  A–G and T–C  •  A–C and G–T  •  A–A and G–G</w:t>
            </w:r>
          </w:p>
          <w:p>
            <w:pPr>
              <w:spacing w:after="40"/>
            </w:pPr>
            <w:r>
              <w:rPr>
                <w:b/>
                <w:color w:val="235378"/>
              </w:rPr>
              <w:t xml:space="preserve">Correct answer: </w:t>
            </w:r>
            <w:r>
              <w:rPr>
                <w:b/>
              </w:rPr>
              <w:t>A–T and G–C.</w:t>
            </w:r>
          </w:p>
          <w:p>
            <w:pPr>
              <w:spacing w:after="40"/>
            </w:pPr>
            <w:r>
              <w:rPr>
                <w:b/>
                <w:color w:val="235378"/>
              </w:rPr>
              <w:t xml:space="preserve">Success feedback: </w:t>
            </w:r>
            <w:r>
              <w:rPr>
                <w:b w:val="0"/>
              </w:rPr>
              <w:t>The correct pairs click into rungs of equal overall width.</w:t>
            </w:r>
          </w:p>
          <w:p>
            <w:pPr>
              <w:spacing w:after="40"/>
            </w:pPr>
            <w:r>
              <w:rPr>
                <w:b/>
                <w:color w:val="235378"/>
              </w:rPr>
              <w:t xml:space="preserve">If wrong: </w:t>
            </w:r>
            <w:r>
              <w:rPr>
                <w:b w:val="0"/>
              </w:rPr>
              <w:t>The feedback distinguishes the evidence: ratios constrain complementarity; molecular geometry makes the specific pairings work.</w:t>
            </w:r>
          </w:p>
          <w:p>
            <w:pPr>
              <w:spacing w:after="40"/>
            </w:pPr>
            <w:r>
              <w:rPr>
                <w:b/>
                <w:color w:val="235378"/>
              </w:rPr>
              <w:t xml:space="preserve">Optional harder variant: </w:t>
            </w:r>
            <w:r>
              <w:rPr>
                <w:b w:val="0"/>
              </w:rPr>
              <w:t>Have the player build a six-rung sequence and automatically generate the complementary strand.</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Orient the strands</w:t>
            </w:r>
            <w:r>
              <w:rPr>
                <w:i/>
                <w:color w:val="646464"/>
                <w:sz w:val="18"/>
              </w:rPr>
              <w:t xml:space="preserve">  [Spatial orientation]</w:t>
            </w:r>
          </w:p>
          <w:p>
            <w:pPr>
              <w:spacing w:after="40"/>
            </w:pPr>
            <w:r>
              <w:rPr>
                <w:b/>
                <w:color w:val="235378"/>
              </w:rPr>
              <w:t xml:space="preserve">Scene: </w:t>
            </w:r>
            <w:r>
              <w:rPr>
                <w:b w:val="0"/>
              </w:rPr>
              <w:t>Two completed backbones float side by side with 5′ and 3′ labels.</w:t>
            </w:r>
          </w:p>
          <w:p>
            <w:pPr>
              <w:spacing w:after="40"/>
            </w:pPr>
            <w:r>
              <w:rPr>
                <w:b/>
                <w:color w:val="235378"/>
              </w:rPr>
              <w:t xml:space="preserve">Player does: </w:t>
            </w:r>
            <w:r>
              <w:rPr>
                <w:b w:val="0"/>
              </w:rPr>
              <w:t>Flip one strand until the base-pair geometry and backbone directions are compatible.</w:t>
            </w:r>
          </w:p>
          <w:p>
            <w:pPr>
              <w:spacing w:after="40"/>
            </w:pPr>
            <w:r>
              <w:rPr>
                <w:b/>
                <w:color w:val="235378"/>
              </w:rPr>
              <w:t xml:space="preserve">Exact prompt: </w:t>
            </w:r>
            <w:r>
              <w:rPr>
                <w:b w:val="0"/>
              </w:rPr>
              <w:t>How are the two DNA strands oriented in the double helix?</w:t>
            </w:r>
          </w:p>
          <w:p>
            <w:pPr>
              <w:spacing w:after="40"/>
            </w:pPr>
            <w:r>
              <w:rPr>
                <w:b/>
                <w:color w:val="235378"/>
              </w:rPr>
              <w:t xml:space="preserve">Choices: </w:t>
            </w:r>
            <w:r>
              <w:t>Antiparallel: one runs 5′→3′ while the other runs 3′→5′  •  Parallel: both run 5′→3′ in the same direction  •  Randomly oriented  •  Perpendicular to each other</w:t>
            </w:r>
          </w:p>
          <w:p>
            <w:pPr>
              <w:spacing w:after="40"/>
            </w:pPr>
            <w:r>
              <w:rPr>
                <w:b/>
                <w:color w:val="235378"/>
              </w:rPr>
              <w:t xml:space="preserve">Correct answer: </w:t>
            </w:r>
            <w:r>
              <w:rPr>
                <w:b/>
              </w:rPr>
              <w:t>Antiparallel.</w:t>
            </w:r>
          </w:p>
          <w:p>
            <w:pPr>
              <w:spacing w:after="40"/>
            </w:pPr>
            <w:r>
              <w:rPr>
                <w:b/>
                <w:color w:val="235378"/>
              </w:rPr>
              <w:t xml:space="preserve">Success feedback: </w:t>
            </w:r>
            <w:r>
              <w:rPr>
                <w:b w:val="0"/>
              </w:rPr>
              <w:t>The strands twist together and the 5′/3′ arrows point in opposite directions.</w:t>
            </w:r>
          </w:p>
          <w:p>
            <w:pPr>
              <w:spacing w:after="40"/>
            </w:pPr>
            <w:r>
              <w:rPr>
                <w:b/>
                <w:color w:val="235378"/>
              </w:rPr>
              <w:t xml:space="preserve">If wrong: </w:t>
            </w:r>
            <w:r>
              <w:rPr>
                <w:b w:val="0"/>
              </w:rPr>
              <w:t>The game emphasizes orientation of the backbones rather than simply displaying the word “antiparallel.”</w:t>
            </w:r>
          </w:p>
          <w:p>
            <w:pPr>
              <w:spacing w:after="40"/>
            </w:pPr>
            <w:r>
              <w:rPr>
                <w:b/>
                <w:color w:val="235378"/>
              </w:rPr>
              <w:t xml:space="preserve">Optional harder variant: </w:t>
            </w:r>
            <w:r>
              <w:rPr>
                <w:b w:val="0"/>
              </w:rPr>
              <w:t>Ask what complementary sequence pairs with 5′-ATGCC-3′, requiring correct orientation.</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The model that survives every clue</w:t>
            </w:r>
            <w:r>
              <w:rPr>
                <w:i/>
                <w:color w:val="646464"/>
                <w:sz w:val="18"/>
              </w:rPr>
              <w:t xml:space="preserve">  [Final model comparison]</w:t>
            </w:r>
          </w:p>
          <w:p>
            <w:pPr>
              <w:spacing w:after="40"/>
            </w:pPr>
            <w:r>
              <w:rPr>
                <w:b/>
                <w:color w:val="235378"/>
              </w:rPr>
              <w:t xml:space="preserve">Scene: </w:t>
            </w:r>
            <w:r>
              <w:rPr>
                <w:b w:val="0"/>
              </w:rPr>
              <w:t>Three polished models rise from the table. Each satisfies some clues, but only one satisfies all of them.</w:t>
            </w:r>
          </w:p>
          <w:p>
            <w:pPr>
              <w:spacing w:after="40"/>
            </w:pPr>
            <w:r>
              <w:rPr>
                <w:b/>
                <w:color w:val="235378"/>
              </w:rPr>
              <w:t xml:space="preserve">Player does: </w:t>
            </w:r>
            <w:r>
              <w:rPr>
                <w:b w:val="0"/>
              </w:rPr>
              <w:t>Choose the final model and justify it by clicking the evidence tags it satisfies.</w:t>
            </w:r>
          </w:p>
          <w:p>
            <w:pPr>
              <w:spacing w:after="40"/>
            </w:pPr>
            <w:r>
              <w:rPr>
                <w:b/>
                <w:color w:val="235378"/>
              </w:rPr>
              <w:t xml:space="preserve">Exact prompt: </w:t>
            </w:r>
            <w:r>
              <w:rPr>
                <w:b w:val="0"/>
              </w:rPr>
              <w:t>Which model should the team keep?</w:t>
            </w:r>
          </w:p>
          <w:p>
            <w:pPr>
              <w:spacing w:after="40"/>
            </w:pPr>
            <w:r>
              <w:rPr>
                <w:b/>
                <w:color w:val="235378"/>
              </w:rPr>
              <w:t xml:space="preserve">Choices: </w:t>
            </w:r>
            <w:r>
              <w:t>Double helix; backbones outside; complementary bases inside; antiparallel strands  •  Triple helix; phosphates in the center; bases outside  •  Single helix; bases unpaired; phosphates mixed through the core  •  Double helix; backbones outside; A pairs with G and T pairs with C</w:t>
            </w:r>
          </w:p>
          <w:p>
            <w:pPr>
              <w:spacing w:after="40"/>
            </w:pPr>
            <w:r>
              <w:rPr>
                <w:b/>
                <w:color w:val="235378"/>
              </w:rPr>
              <w:t xml:space="preserve">Correct answer: </w:t>
            </w:r>
            <w:r>
              <w:rPr>
                <w:b/>
              </w:rPr>
              <w:t>The double helix with outside backbones, complementary A–T/G–C base pairs, and antiparallel strands.</w:t>
            </w:r>
          </w:p>
          <w:p>
            <w:pPr>
              <w:spacing w:after="40"/>
            </w:pPr>
            <w:r>
              <w:rPr>
                <w:b/>
                <w:color w:val="235378"/>
              </w:rPr>
              <w:t xml:space="preserve">Success feedback: </w:t>
            </w:r>
            <w:r>
              <w:rPr>
                <w:b w:val="0"/>
              </w:rPr>
              <w:t>The rejected models dim. The surviving model rotates as each earlier clue lights up beside the feature it constrained.</w:t>
            </w:r>
          </w:p>
          <w:p>
            <w:pPr>
              <w:spacing w:after="40"/>
            </w:pPr>
            <w:r>
              <w:rPr>
                <w:b/>
                <w:color w:val="235378"/>
              </w:rPr>
              <w:t xml:space="preserve">If wrong: </w:t>
            </w:r>
            <w:r>
              <w:rPr>
                <w:b w:val="0"/>
              </w:rPr>
              <w:t>If the player picks a near-miss, the game identifies exactly which evidence it violates instead of merely marking it wrong.</w:t>
            </w:r>
          </w:p>
          <w:p>
            <w:pPr>
              <w:spacing w:after="40"/>
            </w:pPr>
            <w:r>
              <w:rPr>
                <w:b/>
                <w:color w:val="235378"/>
              </w:rPr>
              <w:t xml:space="preserve">Optional harder variant: </w:t>
            </w:r>
            <w:r>
              <w:rPr>
                <w:b w:val="0"/>
              </w:rPr>
              <w:t>Require the player to attach four evidence cards—Chargaff, phosphate chemistry, X pattern, axial repeat—to the correct feature of the final model.</w:t>
            </w:r>
          </w:p>
        </w:tc>
      </w:tr>
    </w:tbl>
    <w:p>
      <w:pPr>
        <w:spacing w:after="20"/>
      </w:pPr>
    </w:p>
    <w:p>
      <w:pPr>
        <w:spacing w:before="120"/>
      </w:pPr>
      <w:r>
        <w:rPr>
          <w:b/>
          <w:color w:val="235378"/>
        </w:rPr>
        <w:t xml:space="preserve">MVP production note: </w:t>
      </w:r>
      <w:r>
        <w:t>Keep one persistent evidence board visible across all three levels. Every successful micro-game adds one clue card. The final game should require the player to use those accumulated cards, so the ending feels like synthesis rather than a final trivia question.</w:t>
      </w:r>
    </w:p>
    <w:p>
      <w:r>
        <w:br w:type="page"/>
      </w:r>
    </w:p>
    <w:p>
      <w:pPr>
        <w:pStyle w:val="Heading1"/>
        <w:keepNext/>
      </w:pPr>
      <w:r>
        <w:t>02. Accelerating Universe</w:t>
      </w:r>
    </w:p>
    <w:p>
      <w:r>
        <w:rPr>
          <w:b/>
          <w:color w:val="235378"/>
        </w:rPr>
        <w:t>ASTRONOMY / COSMOLOGY</w:t>
      </w:r>
      <w:r>
        <w:t xml:space="preserve">   •   1997–1998   •   A supernova survey control room and analysis office</w:t>
      </w:r>
    </w:p>
    <w:tbl>
      <w:tblPr>
        <w:tblW w:type="auto" w:w="0"/>
        <w:jc w:val="center"/>
        <w:tblLayout w:type="autofit"/>
        <w:tblLook w:firstColumn="1" w:firstRow="1" w:lastColumn="0" w:lastRow="0" w:noHBand="0" w:noVBand="1" w:val="04A0"/>
      </w:tblPr>
      <w:tblGrid>
        <w:gridCol w:w="5184"/>
        <w:gridCol w:w="5184"/>
      </w:tblGrid>
      <w:tr>
        <w:tc>
          <w:tcPr>
            <w:tcW w:type="dxa" w:w="5184"/>
            <w:shd w:fill="E8EFF5"/>
            <w:tcMar>
              <w:top w:w="70" w:type="dxa"/>
              <w:start w:w="90" w:type="dxa"/>
              <w:bottom w:w="70" w:type="dxa"/>
              <w:end w:w="90" w:type="dxa"/>
            </w:tcMar>
          </w:tcPr>
          <w:p>
            <w:r/>
            <w:r>
              <w:rPr>
                <w:b/>
                <w:color w:val="122D48"/>
              </w:rPr>
              <w:t>Player role</w:t>
            </w:r>
          </w:p>
        </w:tc>
        <w:tc>
          <w:tcPr>
            <w:tcW w:type="dxa" w:w="5184"/>
            <w:shd w:fill="FBFCFD"/>
            <w:tcMar>
              <w:top w:w="70" w:type="dxa"/>
              <w:start w:w="90" w:type="dxa"/>
              <w:bottom w:w="70" w:type="dxa"/>
              <w:end w:w="90" w:type="dxa"/>
            </w:tcMar>
          </w:tcPr>
          <w:p>
            <w:r/>
            <w:r>
              <w:t>You are an analyst on a high-redshift Type Ia supernova team. Your job is to turn faint transient detections into a cosmological test.</w:t>
            </w:r>
          </w:p>
        </w:tc>
      </w:tr>
      <w:tr>
        <w:tc>
          <w:tcPr>
            <w:tcW w:type="dxa" w:w="5184"/>
            <w:shd w:fill="E8EFF5"/>
            <w:tcMar>
              <w:top w:w="70" w:type="dxa"/>
              <w:start w:w="90" w:type="dxa"/>
              <w:bottom w:w="70" w:type="dxa"/>
              <w:end w:w="90" w:type="dxa"/>
            </w:tcMar>
          </w:tcPr>
          <w:p>
            <w:r/>
            <w:r>
              <w:rPr>
                <w:b/>
                <w:color w:val="122D48"/>
              </w:rPr>
              <w:t>Opening setting</w:t>
            </w:r>
          </w:p>
        </w:tc>
        <w:tc>
          <w:tcPr>
            <w:tcW w:type="dxa" w:w="5184"/>
            <w:shd w:fill="FBFCFD"/>
            <w:tcMar>
              <w:top w:w="70" w:type="dxa"/>
              <w:start w:w="90" w:type="dxa"/>
              <w:bottom w:w="70" w:type="dxa"/>
              <w:end w:w="90" w:type="dxa"/>
            </w:tcMar>
          </w:tcPr>
          <w:p>
            <w:r/>
            <w:r>
              <w:t>A wall monitor shows fresh supernova light curves arriving from distant galaxies. The expected result is mundane: gravity should slow the expansion. Your task is to see whether the data agree.</w:t>
            </w:r>
          </w:p>
        </w:tc>
      </w:tr>
      <w:tr>
        <w:tc>
          <w:tcPr>
            <w:tcW w:type="dxa" w:w="5184"/>
            <w:shd w:fill="E8EFF5"/>
            <w:tcMar>
              <w:top w:w="70" w:type="dxa"/>
              <w:start w:w="90" w:type="dxa"/>
              <w:bottom w:w="70" w:type="dxa"/>
              <w:end w:w="90" w:type="dxa"/>
            </w:tcMar>
          </w:tcPr>
          <w:p>
            <w:r/>
            <w:r>
              <w:rPr>
                <w:b/>
                <w:color w:val="122D48"/>
              </w:rPr>
              <w:t>Win condition</w:t>
            </w:r>
          </w:p>
        </w:tc>
        <w:tc>
          <w:tcPr>
            <w:tcW w:type="dxa" w:w="5184"/>
            <w:shd w:fill="FBFCFD"/>
            <w:tcMar>
              <w:top w:w="70" w:type="dxa"/>
              <w:start w:w="90" w:type="dxa"/>
              <w:bottom w:w="70" w:type="dxa"/>
              <w:end w:w="90" w:type="dxa"/>
            </w:tcMar>
          </w:tcPr>
          <w:p>
            <w:r/>
            <w:r>
              <w:t>Show that the distant standardized supernovae are farther away than a simple decelerating universe predicts, test plausible alternatives, and make the limited but powerful conclusion that the late-time expansion is accelerating.</w:t>
            </w:r>
          </w:p>
        </w:tc>
      </w:tr>
      <w:tr>
        <w:tc>
          <w:tcPr>
            <w:tcW w:type="dxa" w:w="5184"/>
            <w:shd w:fill="E8EFF5"/>
            <w:tcMar>
              <w:top w:w="70" w:type="dxa"/>
              <w:start w:w="90" w:type="dxa"/>
              <w:bottom w:w="70" w:type="dxa"/>
              <w:end w:w="90" w:type="dxa"/>
            </w:tcMar>
          </w:tcPr>
          <w:p>
            <w:r/>
            <w:r>
              <w:rPr>
                <w:b/>
                <w:color w:val="122D48"/>
              </w:rPr>
              <w:t>Science guardrail</w:t>
            </w:r>
          </w:p>
        </w:tc>
        <w:tc>
          <w:tcPr>
            <w:tcW w:type="dxa" w:w="5184"/>
            <w:shd w:fill="FBFCFD"/>
            <w:tcMar>
              <w:top w:w="70" w:type="dxa"/>
              <w:start w:w="90" w:type="dxa"/>
              <w:bottom w:w="70" w:type="dxa"/>
              <w:end w:w="90" w:type="dxa"/>
            </w:tcMar>
          </w:tcPr>
          <w:p>
            <w:r/>
            <w:r>
              <w:t>Do not teach “faint supernova = dark energy” as a one-step inference. The result depended on standardizing Type Ia supernovae, K-corrections, calibration, extinction tests, selection effects, and model comparison. “Dark energy” names the component/effect used to explain acceleration; the supernova data did not identify its microphysical nature.</w:t>
            </w:r>
          </w:p>
        </w:tc>
      </w:tr>
    </w:tbl>
    <w:p/>
    <w:p>
      <w:pPr>
        <w:pStyle w:val="Heading2"/>
        <w:keepNext/>
      </w:pPr>
      <w:r>
        <w:t>Level 1 — Build the distance tool</w:t>
      </w:r>
    </w:p>
    <w:p>
      <w:r>
        <w:rPr>
          <w:b/>
          <w:color w:val="235378"/>
        </w:rPr>
        <w:t xml:space="preserve">Setting shift: </w:t>
      </w:r>
      <w:r>
        <w:t>The player works in a transient-analysis room. Light curves, spectra, and host-galaxy redshifts arrive as cards.</w:t>
      </w:r>
    </w:p>
    <w:p>
      <w:r>
        <w:rPr>
          <w:b/>
          <w:color w:val="235378"/>
        </w:rPr>
        <w:t xml:space="preserve">Level objective: </w:t>
      </w:r>
      <w:r>
        <w:t>Understand why Type Ia supernovae can be standardized and how brightness and redshift become distance-expansion information.</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Standardize the supernova</w:t>
            </w:r>
            <w:r>
              <w:rPr>
                <w:i/>
                <w:color w:val="646464"/>
                <w:sz w:val="18"/>
              </w:rPr>
              <w:t xml:space="preserve">  [Light-curve comparison]</w:t>
            </w:r>
          </w:p>
          <w:p>
            <w:pPr>
              <w:spacing w:after="40"/>
            </w:pPr>
            <w:r>
              <w:rPr>
                <w:b/>
                <w:color w:val="235378"/>
              </w:rPr>
              <w:t xml:space="preserve">Scene: </w:t>
            </w:r>
            <w:r>
              <w:rPr>
                <w:b w:val="0"/>
              </w:rPr>
              <w:t>Two Type Ia light curves are normalized to their observed peaks but decline at different rates.</w:t>
            </w:r>
          </w:p>
          <w:p>
            <w:pPr>
              <w:spacing w:after="40"/>
            </w:pPr>
            <w:r>
              <w:rPr>
                <w:b/>
                <w:color w:val="235378"/>
              </w:rPr>
              <w:t xml:space="preserve">Player does: </w:t>
            </w:r>
            <w:r>
              <w:rPr>
                <w:b w:val="0"/>
              </w:rPr>
              <w:t>Use decline rate as a luminosity clue before comparing distances.</w:t>
            </w:r>
          </w:p>
          <w:p>
            <w:pPr>
              <w:spacing w:after="40"/>
            </w:pPr>
            <w:r>
              <w:rPr>
                <w:b/>
                <w:color w:val="235378"/>
              </w:rPr>
              <w:t xml:space="preserve">Exact prompt: </w:t>
            </w:r>
            <w:r>
              <w:rPr>
                <w:b w:val="0"/>
              </w:rPr>
              <w:t>Supernova A declines by 0.9 mag in 15 days; Supernova B declines by 1.5 mag. Which is intrinsically brighter before standardization?</w:t>
            </w:r>
          </w:p>
          <w:p>
            <w:pPr>
              <w:spacing w:after="40"/>
            </w:pPr>
            <w:r>
              <w:rPr>
                <w:b/>
                <w:color w:val="235378"/>
              </w:rPr>
              <w:t xml:space="preserve">Choices: </w:t>
            </w:r>
            <w:r>
              <w:t>A, the slower decliner  •  B, the faster decliner  •  They must have identical intrinsic luminosity  •  Decline rate contains no luminosity information</w:t>
            </w:r>
          </w:p>
          <w:p>
            <w:pPr>
              <w:spacing w:after="40"/>
            </w:pPr>
            <w:r>
              <w:rPr>
                <w:b/>
                <w:color w:val="235378"/>
              </w:rPr>
              <w:t xml:space="preserve">Correct answer: </w:t>
            </w:r>
            <w:r>
              <w:rPr>
                <w:b/>
              </w:rPr>
              <w:t>A, the slower decliner.</w:t>
            </w:r>
          </w:p>
          <w:p>
            <w:pPr>
              <w:spacing w:after="40"/>
            </w:pPr>
            <w:r>
              <w:rPr>
                <w:b/>
                <w:color w:val="235378"/>
              </w:rPr>
              <w:t xml:space="preserve">Success feedback: </w:t>
            </w:r>
            <w:r>
              <w:rPr>
                <w:b w:val="0"/>
              </w:rPr>
              <w:t>The game applies a standardization correction and brings the two events onto a common distance scale.</w:t>
            </w:r>
          </w:p>
          <w:p>
            <w:pPr>
              <w:spacing w:after="40"/>
            </w:pPr>
            <w:r>
              <w:rPr>
                <w:b/>
                <w:color w:val="235378"/>
              </w:rPr>
              <w:t xml:space="preserve">If wrong: </w:t>
            </w:r>
            <w:r>
              <w:rPr>
                <w:b w:val="0"/>
              </w:rPr>
              <w:t>The feedback notes that broader/slower-declining Type Ia light curves are intrinsically brighter on average.</w:t>
            </w:r>
          </w:p>
          <w:p>
            <w:pPr>
              <w:spacing w:after="40"/>
            </w:pPr>
            <w:r>
              <w:rPr>
                <w:b/>
                <w:color w:val="235378"/>
              </w:rPr>
              <w:t xml:space="preserve">Optional harder variant: </w:t>
            </w:r>
            <w:r>
              <w:rPr>
                <w:b w:val="0"/>
              </w:rPr>
              <w:t>Add a color correction and ask which event is likely more extinguished by dust.</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Read the redshift</w:t>
            </w:r>
            <w:r>
              <w:rPr>
                <w:i/>
                <w:color w:val="646464"/>
                <w:sz w:val="18"/>
              </w:rPr>
              <w:t xml:space="preserve">  [Spectrum ruler]</w:t>
            </w:r>
          </w:p>
          <w:p>
            <w:pPr>
              <w:spacing w:after="40"/>
            </w:pPr>
            <w:r>
              <w:rPr>
                <w:b/>
                <w:color w:val="235378"/>
              </w:rPr>
              <w:t xml:space="preserve">Scene: </w:t>
            </w:r>
            <w:r>
              <w:rPr>
                <w:b w:val="0"/>
              </w:rPr>
              <w:t>A rest-frame spectral marker at 500 nm is shown next to an observed marker at 550 nm.</w:t>
            </w:r>
          </w:p>
          <w:p>
            <w:pPr>
              <w:spacing w:after="40"/>
            </w:pPr>
            <w:r>
              <w:rPr>
                <w:b/>
                <w:color w:val="235378"/>
              </w:rPr>
              <w:t xml:space="preserve">Player does: </w:t>
            </w:r>
            <w:r>
              <w:rPr>
                <w:b w:val="0"/>
              </w:rPr>
              <w:t>Compute the fractional wavelength shift using z=(λobs−λrest)/λrest.</w:t>
            </w:r>
          </w:p>
          <w:p>
            <w:pPr>
              <w:spacing w:after="40"/>
            </w:pPr>
            <w:r>
              <w:rPr>
                <w:b/>
                <w:color w:val="235378"/>
              </w:rPr>
              <w:t xml:space="preserve">Exact prompt: </w:t>
            </w:r>
            <w:r>
              <w:rPr>
                <w:b w:val="0"/>
              </w:rPr>
              <w:t>A feature moves from 500 nm to 550 nm. What is the redshift?</w:t>
            </w:r>
          </w:p>
          <w:p>
            <w:pPr>
              <w:spacing w:after="40"/>
            </w:pPr>
            <w:r>
              <w:rPr>
                <w:b/>
                <w:color w:val="235378"/>
              </w:rPr>
              <w:t xml:space="preserve">Choices: </w:t>
            </w:r>
            <w:r>
              <w:t>z = 0.01  •  z = 0.10  •  z = 0.50  •  z = 1.10</w:t>
            </w:r>
          </w:p>
          <w:p>
            <w:pPr>
              <w:spacing w:after="40"/>
            </w:pPr>
            <w:r>
              <w:rPr>
                <w:b/>
                <w:color w:val="235378"/>
              </w:rPr>
              <w:t xml:space="preserve">Correct answer: </w:t>
            </w:r>
            <w:r>
              <w:rPr>
                <w:b/>
              </w:rPr>
              <w:t>z = 0.10.</w:t>
            </w:r>
          </w:p>
          <w:p>
            <w:pPr>
              <w:spacing w:after="40"/>
            </w:pPr>
            <w:r>
              <w:rPr>
                <w:b/>
                <w:color w:val="235378"/>
              </w:rPr>
              <w:t xml:space="preserve">Success feedback: </w:t>
            </w:r>
            <w:r>
              <w:rPr>
                <w:b w:val="0"/>
              </w:rPr>
              <w:t>The host galaxy slides onto the z=0.10 rail on the Hubble diagram.</w:t>
            </w:r>
          </w:p>
          <w:p>
            <w:pPr>
              <w:spacing w:after="40"/>
            </w:pPr>
            <w:r>
              <w:rPr>
                <w:b/>
                <w:color w:val="235378"/>
              </w:rPr>
              <w:t xml:space="preserve">If wrong: </w:t>
            </w:r>
            <w:r>
              <w:rPr>
                <w:b w:val="0"/>
              </w:rPr>
              <w:t>The game shows (550−500)/500=0.10 and distinguishes redshift from distance itself.</w:t>
            </w:r>
          </w:p>
          <w:p>
            <w:pPr>
              <w:spacing w:after="40"/>
            </w:pPr>
            <w:r>
              <w:rPr>
                <w:b/>
                <w:color w:val="235378"/>
              </w:rPr>
              <w:t xml:space="preserve">Optional harder variant: </w:t>
            </w:r>
            <w:r>
              <w:rPr>
                <w:b w:val="0"/>
              </w:rPr>
              <w:t>At low z only, ask for the approximate recession speed using v≈cz.</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Rank distances from brightness</w:t>
            </w:r>
            <w:r>
              <w:rPr>
                <w:i/>
                <w:color w:val="646464"/>
                <w:sz w:val="18"/>
              </w:rPr>
              <w:t xml:space="preserve">  [Inverse-square puzzle]</w:t>
            </w:r>
          </w:p>
          <w:p>
            <w:pPr>
              <w:spacing w:after="40"/>
            </w:pPr>
            <w:r>
              <w:rPr>
                <w:b/>
                <w:color w:val="235378"/>
              </w:rPr>
              <w:t xml:space="preserve">Scene: </w:t>
            </w:r>
            <w:r>
              <w:rPr>
                <w:b w:val="0"/>
              </w:rPr>
              <w:t>Three already-standardized supernovae have the same intrinsic luminosity but different measured fluxes.</w:t>
            </w:r>
          </w:p>
          <w:p>
            <w:pPr>
              <w:spacing w:after="40"/>
            </w:pPr>
            <w:r>
              <w:rPr>
                <w:b/>
                <w:color w:val="235378"/>
              </w:rPr>
              <w:t xml:space="preserve">Player does: </w:t>
            </w:r>
            <w:r>
              <w:rPr>
                <w:b w:val="0"/>
              </w:rPr>
              <w:t>Rank the distances using the inverse-square relation.</w:t>
            </w:r>
          </w:p>
          <w:p>
            <w:pPr>
              <w:spacing w:after="40"/>
            </w:pPr>
            <w:r>
              <w:rPr>
                <w:b/>
                <w:color w:val="235378"/>
              </w:rPr>
              <w:t xml:space="preserve">Exact prompt: </w:t>
            </w:r>
            <w:r>
              <w:rPr>
                <w:b w:val="0"/>
              </w:rPr>
              <w:t>If Supernova B is four times fainter in flux than otherwise identical Supernova A, how much farther away is B?</w:t>
            </w:r>
          </w:p>
          <w:p>
            <w:pPr>
              <w:spacing w:after="40"/>
            </w:pPr>
            <w:r>
              <w:rPr>
                <w:b/>
                <w:color w:val="235378"/>
              </w:rPr>
              <w:t xml:space="preserve">Choices: </w:t>
            </w:r>
            <w:r>
              <w:t>2 times farther  •  4 times farther  •  8 times farther  •  16 times farther</w:t>
            </w:r>
          </w:p>
          <w:p>
            <w:pPr>
              <w:spacing w:after="40"/>
            </w:pPr>
            <w:r>
              <w:rPr>
                <w:b/>
                <w:color w:val="235378"/>
              </w:rPr>
              <w:t xml:space="preserve">Correct answer: </w:t>
            </w:r>
            <w:r>
              <w:rPr>
                <w:b/>
              </w:rPr>
              <w:t>2 times farther.</w:t>
            </w:r>
          </w:p>
          <w:p>
            <w:pPr>
              <w:spacing w:after="40"/>
            </w:pPr>
            <w:r>
              <w:rPr>
                <w:b/>
                <w:color w:val="235378"/>
              </w:rPr>
              <w:t xml:space="preserve">Success feedback: </w:t>
            </w:r>
            <w:r>
              <w:rPr>
                <w:b w:val="0"/>
              </w:rPr>
              <w:t>The game expands B’s distance marker by a factor of two while its flux falls by four.</w:t>
            </w:r>
          </w:p>
          <w:p>
            <w:pPr>
              <w:spacing w:after="40"/>
            </w:pPr>
            <w:r>
              <w:rPr>
                <w:b/>
                <w:color w:val="235378"/>
              </w:rPr>
              <w:t xml:space="preserve">If wrong: </w:t>
            </w:r>
            <w:r>
              <w:rPr>
                <w:b w:val="0"/>
              </w:rPr>
              <w:t>The feedback uses F∝1/d², so the player sees why brightness differences do not map linearly to distance.</w:t>
            </w:r>
          </w:p>
          <w:p>
            <w:pPr>
              <w:spacing w:after="40"/>
            </w:pPr>
            <w:r>
              <w:rPr>
                <w:b/>
                <w:color w:val="235378"/>
              </w:rPr>
              <w:t xml:space="preserve">Optional harder variant: </w:t>
            </w:r>
            <w:r>
              <w:rPr>
                <w:b w:val="0"/>
              </w:rPr>
              <w:t>Use a 9× flux ratio and remove the choices.</w:t>
            </w:r>
          </w:p>
        </w:tc>
      </w:tr>
    </w:tbl>
    <w:p>
      <w:pPr>
        <w:spacing w:after="20"/>
      </w:pPr>
    </w:p>
    <w:p>
      <w:pPr>
        <w:pStyle w:val="Heading2"/>
        <w:keepNext/>
      </w:pPr>
      <w:r>
        <w:t>Level 2 — The supernovae are too faint</w:t>
      </w:r>
    </w:p>
    <w:p>
      <w:r>
        <w:rPr>
          <w:b/>
          <w:color w:val="235378"/>
        </w:rPr>
        <w:t xml:space="preserve">Setting shift: </w:t>
      </w:r>
      <w:r>
        <w:t>The first high-redshift sample is complete. A predicted decelerating-universe curve is already drawn on the wall. The player now places the real points.</w:t>
      </w:r>
    </w:p>
    <w:p>
      <w:r>
        <w:rPr>
          <w:b/>
          <w:color w:val="235378"/>
        </w:rPr>
        <w:t xml:space="preserve">Level objective: </w:t>
      </w:r>
      <w:r>
        <w:t>Experience the discrepancy and test whether a simpler observational effect can explain it.</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Plot the Hubble diagram</w:t>
            </w:r>
            <w:r>
              <w:rPr>
                <w:i/>
                <w:color w:val="646464"/>
                <w:sz w:val="18"/>
              </w:rPr>
              <w:t xml:space="preserve">  [Data plot]</w:t>
            </w:r>
          </w:p>
          <w:p>
            <w:pPr>
              <w:spacing w:after="40"/>
            </w:pPr>
            <w:r>
              <w:rPr>
                <w:b/>
                <w:color w:val="235378"/>
              </w:rPr>
              <w:t xml:space="preserve">Scene: </w:t>
            </w:r>
            <w:r>
              <w:rPr>
                <w:b w:val="0"/>
              </w:rPr>
              <w:t>A magnitude-residual plot appears with redshift on the x-axis and “observed minus decelerating model” on the y-axis.</w:t>
            </w:r>
          </w:p>
          <w:p>
            <w:pPr>
              <w:spacing w:after="40"/>
            </w:pPr>
            <w:r>
              <w:rPr>
                <w:b/>
                <w:color w:val="235378"/>
              </w:rPr>
              <w:t xml:space="preserve">Player does: </w:t>
            </w:r>
            <w:r>
              <w:rPr>
                <w:b w:val="0"/>
              </w:rPr>
              <w:t>Drag supernova points to their measured residuals and inspect the pattern.</w:t>
            </w:r>
          </w:p>
          <w:p>
            <w:pPr>
              <w:spacing w:after="40"/>
            </w:pPr>
            <w:r>
              <w:rPr>
                <w:b/>
                <w:color w:val="235378"/>
              </w:rPr>
              <w:t xml:space="preserve">Exact prompt: </w:t>
            </w:r>
            <w:r>
              <w:rPr>
                <w:b w:val="0"/>
              </w:rPr>
              <w:t>A z≈0.5 supernova is 0.25 mag fainter than the decelerating model predicts. Where should its residual go?</w:t>
            </w:r>
          </w:p>
          <w:p>
            <w:pPr>
              <w:spacing w:after="40"/>
            </w:pPr>
            <w:r>
              <w:rPr>
                <w:b/>
                <w:color w:val="235378"/>
              </w:rPr>
              <w:t xml:space="preserve">Choices: </w:t>
            </w:r>
            <w:r>
              <w:t>+0.25 mag  •  −0.25 mag  •  0 mag  •  +2.5 mag</w:t>
            </w:r>
          </w:p>
          <w:p>
            <w:pPr>
              <w:spacing w:after="40"/>
            </w:pPr>
            <w:r>
              <w:rPr>
                <w:b/>
                <w:color w:val="235378"/>
              </w:rPr>
              <w:t xml:space="preserve">Correct answer: </w:t>
            </w:r>
            <w:r>
              <w:rPr>
                <w:b/>
              </w:rPr>
              <w:t>+0.25 mag.</w:t>
            </w:r>
          </w:p>
          <w:p>
            <w:pPr>
              <w:spacing w:after="40"/>
            </w:pPr>
            <w:r>
              <w:rPr>
                <w:b/>
                <w:color w:val="235378"/>
              </w:rPr>
              <w:t xml:space="preserve">Success feedback: </w:t>
            </w:r>
            <w:r>
              <w:rPr>
                <w:b w:val="0"/>
              </w:rPr>
              <w:t>The point lands above zero and joins several others with the same sign.</w:t>
            </w:r>
          </w:p>
          <w:p>
            <w:pPr>
              <w:spacing w:after="40"/>
            </w:pPr>
            <w:r>
              <w:rPr>
                <w:b/>
                <w:color w:val="235378"/>
              </w:rPr>
              <w:t xml:space="preserve">If wrong: </w:t>
            </w:r>
            <w:r>
              <w:rPr>
                <w:b w:val="0"/>
              </w:rPr>
              <w:t>The game reminds the player that larger magnitude means fainter, so “too faint” corresponds to a positive magnitude residual in this convention.</w:t>
            </w:r>
          </w:p>
          <w:p>
            <w:pPr>
              <w:spacing w:after="40"/>
            </w:pPr>
            <w:r>
              <w:rPr>
                <w:b/>
                <w:color w:val="235378"/>
              </w:rPr>
              <w:t xml:space="preserve">Optional harder variant: </w:t>
            </w:r>
            <w:r>
              <w:rPr>
                <w:b w:val="0"/>
              </w:rPr>
              <w:t>Switch the axis to distance modulus and ask for the same placement without labels.</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Predict a decelerating universe</w:t>
            </w:r>
            <w:r>
              <w:rPr>
                <w:i/>
                <w:color w:val="646464"/>
                <w:sz w:val="18"/>
              </w:rPr>
              <w:t xml:space="preserve">  [Model prediction]</w:t>
            </w:r>
          </w:p>
          <w:p>
            <w:pPr>
              <w:spacing w:after="40"/>
            </w:pPr>
            <w:r>
              <w:rPr>
                <w:b/>
                <w:color w:val="235378"/>
              </w:rPr>
              <w:t xml:space="preserve">Scene: </w:t>
            </w:r>
            <w:r>
              <w:rPr>
                <w:b w:val="0"/>
              </w:rPr>
              <w:t>A slider changes the amount of matter in a universe with no cosmological constant. A ghost curve shows the predicted supernova brightness.</w:t>
            </w:r>
          </w:p>
          <w:p>
            <w:pPr>
              <w:spacing w:after="40"/>
            </w:pPr>
            <w:r>
              <w:rPr>
                <w:b/>
                <w:color w:val="235378"/>
              </w:rPr>
              <w:t xml:space="preserve">Player does: </w:t>
            </w:r>
            <w:r>
              <w:rPr>
                <w:b w:val="0"/>
              </w:rPr>
              <w:t>Commit to what gravity-only deceleration predicts before revealing the high-z data.</w:t>
            </w:r>
          </w:p>
          <w:p>
            <w:pPr>
              <w:spacing w:after="40"/>
            </w:pPr>
            <w:r>
              <w:rPr>
                <w:b/>
                <w:color w:val="235378"/>
              </w:rPr>
              <w:t xml:space="preserve">Exact prompt: </w:t>
            </w:r>
            <w:r>
              <w:rPr>
                <w:b w:val="0"/>
              </w:rPr>
              <w:t>Compared with the observed high-redshift supernovae, a simple matter-only decelerating model predicts that they should generally appear…</w:t>
            </w:r>
          </w:p>
          <w:p>
            <w:pPr>
              <w:spacing w:after="40"/>
            </w:pPr>
            <w:r>
              <w:rPr>
                <w:b/>
                <w:color w:val="235378"/>
              </w:rPr>
              <w:t xml:space="preserve">Choices: </w:t>
            </w:r>
            <w:r>
              <w:t>brighter / closer than observed  •  even fainter / farther than observed  •  exactly unchanged at all redshifts  •  blue rather than red</w:t>
            </w:r>
          </w:p>
          <w:p>
            <w:pPr>
              <w:spacing w:after="40"/>
            </w:pPr>
            <w:r>
              <w:rPr>
                <w:b/>
                <w:color w:val="235378"/>
              </w:rPr>
              <w:t xml:space="preserve">Correct answer: </w:t>
            </w:r>
            <w:r>
              <w:rPr>
                <w:b/>
              </w:rPr>
              <w:t>Brighter / closer than observed.</w:t>
            </w:r>
          </w:p>
          <w:p>
            <w:pPr>
              <w:spacing w:after="40"/>
            </w:pPr>
            <w:r>
              <w:rPr>
                <w:b/>
                <w:color w:val="235378"/>
              </w:rPr>
              <w:t xml:space="preserve">Success feedback: </w:t>
            </w:r>
            <w:r>
              <w:rPr>
                <w:b w:val="0"/>
              </w:rPr>
              <w:t>The ghost curve sits on the bright side of the actual points, making the mismatch visible.</w:t>
            </w:r>
          </w:p>
          <w:p>
            <w:pPr>
              <w:spacing w:after="40"/>
            </w:pPr>
            <w:r>
              <w:rPr>
                <w:b/>
                <w:color w:val="235378"/>
              </w:rPr>
              <w:t xml:space="preserve">If wrong: </w:t>
            </w:r>
            <w:r>
              <w:rPr>
                <w:b w:val="0"/>
              </w:rPr>
              <w:t>The game ties the sign of the discrepancy to geometry/history rather than asking for the phrase “accelerating universe.”</w:t>
            </w:r>
          </w:p>
          <w:p>
            <w:pPr>
              <w:spacing w:after="40"/>
            </w:pPr>
            <w:r>
              <w:rPr>
                <w:b/>
                <w:color w:val="235378"/>
              </w:rPr>
              <w:t xml:space="preserve">Optional harder variant: </w:t>
            </w:r>
            <w:r>
              <w:rPr>
                <w:b w:val="0"/>
              </w:rPr>
              <w:t>Let the player adjust ΩM and see that changing matter alone cannot reproduce the chosen synthetic data set.</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Test the dust alternative</w:t>
            </w:r>
            <w:r>
              <w:rPr>
                <w:i/>
                <w:color w:val="646464"/>
                <w:sz w:val="18"/>
              </w:rPr>
              <w:t xml:space="preserve">  [Systematics experiment]</w:t>
            </w:r>
          </w:p>
          <w:p>
            <w:pPr>
              <w:spacing w:after="40"/>
            </w:pPr>
            <w:r>
              <w:rPr>
                <w:b/>
                <w:color w:val="235378"/>
              </w:rPr>
              <w:t xml:space="preserve">Scene: </w:t>
            </w:r>
            <w:r>
              <w:rPr>
                <w:b w:val="0"/>
              </w:rPr>
              <w:t>The player can view the same supernova sample through multiple wavelength bands and compare colors with nearby Type Ia supernovae.</w:t>
            </w:r>
          </w:p>
          <w:p>
            <w:pPr>
              <w:spacing w:after="40"/>
            </w:pPr>
            <w:r>
              <w:rPr>
                <w:b/>
                <w:color w:val="235378"/>
              </w:rPr>
              <w:t xml:space="preserve">Player does: </w:t>
            </w:r>
            <w:r>
              <w:rPr>
                <w:b w:val="0"/>
              </w:rPr>
              <w:t>Choose the observation most diagnostic of ordinary dust extinction.</w:t>
            </w:r>
          </w:p>
          <w:p>
            <w:pPr>
              <w:spacing w:after="40"/>
            </w:pPr>
            <w:r>
              <w:rPr>
                <w:b/>
                <w:color w:val="235378"/>
              </w:rPr>
              <w:t xml:space="preserve">Exact prompt: </w:t>
            </w:r>
            <w:r>
              <w:rPr>
                <w:b w:val="0"/>
              </w:rPr>
              <w:t>If ordinary interstellar dust were making distant supernovae too faint, what additional effect would you usually expect?</w:t>
            </w:r>
          </w:p>
          <w:p>
            <w:pPr>
              <w:spacing w:after="40"/>
            </w:pPr>
            <w:r>
              <w:rPr>
                <w:b/>
                <w:color w:val="235378"/>
              </w:rPr>
              <w:t xml:space="preserve">Choices: </w:t>
            </w:r>
            <w:r>
              <w:t>Their colors would be reddened in a wavelength-dependent way  •  Their host-galaxy redshifts would vanish  •  Their spectra would become featureless  •  Their light curves would stop declining</w:t>
            </w:r>
          </w:p>
          <w:p>
            <w:pPr>
              <w:spacing w:after="40"/>
            </w:pPr>
            <w:r>
              <w:rPr>
                <w:b/>
                <w:color w:val="235378"/>
              </w:rPr>
              <w:t xml:space="preserve">Correct answer: </w:t>
            </w:r>
            <w:r>
              <w:rPr>
                <w:b/>
              </w:rPr>
              <w:t>Their colors would be reddened in a wavelength-dependent way.</w:t>
            </w:r>
          </w:p>
          <w:p>
            <w:pPr>
              <w:spacing w:after="40"/>
            </w:pPr>
            <w:r>
              <w:rPr>
                <w:b/>
                <w:color w:val="235378"/>
              </w:rPr>
              <w:t xml:space="preserve">Success feedback: </w:t>
            </w:r>
            <w:r>
              <w:rPr>
                <w:b w:val="0"/>
              </w:rPr>
              <w:t>Color residuals are plotted. The player sees that ordinary dust cannot simply be invoked without leaving other signatures.</w:t>
            </w:r>
          </w:p>
          <w:p>
            <w:pPr>
              <w:spacing w:after="40"/>
            </w:pPr>
            <w:r>
              <w:rPr>
                <w:b/>
                <w:color w:val="235378"/>
              </w:rPr>
              <w:t xml:space="preserve">If wrong: </w:t>
            </w:r>
            <w:r>
              <w:rPr>
                <w:b w:val="0"/>
              </w:rPr>
              <w:t>The feedback says this is one systematic check, not a claim that all conceivable dust models are ruled out by color alone.</w:t>
            </w:r>
          </w:p>
          <w:p>
            <w:pPr>
              <w:spacing w:after="40"/>
            </w:pPr>
            <w:r>
              <w:rPr>
                <w:b/>
                <w:color w:val="235378"/>
              </w:rPr>
              <w:t xml:space="preserve">Optional harder variant: </w:t>
            </w:r>
            <w:r>
              <w:rPr>
                <w:b w:val="0"/>
              </w:rPr>
              <w:t>Give the player three checks—independent calibration, color, redshift dependence—and ask which systematic each targets.</w:t>
            </w:r>
          </w:p>
        </w:tc>
      </w:tr>
    </w:tbl>
    <w:p>
      <w:pPr>
        <w:spacing w:after="20"/>
      </w:pPr>
    </w:p>
    <w:p>
      <w:pPr>
        <w:pStyle w:val="Heading2"/>
        <w:keepNext/>
      </w:pPr>
      <w:r>
        <w:t>Level 3 — Make the discovery</w:t>
      </w:r>
    </w:p>
    <w:p>
      <w:r>
        <w:rPr>
          <w:b/>
          <w:color w:val="235378"/>
        </w:rPr>
        <w:t xml:space="preserve">Setting shift: </w:t>
      </w:r>
      <w:r>
        <w:t>The analysis room becomes a cosmology console. Competing expansion histories are projected behind the data.</w:t>
      </w:r>
    </w:p>
    <w:p>
      <w:r>
        <w:rPr>
          <w:b/>
          <w:color w:val="235378"/>
        </w:rPr>
        <w:t xml:space="preserve">Level objective: </w:t>
      </w:r>
      <w:r>
        <w:t>Choose the model family supported by the distance–redshift relation and state the conclusion at the right level of confidence.</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Compare cosmological models</w:t>
            </w:r>
            <w:r>
              <w:rPr>
                <w:i/>
                <w:color w:val="646464"/>
                <w:sz w:val="18"/>
              </w:rPr>
              <w:t xml:space="preserve">  [Model comparison]</w:t>
            </w:r>
          </w:p>
          <w:p>
            <w:pPr>
              <w:spacing w:after="40"/>
            </w:pPr>
            <w:r>
              <w:rPr>
                <w:b/>
                <w:color w:val="235378"/>
              </w:rPr>
              <w:t xml:space="preserve">Scene: </w:t>
            </w:r>
            <w:r>
              <w:rPr>
                <w:b w:val="0"/>
              </w:rPr>
              <w:t>Three curves are overlaid: matter-only deceleration, a low-density open model, and a flat matter+Λ model.</w:t>
            </w:r>
          </w:p>
          <w:p>
            <w:pPr>
              <w:spacing w:after="40"/>
            </w:pPr>
            <w:r>
              <w:rPr>
                <w:b/>
                <w:color w:val="235378"/>
              </w:rPr>
              <w:t xml:space="preserve">Player does: </w:t>
            </w:r>
            <w:r>
              <w:rPr>
                <w:b w:val="0"/>
              </w:rPr>
              <w:t>Select the curve that best tracks the synthetic high-z supernova sample.</w:t>
            </w:r>
          </w:p>
          <w:p>
            <w:pPr>
              <w:spacing w:after="40"/>
            </w:pPr>
            <w:r>
              <w:rPr>
                <w:b/>
                <w:color w:val="235378"/>
              </w:rPr>
              <w:t xml:space="preserve">Exact prompt: </w:t>
            </w:r>
            <w:r>
              <w:rPr>
                <w:b w:val="0"/>
              </w:rPr>
              <w:t>Which model best matches a sample in which distant standardized supernovae are systematically farther away than the matter-only prediction?</w:t>
            </w:r>
          </w:p>
          <w:p>
            <w:pPr>
              <w:spacing w:after="40"/>
            </w:pPr>
            <w:r>
              <w:rPr>
                <w:b/>
                <w:color w:val="235378"/>
              </w:rPr>
              <w:t xml:space="preserve">Choices: </w:t>
            </w:r>
            <w:r>
              <w:t>A model with roughly ΩM≈0.3 and ΩΛ≈0.7  •  A high-density matter-only universe  •  A static universe with no expansion  •  A model in which redshift is caused only by dust</w:t>
            </w:r>
          </w:p>
          <w:p>
            <w:pPr>
              <w:spacing w:after="40"/>
            </w:pPr>
            <w:r>
              <w:rPr>
                <w:b/>
                <w:color w:val="235378"/>
              </w:rPr>
              <w:t xml:space="preserve">Correct answer: </w:t>
            </w:r>
            <w:r>
              <w:rPr>
                <w:b/>
              </w:rPr>
              <w:t>A model with roughly ΩM≈0.3 and ΩΛ≈0.7.</w:t>
            </w:r>
          </w:p>
          <w:p>
            <w:pPr>
              <w:spacing w:after="40"/>
            </w:pPr>
            <w:r>
              <w:rPr>
                <w:b/>
                <w:color w:val="235378"/>
              </w:rPr>
              <w:t xml:space="preserve">Success feedback: </w:t>
            </w:r>
            <w:r>
              <w:rPr>
                <w:b w:val="0"/>
              </w:rPr>
              <w:t>The preferred curve locks to the data and the residuals shrink.</w:t>
            </w:r>
          </w:p>
          <w:p>
            <w:pPr>
              <w:spacing w:after="40"/>
            </w:pPr>
            <w:r>
              <w:rPr>
                <w:b/>
                <w:color w:val="235378"/>
              </w:rPr>
              <w:t xml:space="preserve">If wrong: </w:t>
            </w:r>
            <w:r>
              <w:rPr>
                <w:b w:val="0"/>
              </w:rPr>
              <w:t>The game notes that the exact parameters depend on the data set and other cosmological information; the key feature here is accelerated late-time expansion.</w:t>
            </w:r>
          </w:p>
          <w:p>
            <w:pPr>
              <w:spacing w:after="40"/>
            </w:pPr>
            <w:r>
              <w:rPr>
                <w:b/>
                <w:color w:val="235378"/>
              </w:rPr>
              <w:t xml:space="preserve">Optional harder variant: </w:t>
            </w:r>
            <w:r>
              <w:rPr>
                <w:b w:val="0"/>
              </w:rPr>
              <w:t>Hide the labels and ask the player to choose based only on residuals.</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Tune matter and dark energy</w:t>
            </w:r>
            <w:r>
              <w:rPr>
                <w:i/>
                <w:color w:val="646464"/>
                <w:sz w:val="18"/>
              </w:rPr>
              <w:t xml:space="preserve">  [Parameter dial]</w:t>
            </w:r>
          </w:p>
          <w:p>
            <w:pPr>
              <w:spacing w:after="40"/>
            </w:pPr>
            <w:r>
              <w:rPr>
                <w:b/>
                <w:color w:val="235378"/>
              </w:rPr>
              <w:t xml:space="preserve">Scene: </w:t>
            </w:r>
            <w:r>
              <w:rPr>
                <w:b w:val="0"/>
              </w:rPr>
              <w:t>Two dials control ΩM and ΩΛ while the predicted Hubble-diagram curve moves live.</w:t>
            </w:r>
          </w:p>
          <w:p>
            <w:pPr>
              <w:spacing w:after="40"/>
            </w:pPr>
            <w:r>
              <w:rPr>
                <w:b/>
                <w:color w:val="235378"/>
              </w:rPr>
              <w:t xml:space="preserve">Player does: </w:t>
            </w:r>
            <w:r>
              <w:rPr>
                <w:b w:val="0"/>
              </w:rPr>
              <w:t>Minimize the residuals while keeping a nearly flat model.</w:t>
            </w:r>
          </w:p>
          <w:p>
            <w:pPr>
              <w:spacing w:after="40"/>
            </w:pPr>
            <w:r>
              <w:rPr>
                <w:b/>
                <w:color w:val="235378"/>
              </w:rPr>
              <w:t xml:space="preserve">Exact prompt: </w:t>
            </w:r>
            <w:r>
              <w:rPr>
                <w:b w:val="0"/>
              </w:rPr>
              <w:t>Which setting is closest to the canonical late-time flat-universe fit used in this teaching case?</w:t>
            </w:r>
          </w:p>
          <w:p>
            <w:pPr>
              <w:spacing w:after="40"/>
            </w:pPr>
            <w:r>
              <w:rPr>
                <w:b/>
                <w:color w:val="235378"/>
              </w:rPr>
              <w:t xml:space="preserve">Choices: </w:t>
            </w:r>
            <w:r>
              <w:t>ΩM=0.3, ΩΛ=0.7  •  ΩM=1.0, ΩΛ=0  •  ΩM=0, ΩΛ=0  •  ΩM=2.0, ΩΛ=−1.0</w:t>
            </w:r>
          </w:p>
          <w:p>
            <w:pPr>
              <w:spacing w:after="40"/>
            </w:pPr>
            <w:r>
              <w:rPr>
                <w:b/>
                <w:color w:val="235378"/>
              </w:rPr>
              <w:t xml:space="preserve">Correct answer: </w:t>
            </w:r>
            <w:r>
              <w:rPr>
                <w:b/>
              </w:rPr>
              <w:t>ΩM=0.3, ΩΛ=0.7.</w:t>
            </w:r>
          </w:p>
          <w:p>
            <w:pPr>
              <w:spacing w:after="40"/>
            </w:pPr>
            <w:r>
              <w:rPr>
                <w:b/>
                <w:color w:val="235378"/>
              </w:rPr>
              <w:t xml:space="preserve">Success feedback: </w:t>
            </w:r>
            <w:r>
              <w:rPr>
                <w:b w:val="0"/>
              </w:rPr>
              <w:t>The residual meter drops and the scale factor animation switches from past deceleration to recent acceleration.</w:t>
            </w:r>
          </w:p>
          <w:p>
            <w:pPr>
              <w:spacing w:after="40"/>
            </w:pPr>
            <w:r>
              <w:rPr>
                <w:b/>
                <w:color w:val="235378"/>
              </w:rPr>
              <w:t xml:space="preserve">If wrong: </w:t>
            </w:r>
            <w:r>
              <w:rPr>
                <w:b w:val="0"/>
              </w:rPr>
              <w:t>The feedback labels the numbers “illustrative canonical values,” not a direct 1998 one-experiment measurement of all parameters.</w:t>
            </w:r>
          </w:p>
          <w:p>
            <w:pPr>
              <w:spacing w:after="40"/>
            </w:pPr>
            <w:r>
              <w:rPr>
                <w:b/>
                <w:color w:val="235378"/>
              </w:rPr>
              <w:t xml:space="preserve">Optional harder variant: </w:t>
            </w:r>
            <w:r>
              <w:rPr>
                <w:b w:val="0"/>
              </w:rPr>
              <w:t>Allow continuous dial tuning and score by χ² rather than answer choice.</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Write the headline carefully</w:t>
            </w:r>
            <w:r>
              <w:rPr>
                <w:i/>
                <w:color w:val="646464"/>
                <w:sz w:val="18"/>
              </w:rPr>
              <w:t xml:space="preserve">  [Evidence decision]</w:t>
            </w:r>
          </w:p>
          <w:p>
            <w:pPr>
              <w:spacing w:after="40"/>
            </w:pPr>
            <w:r>
              <w:rPr>
                <w:b/>
                <w:color w:val="235378"/>
              </w:rPr>
              <w:t xml:space="preserve">Scene: </w:t>
            </w:r>
            <w:r>
              <w:rPr>
                <w:b w:val="0"/>
              </w:rPr>
              <w:t>A press-room screen offers four possible statements. Only one says exactly what the evidence supports.</w:t>
            </w:r>
          </w:p>
          <w:p>
            <w:pPr>
              <w:spacing w:after="40"/>
            </w:pPr>
            <w:r>
              <w:rPr>
                <w:b/>
                <w:color w:val="235378"/>
              </w:rPr>
              <w:t xml:space="preserve">Player does: </w:t>
            </w:r>
            <w:r>
              <w:rPr>
                <w:b w:val="0"/>
              </w:rPr>
              <w:t>Choose the scientifically justified conclusion.</w:t>
            </w:r>
          </w:p>
          <w:p>
            <w:pPr>
              <w:spacing w:after="40"/>
            </w:pPr>
            <w:r>
              <w:rPr>
                <w:b/>
                <w:color w:val="235378"/>
              </w:rPr>
              <w:t xml:space="preserve">Exact prompt: </w:t>
            </w:r>
            <w:r>
              <w:rPr>
                <w:b w:val="0"/>
              </w:rPr>
              <w:t>What is the strongest justified statement from this supernova result?</w:t>
            </w:r>
          </w:p>
          <w:p>
            <w:pPr>
              <w:spacing w:after="40"/>
            </w:pPr>
            <w:r>
              <w:rPr>
                <w:b/>
                <w:color w:val="235378"/>
              </w:rPr>
              <w:t xml:space="preserve">Choices: </w:t>
            </w:r>
            <w:r>
              <w:t>The late-time expansion of the universe is accelerating  •  Scientists directly detected a new particle called dark energy  •  The universe has always accelerated at the same rate  •  Every distant supernova is intrinsically fainter than every nearby one</w:t>
            </w:r>
          </w:p>
          <w:p>
            <w:pPr>
              <w:spacing w:after="40"/>
            </w:pPr>
            <w:r>
              <w:rPr>
                <w:b/>
                <w:color w:val="235378"/>
              </w:rPr>
              <w:t xml:space="preserve">Correct answer: </w:t>
            </w:r>
            <w:r>
              <w:rPr>
                <w:b/>
              </w:rPr>
              <w:t>The late-time expansion of the universe is accelerating.</w:t>
            </w:r>
          </w:p>
          <w:p>
            <w:pPr>
              <w:spacing w:after="40"/>
            </w:pPr>
            <w:r>
              <w:rPr>
                <w:b/>
                <w:color w:val="235378"/>
              </w:rPr>
              <w:t xml:space="preserve">Success feedback: </w:t>
            </w:r>
            <w:r>
              <w:rPr>
                <w:b w:val="0"/>
              </w:rPr>
              <w:t>The newsroom lights switch on and the Hubble diagram remains visible behind the headline.</w:t>
            </w:r>
          </w:p>
          <w:p>
            <w:pPr>
              <w:spacing w:after="40"/>
            </w:pPr>
            <w:r>
              <w:rPr>
                <w:b/>
                <w:color w:val="235378"/>
              </w:rPr>
              <w:t xml:space="preserve">If wrong: </w:t>
            </w:r>
            <w:r>
              <w:rPr>
                <w:b w:val="0"/>
              </w:rPr>
              <w:t>The game explicitly distinguishes the observed acceleration from theories about what causes it.</w:t>
            </w:r>
          </w:p>
          <w:p>
            <w:pPr>
              <w:spacing w:after="40"/>
            </w:pPr>
            <w:r>
              <w:rPr>
                <w:b/>
                <w:color w:val="235378"/>
              </w:rPr>
              <w:t xml:space="preserve">Optional harder variant: </w:t>
            </w:r>
            <w:r>
              <w:rPr>
                <w:b w:val="0"/>
              </w:rPr>
              <w:t>Ask the player to rank “observation,” “model parameter,” and “physical interpretation” statements from most direct to most model-dependent.</w:t>
            </w:r>
          </w:p>
        </w:tc>
      </w:tr>
    </w:tbl>
    <w:p>
      <w:pPr>
        <w:spacing w:after="20"/>
      </w:pPr>
    </w:p>
    <w:p>
      <w:pPr>
        <w:spacing w:before="120"/>
      </w:pPr>
      <w:r>
        <w:rPr>
          <w:b/>
          <w:color w:val="235378"/>
        </w:rPr>
        <w:t xml:space="preserve">MVP production note: </w:t>
      </w:r>
      <w:r>
        <w:t>Keep one persistent evidence board visible across all three levels. Every successful micro-game adds one clue card. The final game should require the player to use those accumulated cards, so the ending feels like synthesis rather than a final trivia question.</w:t>
      </w:r>
    </w:p>
    <w:p>
      <w:r>
        <w:br w:type="page"/>
      </w:r>
    </w:p>
    <w:p>
      <w:pPr>
        <w:pStyle w:val="Heading1"/>
        <w:keepNext/>
      </w:pPr>
      <w:r>
        <w:t>03. Rutherford Atomic Nucleus</w:t>
      </w:r>
    </w:p>
    <w:p>
      <w:r>
        <w:rPr>
          <w:b/>
          <w:color w:val="235378"/>
        </w:rPr>
        <w:t>PHYSICS</w:t>
      </w:r>
      <w:r>
        <w:t xml:space="preserve">   •   1909–1911   •   Manchester physics laboratory</w:t>
      </w:r>
    </w:p>
    <w:tbl>
      <w:tblPr>
        <w:tblW w:type="auto" w:w="0"/>
        <w:jc w:val="center"/>
        <w:tblLayout w:type="autofit"/>
        <w:tblLook w:firstColumn="1" w:firstRow="1" w:lastColumn="0" w:lastRow="0" w:noHBand="0" w:noVBand="1" w:val="04A0"/>
      </w:tblPr>
      <w:tblGrid>
        <w:gridCol w:w="5184"/>
        <w:gridCol w:w="5184"/>
      </w:tblGrid>
      <w:tr>
        <w:tc>
          <w:tcPr>
            <w:tcW w:type="dxa" w:w="5184"/>
            <w:shd w:fill="E8EFF5"/>
            <w:tcMar>
              <w:top w:w="70" w:type="dxa"/>
              <w:start w:w="90" w:type="dxa"/>
              <w:bottom w:w="70" w:type="dxa"/>
              <w:end w:w="90" w:type="dxa"/>
            </w:tcMar>
          </w:tcPr>
          <w:p>
            <w:r/>
            <w:r>
              <w:rPr>
                <w:b/>
                <w:color w:val="122D48"/>
              </w:rPr>
              <w:t>Player role</w:t>
            </w:r>
          </w:p>
        </w:tc>
        <w:tc>
          <w:tcPr>
            <w:tcW w:type="dxa" w:w="5184"/>
            <w:shd w:fill="FBFCFD"/>
            <w:tcMar>
              <w:top w:w="70" w:type="dxa"/>
              <w:start w:w="90" w:type="dxa"/>
              <w:bottom w:w="70" w:type="dxa"/>
              <w:end w:w="90" w:type="dxa"/>
            </w:tcMar>
          </w:tcPr>
          <w:p>
            <w:r/>
            <w:r>
              <w:t>You are assisting Geiger and Marsden on a scattering experiment and reporting the results to Rutherford.</w:t>
            </w:r>
          </w:p>
        </w:tc>
      </w:tr>
      <w:tr>
        <w:tc>
          <w:tcPr>
            <w:tcW w:type="dxa" w:w="5184"/>
            <w:shd w:fill="E8EFF5"/>
            <w:tcMar>
              <w:top w:w="70" w:type="dxa"/>
              <w:start w:w="90" w:type="dxa"/>
              <w:bottom w:w="70" w:type="dxa"/>
              <w:end w:w="90" w:type="dxa"/>
            </w:tcMar>
          </w:tcPr>
          <w:p>
            <w:r/>
            <w:r>
              <w:rPr>
                <w:b/>
                <w:color w:val="122D48"/>
              </w:rPr>
              <w:t>Opening setting</w:t>
            </w:r>
          </w:p>
        </w:tc>
        <w:tc>
          <w:tcPr>
            <w:tcW w:type="dxa" w:w="5184"/>
            <w:shd w:fill="FBFCFD"/>
            <w:tcMar>
              <w:top w:w="70" w:type="dxa"/>
              <w:start w:w="90" w:type="dxa"/>
              <w:bottom w:w="70" w:type="dxa"/>
              <w:end w:w="90" w:type="dxa"/>
            </w:tcMar>
          </w:tcPr>
          <w:p>
            <w:r/>
            <w:r>
              <w:t>A thin gold foil hangs in the center of a dark detector chamber. The accepted atom is diffuse “plum pudding,” so nearly every alpha particle should sail through with only mild deflection.</w:t>
            </w:r>
          </w:p>
        </w:tc>
      </w:tr>
      <w:tr>
        <w:tc>
          <w:tcPr>
            <w:tcW w:type="dxa" w:w="5184"/>
            <w:shd w:fill="E8EFF5"/>
            <w:tcMar>
              <w:top w:w="70" w:type="dxa"/>
              <w:start w:w="90" w:type="dxa"/>
              <w:bottom w:w="70" w:type="dxa"/>
              <w:end w:w="90" w:type="dxa"/>
            </w:tcMar>
          </w:tcPr>
          <w:p>
            <w:r/>
            <w:r>
              <w:rPr>
                <w:b/>
                <w:color w:val="122D48"/>
              </w:rPr>
              <w:t>Win condition</w:t>
            </w:r>
          </w:p>
        </w:tc>
        <w:tc>
          <w:tcPr>
            <w:tcW w:type="dxa" w:w="5184"/>
            <w:shd w:fill="FBFCFD"/>
            <w:tcMar>
              <w:top w:w="70" w:type="dxa"/>
              <w:start w:w="90" w:type="dxa"/>
              <w:bottom w:w="70" w:type="dxa"/>
              <w:end w:w="90" w:type="dxa"/>
            </w:tcMar>
          </w:tcPr>
          <w:p>
            <w:r/>
            <w:r>
              <w:t>Use the rare large-angle scattering events to infer that positive charge and most atomic mass are concentrated in a tiny nucleus, while most of the atom is empty space.</w:t>
            </w:r>
          </w:p>
        </w:tc>
      </w:tr>
      <w:tr>
        <w:tc>
          <w:tcPr>
            <w:tcW w:type="dxa" w:w="5184"/>
            <w:shd w:fill="E8EFF5"/>
            <w:tcMar>
              <w:top w:w="70" w:type="dxa"/>
              <w:start w:w="90" w:type="dxa"/>
              <w:bottom w:w="70" w:type="dxa"/>
              <w:end w:w="90" w:type="dxa"/>
            </w:tcMar>
          </w:tcPr>
          <w:p>
            <w:r/>
            <w:r>
              <w:rPr>
                <w:b/>
                <w:color w:val="122D48"/>
              </w:rPr>
              <w:t>Science guardrail</w:t>
            </w:r>
          </w:p>
        </w:tc>
        <w:tc>
          <w:tcPr>
            <w:tcW w:type="dxa" w:w="5184"/>
            <w:shd w:fill="FBFCFD"/>
            <w:tcMar>
              <w:top w:w="70" w:type="dxa"/>
              <w:start w:w="90" w:type="dxa"/>
              <w:bottom w:w="70" w:type="dxa"/>
              <w:end w:w="90" w:type="dxa"/>
            </w:tcMar>
          </w:tcPr>
          <w:p>
            <w:r/>
            <w:r>
              <w:t>The nuclear atom was a crucial step, not the final modern atom. Classical electrons orbiting a nucleus create stability problems later resolved by quantum mechanics. Also distinguish the experimental work of Geiger and Marsden from Rutherford’s interpretation.</w:t>
            </w:r>
          </w:p>
        </w:tc>
      </w:tr>
    </w:tbl>
    <w:p/>
    <w:p>
      <w:pPr>
        <w:pStyle w:val="Heading2"/>
        <w:keepNext/>
      </w:pPr>
      <w:r>
        <w:t>Level 1 — Test the old atom</w:t>
      </w:r>
    </w:p>
    <w:p>
      <w:r>
        <w:rPr>
          <w:b/>
          <w:color w:val="235378"/>
        </w:rPr>
        <w:t xml:space="preserve">Setting shift: </w:t>
      </w:r>
      <w:r>
        <w:t>The player assembles the prevailing Thomson model and predicts what an alpha beam should do.</w:t>
      </w:r>
    </w:p>
    <w:p>
      <w:r>
        <w:rPr>
          <w:b/>
          <w:color w:val="235378"/>
        </w:rPr>
        <w:t xml:space="preserve">Level objective: </w:t>
      </w:r>
      <w:r>
        <w:t>Make a quantitative prediction before seeing the surprising events.</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Build the plum pudding atom</w:t>
            </w:r>
            <w:r>
              <w:rPr>
                <w:i/>
                <w:color w:val="646464"/>
                <w:sz w:val="18"/>
              </w:rPr>
              <w:t xml:space="preserve">  [Drag-and-build]</w:t>
            </w:r>
          </w:p>
          <w:p>
            <w:pPr>
              <w:spacing w:after="40"/>
            </w:pPr>
            <w:r>
              <w:rPr>
                <w:b/>
                <w:color w:val="235378"/>
              </w:rPr>
              <w:t xml:space="preserve">Scene: </w:t>
            </w:r>
            <w:r>
              <w:rPr>
                <w:b w:val="0"/>
              </w:rPr>
              <w:t>A transparent sphere represents diffuse positive charge; tiny negative electron beads can be embedded anywhere.</w:t>
            </w:r>
          </w:p>
          <w:p>
            <w:pPr>
              <w:spacing w:after="40"/>
            </w:pPr>
            <w:r>
              <w:rPr>
                <w:b/>
                <w:color w:val="235378"/>
              </w:rPr>
              <w:t xml:space="preserve">Player does: </w:t>
            </w:r>
            <w:r>
              <w:rPr>
                <w:b w:val="0"/>
              </w:rPr>
              <w:t>Assemble Thomson’s model from the available pieces.</w:t>
            </w:r>
          </w:p>
          <w:p>
            <w:pPr>
              <w:spacing w:after="40"/>
            </w:pPr>
            <w:r>
              <w:rPr>
                <w:b/>
                <w:color w:val="235378"/>
              </w:rPr>
              <w:t xml:space="preserve">Exact prompt: </w:t>
            </w:r>
            <w:r>
              <w:rPr>
                <w:b w:val="0"/>
              </w:rPr>
              <w:t>Which description matches the plum-pudding model?</w:t>
            </w:r>
          </w:p>
          <w:p>
            <w:pPr>
              <w:spacing w:after="40"/>
            </w:pPr>
            <w:r>
              <w:rPr>
                <w:b/>
                <w:color w:val="235378"/>
              </w:rPr>
              <w:t xml:space="preserve">Choices: </w:t>
            </w:r>
            <w:r>
              <w:t>Positive charge spread through the atom with electrons embedded in it  •  All positive charge concentrated in a tiny central nucleus  •  A neutral core surrounded by positive electrons  •  An atom containing only empty space</w:t>
            </w:r>
          </w:p>
          <w:p>
            <w:pPr>
              <w:spacing w:after="40"/>
            </w:pPr>
            <w:r>
              <w:rPr>
                <w:b/>
                <w:color w:val="235378"/>
              </w:rPr>
              <w:t xml:space="preserve">Correct answer: </w:t>
            </w:r>
            <w:r>
              <w:rPr>
                <w:b/>
              </w:rPr>
              <w:t>Positive charge spread through the atom with electrons embedded in it.</w:t>
            </w:r>
          </w:p>
          <w:p>
            <w:pPr>
              <w:spacing w:after="40"/>
            </w:pPr>
            <w:r>
              <w:rPr>
                <w:b/>
                <w:color w:val="235378"/>
              </w:rPr>
              <w:t xml:space="preserve">Success feedback: </w:t>
            </w:r>
            <w:r>
              <w:rPr>
                <w:b w:val="0"/>
              </w:rPr>
              <w:t>The finished model glows with diffuse positive charge and embedded electrons.</w:t>
            </w:r>
          </w:p>
          <w:p>
            <w:pPr>
              <w:spacing w:after="40"/>
            </w:pPr>
            <w:r>
              <w:rPr>
                <w:b/>
                <w:color w:val="235378"/>
              </w:rPr>
              <w:t xml:space="preserve">If wrong: </w:t>
            </w:r>
            <w:r>
              <w:rPr>
                <w:b w:val="0"/>
              </w:rPr>
              <w:t>The feedback explains why this model predicts only weak electric fields over small regions.</w:t>
            </w:r>
          </w:p>
          <w:p>
            <w:pPr>
              <w:spacing w:after="40"/>
            </w:pPr>
            <w:r>
              <w:rPr>
                <w:b/>
                <w:color w:val="235378"/>
              </w:rPr>
              <w:t xml:space="preserve">Optional harder variant: </w:t>
            </w:r>
            <w:r>
              <w:rPr>
                <w:b w:val="0"/>
              </w:rPr>
              <w:t>Ask which component carries most of the positive charge in this model: “the diffuse sphere.”</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Predict alpha trajectories</w:t>
            </w:r>
            <w:r>
              <w:rPr>
                <w:i/>
                <w:color w:val="646464"/>
                <w:sz w:val="18"/>
              </w:rPr>
              <w:t xml:space="preserve">  [Prediction / simulation]</w:t>
            </w:r>
          </w:p>
          <w:p>
            <w:pPr>
              <w:spacing w:after="40"/>
            </w:pPr>
            <w:r>
              <w:rPr>
                <w:b/>
                <w:color w:val="235378"/>
              </w:rPr>
              <w:t xml:space="preserve">Scene: </w:t>
            </w:r>
            <w:r>
              <w:rPr>
                <w:b w:val="0"/>
              </w:rPr>
              <w:t>A stream of positively charged alpha particles approaches the diffuse model. The player sketches expected paths.</w:t>
            </w:r>
          </w:p>
          <w:p>
            <w:pPr>
              <w:spacing w:after="40"/>
            </w:pPr>
            <w:r>
              <w:rPr>
                <w:b/>
                <w:color w:val="235378"/>
              </w:rPr>
              <w:t xml:space="preserve">Player does: </w:t>
            </w:r>
            <w:r>
              <w:rPr>
                <w:b w:val="0"/>
              </w:rPr>
              <w:t>Choose the expected scattering pattern under Thomson’s model.</w:t>
            </w:r>
          </w:p>
          <w:p>
            <w:pPr>
              <w:spacing w:after="40"/>
            </w:pPr>
            <w:r>
              <w:rPr>
                <w:b/>
                <w:color w:val="235378"/>
              </w:rPr>
              <w:t xml:space="preserve">Exact prompt: </w:t>
            </w:r>
            <w:r>
              <w:rPr>
                <w:b w:val="0"/>
              </w:rPr>
              <w:t>What should happen to most alpha particles if positive charge is spread diffusely through the atom?</w:t>
            </w:r>
          </w:p>
          <w:p>
            <w:pPr>
              <w:spacing w:after="40"/>
            </w:pPr>
            <w:r>
              <w:rPr>
                <w:b/>
                <w:color w:val="235378"/>
              </w:rPr>
              <w:t xml:space="preserve">Choices: </w:t>
            </w:r>
            <w:r>
              <w:t>They pass nearly straight through, with at most small deflections  •  Many bounce almost straight backward  •  All are captured by electrons  •  They stop at the foil surface</w:t>
            </w:r>
          </w:p>
          <w:p>
            <w:pPr>
              <w:spacing w:after="40"/>
            </w:pPr>
            <w:r>
              <w:rPr>
                <w:b/>
                <w:color w:val="235378"/>
              </w:rPr>
              <w:t xml:space="preserve">Correct answer: </w:t>
            </w:r>
            <w:r>
              <w:rPr>
                <w:b/>
              </w:rPr>
              <w:t>They pass nearly straight through, with at most small deflections.</w:t>
            </w:r>
          </w:p>
          <w:p>
            <w:pPr>
              <w:spacing w:after="40"/>
            </w:pPr>
            <w:r>
              <w:rPr>
                <w:b/>
                <w:color w:val="235378"/>
              </w:rPr>
              <w:t xml:space="preserve">Success feedback: </w:t>
            </w:r>
            <w:r>
              <w:rPr>
                <w:b w:val="0"/>
              </w:rPr>
              <w:t>The simulation shows a narrow forward cone of trajectories.</w:t>
            </w:r>
          </w:p>
          <w:p>
            <w:pPr>
              <w:spacing w:after="40"/>
            </w:pPr>
            <w:r>
              <w:rPr>
                <w:b/>
                <w:color w:val="235378"/>
              </w:rPr>
              <w:t xml:space="preserve">If wrong: </w:t>
            </w:r>
            <w:r>
              <w:rPr>
                <w:b w:val="0"/>
              </w:rPr>
              <w:t>The game saves this prediction so Level 2 can visibly violate it.</w:t>
            </w:r>
          </w:p>
          <w:p>
            <w:pPr>
              <w:spacing w:after="40"/>
            </w:pPr>
            <w:r>
              <w:rPr>
                <w:b/>
                <w:color w:val="235378"/>
              </w:rPr>
              <w:t xml:space="preserve">Optional harder variant: </w:t>
            </w:r>
            <w:r>
              <w:rPr>
                <w:b w:val="0"/>
              </w:rPr>
              <w:t>Let the player draw a predicted angular histogram before firing the beam.</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Assemble the gold-foil experiment</w:t>
            </w:r>
            <w:r>
              <w:rPr>
                <w:i/>
                <w:color w:val="646464"/>
                <w:sz w:val="18"/>
              </w:rPr>
              <w:t xml:space="preserve">  [Assembly puzzle]</w:t>
            </w:r>
          </w:p>
          <w:p>
            <w:pPr>
              <w:spacing w:after="40"/>
            </w:pPr>
            <w:r>
              <w:rPr>
                <w:b/>
                <w:color w:val="235378"/>
              </w:rPr>
              <w:t xml:space="preserve">Scene: </w:t>
            </w:r>
            <w:r>
              <w:rPr>
                <w:b w:val="0"/>
              </w:rPr>
              <w:t>The bench holds an alpha source, lead collimator, thin gold foil, movable zinc-sulfide screen, and microscope.</w:t>
            </w:r>
          </w:p>
          <w:p>
            <w:pPr>
              <w:spacing w:after="40"/>
            </w:pPr>
            <w:r>
              <w:rPr>
                <w:b/>
                <w:color w:val="235378"/>
              </w:rPr>
              <w:t xml:space="preserve">Player does: </w:t>
            </w:r>
            <w:r>
              <w:rPr>
                <w:b w:val="0"/>
              </w:rPr>
              <w:t>Put the components in an order that lets you measure scattering angle.</w:t>
            </w:r>
          </w:p>
          <w:p>
            <w:pPr>
              <w:spacing w:after="40"/>
            </w:pPr>
            <w:r>
              <w:rPr>
                <w:b/>
                <w:color w:val="235378"/>
              </w:rPr>
              <w:t xml:space="preserve">Exact prompt: </w:t>
            </w:r>
            <w:r>
              <w:rPr>
                <w:b w:val="0"/>
              </w:rPr>
              <w:t>Why should the gold foil be extremely thin?</w:t>
            </w:r>
          </w:p>
          <w:p>
            <w:pPr>
              <w:spacing w:after="40"/>
            </w:pPr>
            <w:r>
              <w:rPr>
                <w:b/>
                <w:color w:val="235378"/>
              </w:rPr>
              <w:t xml:space="preserve">Choices: </w:t>
            </w:r>
            <w:r>
              <w:t>To reduce multiple scattering so a deflection can be associated with a single encounter  •  To make gold electrically neutral  •  To make alpha particles travel faster  •  To produce visible light directly from the foil</w:t>
            </w:r>
          </w:p>
          <w:p>
            <w:pPr>
              <w:spacing w:after="40"/>
            </w:pPr>
            <w:r>
              <w:rPr>
                <w:b/>
                <w:color w:val="235378"/>
              </w:rPr>
              <w:t xml:space="preserve">Correct answer: </w:t>
            </w:r>
            <w:r>
              <w:rPr>
                <w:b/>
              </w:rPr>
              <w:t>To reduce multiple scattering so a deflection can be associated with a single encounter.</w:t>
            </w:r>
          </w:p>
          <w:p>
            <w:pPr>
              <w:spacing w:after="40"/>
            </w:pPr>
            <w:r>
              <w:rPr>
                <w:b/>
                <w:color w:val="235378"/>
              </w:rPr>
              <w:t xml:space="preserve">Success feedback: </w:t>
            </w:r>
            <w:r>
              <w:rPr>
                <w:b w:val="0"/>
              </w:rPr>
              <w:t>The detector arm becomes movable around the foil and a clean angle scale appears.</w:t>
            </w:r>
          </w:p>
          <w:p>
            <w:pPr>
              <w:spacing w:after="40"/>
            </w:pPr>
            <w:r>
              <w:rPr>
                <w:b/>
                <w:color w:val="235378"/>
              </w:rPr>
              <w:t xml:space="preserve">If wrong: </w:t>
            </w:r>
            <w:r>
              <w:rPr>
                <w:b w:val="0"/>
              </w:rPr>
              <w:t>The feedback links thin foil to interpreting one scattering event rather than many compounded collisions.</w:t>
            </w:r>
          </w:p>
          <w:p>
            <w:pPr>
              <w:spacing w:after="40"/>
            </w:pPr>
            <w:r>
              <w:rPr>
                <w:b/>
                <w:color w:val="235378"/>
              </w:rPr>
              <w:t xml:space="preserve">Optional harder variant: </w:t>
            </w:r>
            <w:r>
              <w:rPr>
                <w:b w:val="0"/>
              </w:rPr>
              <w:t>Ask the player to rotate the screen to 150° and predict whether the old model expects many counts.</w:t>
            </w:r>
          </w:p>
        </w:tc>
      </w:tr>
    </w:tbl>
    <w:p>
      <w:pPr>
        <w:spacing w:after="20"/>
      </w:pPr>
    </w:p>
    <w:p>
      <w:pPr>
        <w:pStyle w:val="Heading2"/>
        <w:keepNext/>
      </w:pPr>
      <w:r>
        <w:t>Level 2 — The impossible bounce</w:t>
      </w:r>
    </w:p>
    <w:p>
      <w:r>
        <w:rPr>
          <w:b/>
          <w:color w:val="235378"/>
        </w:rPr>
        <w:t xml:space="preserve">Setting shift: </w:t>
      </w:r>
      <w:r>
        <w:t>The experiment runs. Most flashes occur forward—then a few appear at huge angles, even backward.</w:t>
      </w:r>
    </w:p>
    <w:p>
      <w:r>
        <w:rPr>
          <w:b/>
          <w:color w:val="235378"/>
        </w:rPr>
        <w:t xml:space="preserve">Level objective: </w:t>
      </w:r>
      <w:r>
        <w:t>Recognize that rare events can be decisive when a model says they should be essentially impossible.</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Count the scattering angles</w:t>
            </w:r>
            <w:r>
              <w:rPr>
                <w:i/>
                <w:color w:val="646464"/>
                <w:sz w:val="18"/>
              </w:rPr>
              <w:t xml:space="preserve">  [Histogram / counting]</w:t>
            </w:r>
          </w:p>
          <w:p>
            <w:pPr>
              <w:spacing w:after="40"/>
            </w:pPr>
            <w:r>
              <w:rPr>
                <w:b/>
                <w:color w:val="235378"/>
              </w:rPr>
              <w:t xml:space="preserve">Scene: </w:t>
            </w:r>
            <w:r>
              <w:rPr>
                <w:b w:val="0"/>
              </w:rPr>
              <w:t>10,000 simulated alpha impacts stream into angular bins.</w:t>
            </w:r>
          </w:p>
          <w:p>
            <w:pPr>
              <w:spacing w:after="40"/>
            </w:pPr>
            <w:r>
              <w:rPr>
                <w:b/>
                <w:color w:val="235378"/>
              </w:rPr>
              <w:t xml:space="preserve">Player does: </w:t>
            </w:r>
            <w:r>
              <w:rPr>
                <w:b w:val="0"/>
              </w:rPr>
              <w:t>Build the observed angular histogram from detector flashes.</w:t>
            </w:r>
          </w:p>
          <w:p>
            <w:pPr>
              <w:spacing w:after="40"/>
            </w:pPr>
            <w:r>
              <w:rPr>
                <w:b/>
                <w:color w:val="235378"/>
              </w:rPr>
              <w:t xml:space="preserve">Exact prompt: </w:t>
            </w:r>
            <w:r>
              <w:rPr>
                <w:b w:val="0"/>
              </w:rPr>
              <w:t>You count 9,900 events below 5°, 90 between 5° and 30°, and 10 above 90°. Which summary is correct?</w:t>
            </w:r>
          </w:p>
          <w:p>
            <w:pPr>
              <w:spacing w:after="40"/>
            </w:pPr>
            <w:r>
              <w:rPr>
                <w:b/>
                <w:color w:val="235378"/>
              </w:rPr>
              <w:t xml:space="preserve">Choices: </w:t>
            </w:r>
            <w:r>
              <w:t>Most go straight, but a tiny fraction scatter through enormous angles  •  Most bounce backward  •  All angles are equally common  •  No alpha particle crosses the foil</w:t>
            </w:r>
          </w:p>
          <w:p>
            <w:pPr>
              <w:spacing w:after="40"/>
            </w:pPr>
            <w:r>
              <w:rPr>
                <w:b/>
                <w:color w:val="235378"/>
              </w:rPr>
              <w:t xml:space="preserve">Correct answer: </w:t>
            </w:r>
            <w:r>
              <w:rPr>
                <w:b/>
              </w:rPr>
              <w:t>Most go straight, but a tiny fraction scatter through enormous angles.</w:t>
            </w:r>
          </w:p>
          <w:p>
            <w:pPr>
              <w:spacing w:after="40"/>
            </w:pPr>
            <w:r>
              <w:rPr>
                <w:b/>
                <w:color w:val="235378"/>
              </w:rPr>
              <w:t xml:space="preserve">Success feedback: </w:t>
            </w:r>
            <w:r>
              <w:rPr>
                <w:b w:val="0"/>
              </w:rPr>
              <w:t>The giant forward peak and tiny backward tail appear together, emphasizing both facts.</w:t>
            </w:r>
          </w:p>
          <w:p>
            <w:pPr>
              <w:spacing w:after="40"/>
            </w:pPr>
            <w:r>
              <w:rPr>
                <w:b/>
                <w:color w:val="235378"/>
              </w:rPr>
              <w:t xml:space="preserve">If wrong: </w:t>
            </w:r>
            <w:r>
              <w:rPr>
                <w:b w:val="0"/>
              </w:rPr>
              <w:t>The feedback prevents the common misconception that Rutherford found “most particles bounced back.”</w:t>
            </w:r>
          </w:p>
          <w:p>
            <w:pPr>
              <w:spacing w:after="40"/>
            </w:pPr>
            <w:r>
              <w:rPr>
                <w:b/>
                <w:color w:val="235378"/>
              </w:rPr>
              <w:t xml:space="preserve">Optional harder variant: </w:t>
            </w:r>
            <w:r>
              <w:rPr>
                <w:b w:val="0"/>
              </w:rPr>
              <w:t>Ask for the fraction above 90°: 10/10,000 = 0.1%.</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Identify the anomaly</w:t>
            </w:r>
            <w:r>
              <w:rPr>
                <w:i/>
                <w:color w:val="646464"/>
                <w:sz w:val="18"/>
              </w:rPr>
              <w:t xml:space="preserve">  [Evidence identification]</w:t>
            </w:r>
          </w:p>
          <w:p>
            <w:pPr>
              <w:spacing w:after="40"/>
            </w:pPr>
            <w:r>
              <w:rPr>
                <w:b/>
                <w:color w:val="235378"/>
              </w:rPr>
              <w:t xml:space="preserve">Scene: </w:t>
            </w:r>
            <w:r>
              <w:rPr>
                <w:b w:val="0"/>
              </w:rPr>
              <w:t>The original plum-pudding prediction is overlaid on the observed histogram.</w:t>
            </w:r>
          </w:p>
          <w:p>
            <w:pPr>
              <w:spacing w:after="40"/>
            </w:pPr>
            <w:r>
              <w:rPr>
                <w:b/>
                <w:color w:val="235378"/>
              </w:rPr>
              <w:t xml:space="preserve">Player does: </w:t>
            </w:r>
            <w:r>
              <w:rPr>
                <w:b w:val="0"/>
              </w:rPr>
              <w:t>Click the region that most strongly contradicts the old model.</w:t>
            </w:r>
          </w:p>
          <w:p>
            <w:pPr>
              <w:spacing w:after="40"/>
            </w:pPr>
            <w:r>
              <w:rPr>
                <w:b/>
                <w:color w:val="235378"/>
              </w:rPr>
              <w:t xml:space="preserve">Exact prompt: </w:t>
            </w:r>
            <w:r>
              <w:rPr>
                <w:b w:val="0"/>
              </w:rPr>
              <w:t>Which observation is hardest for a diffuse-positive-charge atom to explain?</w:t>
            </w:r>
          </w:p>
          <w:p>
            <w:pPr>
              <w:spacing w:after="40"/>
            </w:pPr>
            <w:r>
              <w:rPr>
                <w:b/>
                <w:color w:val="235378"/>
              </w:rPr>
              <w:t xml:space="preserve">Choices: </w:t>
            </w:r>
            <w:r>
              <w:t>A small number of alpha particles scattering backward by more than 90°  •  Most alpha particles moving almost straight forward  •  The foil being made of gold  •  The detector producing tiny flashes</w:t>
            </w:r>
          </w:p>
          <w:p>
            <w:pPr>
              <w:spacing w:after="40"/>
            </w:pPr>
            <w:r>
              <w:rPr>
                <w:b/>
                <w:color w:val="235378"/>
              </w:rPr>
              <w:t xml:space="preserve">Correct answer: </w:t>
            </w:r>
            <w:r>
              <w:rPr>
                <w:b/>
              </w:rPr>
              <w:t>A small number of alpha particles scattering backward by more than 90°.</w:t>
            </w:r>
          </w:p>
          <w:p>
            <w:pPr>
              <w:spacing w:after="40"/>
            </w:pPr>
            <w:r>
              <w:rPr>
                <w:b/>
                <w:color w:val="235378"/>
              </w:rPr>
              <w:t xml:space="preserve">Success feedback: </w:t>
            </w:r>
            <w:r>
              <w:rPr>
                <w:b w:val="0"/>
              </w:rPr>
              <w:t>The backward tail flashes red while the forward peak remains compatible with the old prediction.</w:t>
            </w:r>
          </w:p>
          <w:p>
            <w:pPr>
              <w:spacing w:after="40"/>
            </w:pPr>
            <w:r>
              <w:rPr>
                <w:b/>
                <w:color w:val="235378"/>
              </w:rPr>
              <w:t xml:space="preserve">If wrong: </w:t>
            </w:r>
            <w:r>
              <w:rPr>
                <w:b w:val="0"/>
              </w:rPr>
              <w:t>The game explains why an improbable event can carry more diagnostic power than a common unsurprising event.</w:t>
            </w:r>
          </w:p>
          <w:p>
            <w:pPr>
              <w:spacing w:after="40"/>
            </w:pPr>
            <w:r>
              <w:rPr>
                <w:b/>
                <w:color w:val="235378"/>
              </w:rPr>
              <w:t xml:space="preserve">Optional harder variant: </w:t>
            </w:r>
            <w:r>
              <w:rPr>
                <w:b w:val="0"/>
              </w:rPr>
              <w:t>Offer three alternative measurement errors and ask which would be checked first without deleting the anomaly.</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Infer the size of the scatterer</w:t>
            </w:r>
            <w:r>
              <w:rPr>
                <w:i/>
                <w:color w:val="646464"/>
                <w:sz w:val="18"/>
              </w:rPr>
              <w:t xml:space="preserve">  [Evidence inference]</w:t>
            </w:r>
          </w:p>
          <w:p>
            <w:pPr>
              <w:spacing w:after="40"/>
            </w:pPr>
            <w:r>
              <w:rPr>
                <w:b/>
                <w:color w:val="235378"/>
              </w:rPr>
              <w:t xml:space="preserve">Scene: </w:t>
            </w:r>
            <w:r>
              <w:rPr>
                <w:b w:val="0"/>
              </w:rPr>
              <w:t>The player can enlarge or shrink a positive-charge region inside a cartoon atom and watch the frequency of close encounters change.</w:t>
            </w:r>
          </w:p>
          <w:p>
            <w:pPr>
              <w:spacing w:after="40"/>
            </w:pPr>
            <w:r>
              <w:rPr>
                <w:b/>
                <w:color w:val="235378"/>
              </w:rPr>
              <w:t xml:space="preserve">Player does: </w:t>
            </w:r>
            <w:r>
              <w:rPr>
                <w:b w:val="0"/>
              </w:rPr>
              <w:t>Choose the geometry that makes strong deflections rare but possible.</w:t>
            </w:r>
          </w:p>
          <w:p>
            <w:pPr>
              <w:spacing w:after="40"/>
            </w:pPr>
            <w:r>
              <w:rPr>
                <w:b/>
                <w:color w:val="235378"/>
              </w:rPr>
              <w:t xml:space="preserve">Exact prompt: </w:t>
            </w:r>
            <w:r>
              <w:rPr>
                <w:b w:val="0"/>
              </w:rPr>
              <w:t>If huge deflections occur only for a tiny fraction of alpha particles, what does that suggest?</w:t>
            </w:r>
          </w:p>
          <w:p>
            <w:pPr>
              <w:spacing w:after="40"/>
            </w:pPr>
            <w:r>
              <w:rPr>
                <w:b/>
                <w:color w:val="235378"/>
              </w:rPr>
              <w:t xml:space="preserve">Choices: </w:t>
            </w:r>
            <w:r>
              <w:t>The strong electric field occupies a very small central region  •  Positive charge fills the entire atomic volume uniformly  •  Every electron is massive and positive  •  The foil contains large empty holes unrelated to atoms</w:t>
            </w:r>
          </w:p>
          <w:p>
            <w:pPr>
              <w:spacing w:after="40"/>
            </w:pPr>
            <w:r>
              <w:rPr>
                <w:b/>
                <w:color w:val="235378"/>
              </w:rPr>
              <w:t xml:space="preserve">Correct answer: </w:t>
            </w:r>
            <w:r>
              <w:rPr>
                <w:b/>
              </w:rPr>
              <w:t>The strong electric field occupies a very small central region.</w:t>
            </w:r>
          </w:p>
          <w:p>
            <w:pPr>
              <w:spacing w:after="40"/>
            </w:pPr>
            <w:r>
              <w:rPr>
                <w:b/>
                <w:color w:val="235378"/>
              </w:rPr>
              <w:t xml:space="preserve">Success feedback: </w:t>
            </w:r>
            <w:r>
              <w:rPr>
                <w:b w:val="0"/>
              </w:rPr>
              <w:t>The diffuse sphere collapses into a tiny bright center while most of the atomic volume remains transparent.</w:t>
            </w:r>
          </w:p>
          <w:p>
            <w:pPr>
              <w:spacing w:after="40"/>
            </w:pPr>
            <w:r>
              <w:rPr>
                <w:b/>
                <w:color w:val="235378"/>
              </w:rPr>
              <w:t xml:space="preserve">If wrong: </w:t>
            </w:r>
            <w:r>
              <w:rPr>
                <w:b w:val="0"/>
              </w:rPr>
              <w:t>The feedback ties rarity to geometric cross section: only near-misses with a small center produce extreme scattering.</w:t>
            </w:r>
          </w:p>
          <w:p>
            <w:pPr>
              <w:spacing w:after="40"/>
            </w:pPr>
            <w:r>
              <w:rPr>
                <w:b/>
                <w:color w:val="235378"/>
              </w:rPr>
              <w:t xml:space="preserve">Optional harder variant: </w:t>
            </w:r>
            <w:r>
              <w:rPr>
                <w:b w:val="0"/>
              </w:rPr>
              <w:t>Let the player tune nucleus radius and match the tail frequency qualitatively.</w:t>
            </w:r>
          </w:p>
        </w:tc>
      </w:tr>
    </w:tbl>
    <w:p>
      <w:pPr>
        <w:spacing w:after="20"/>
      </w:pPr>
    </w:p>
    <w:p>
      <w:pPr>
        <w:pStyle w:val="Heading2"/>
        <w:keepNext/>
      </w:pPr>
      <w:r>
        <w:t>Level 3 — Invent the nuclear atom</w:t>
      </w:r>
    </w:p>
    <w:p>
      <w:r>
        <w:rPr>
          <w:b/>
          <w:color w:val="235378"/>
        </w:rPr>
        <w:t xml:space="preserve">Setting shift: </w:t>
      </w:r>
      <w:r>
        <w:t>Rutherford asks for a model that explains both the boring majority and the spectacular exceptions.</w:t>
      </w:r>
    </w:p>
    <w:p>
      <w:r>
        <w:rPr>
          <w:b/>
          <w:color w:val="235378"/>
        </w:rPr>
        <w:t xml:space="preserve">Level objective: </w:t>
      </w:r>
      <w:r>
        <w:t>Infer charge, mass concentration, and empty space from the full scattering pattern.</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Infer the nucleus charge</w:t>
            </w:r>
            <w:r>
              <w:rPr>
                <w:i/>
                <w:color w:val="646464"/>
                <w:sz w:val="18"/>
              </w:rPr>
              <w:t xml:space="preserve">  [Force-direction puzzle]</w:t>
            </w:r>
          </w:p>
          <w:p>
            <w:pPr>
              <w:spacing w:after="40"/>
            </w:pPr>
            <w:r>
              <w:rPr>
                <w:b/>
                <w:color w:val="235378"/>
              </w:rPr>
              <w:t xml:space="preserve">Scene: </w:t>
            </w:r>
            <w:r>
              <w:rPr>
                <w:b w:val="0"/>
              </w:rPr>
              <w:t>An alpha particle approaches the central region. The player chooses the sign of the central charge and watches the trajectory.</w:t>
            </w:r>
          </w:p>
          <w:p>
            <w:pPr>
              <w:spacing w:after="40"/>
            </w:pPr>
            <w:r>
              <w:rPr>
                <w:b/>
                <w:color w:val="235378"/>
              </w:rPr>
              <w:t xml:space="preserve">Player does: </w:t>
            </w:r>
            <w:r>
              <w:rPr>
                <w:b w:val="0"/>
              </w:rPr>
              <w:t>Use the direction of deflection to infer the nucleus charge.</w:t>
            </w:r>
          </w:p>
          <w:p>
            <w:pPr>
              <w:spacing w:after="40"/>
            </w:pPr>
            <w:r>
              <w:rPr>
                <w:b/>
                <w:color w:val="235378"/>
              </w:rPr>
              <w:t xml:space="preserve">Exact prompt: </w:t>
            </w:r>
            <w:r>
              <w:rPr>
                <w:b w:val="0"/>
              </w:rPr>
              <w:t>Alpha particles carry positive charge and are strongly repelled by the center. What sign must the central charge have?</w:t>
            </w:r>
          </w:p>
          <w:p>
            <w:pPr>
              <w:spacing w:after="40"/>
            </w:pPr>
            <w:r>
              <w:rPr>
                <w:b/>
                <w:color w:val="235378"/>
              </w:rPr>
              <w:t xml:space="preserve">Choices: </w:t>
            </w:r>
            <w:r>
              <w:t>Positive  •  Negative  •  Exactly zero  •  Alternating positive and negative each second</w:t>
            </w:r>
          </w:p>
          <w:p>
            <w:pPr>
              <w:spacing w:after="40"/>
            </w:pPr>
            <w:r>
              <w:rPr>
                <w:b/>
                <w:color w:val="235378"/>
              </w:rPr>
              <w:t xml:space="preserve">Correct answer: </w:t>
            </w:r>
            <w:r>
              <w:rPr>
                <w:b/>
              </w:rPr>
              <w:t>Positive.</w:t>
            </w:r>
          </w:p>
          <w:p>
            <w:pPr>
              <w:spacing w:after="40"/>
            </w:pPr>
            <w:r>
              <w:rPr>
                <w:b/>
                <w:color w:val="235378"/>
              </w:rPr>
              <w:t xml:space="preserve">Success feedback: </w:t>
            </w:r>
            <w:r>
              <w:rPr>
                <w:b w:val="0"/>
              </w:rPr>
              <w:t>The alpha curves away from the positive center; a negative center instead attracts it.</w:t>
            </w:r>
          </w:p>
          <w:p>
            <w:pPr>
              <w:spacing w:after="40"/>
            </w:pPr>
            <w:r>
              <w:rPr>
                <w:b/>
                <w:color w:val="235378"/>
              </w:rPr>
              <w:t xml:space="preserve">If wrong: </w:t>
            </w:r>
            <w:r>
              <w:rPr>
                <w:b w:val="0"/>
              </w:rPr>
              <w:t>The game grounds the sign inference in electrostatic force rather than recall.</w:t>
            </w:r>
          </w:p>
          <w:p>
            <w:pPr>
              <w:spacing w:after="40"/>
            </w:pPr>
            <w:r>
              <w:rPr>
                <w:b/>
                <w:color w:val="235378"/>
              </w:rPr>
              <w:t xml:space="preserve">Optional harder variant: </w:t>
            </w:r>
            <w:r>
              <w:rPr>
                <w:b w:val="0"/>
              </w:rPr>
              <w:t>Ask what would happen to a negatively charged probe in the same field.</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Shoot through competing atoms</w:t>
            </w:r>
            <w:r>
              <w:rPr>
                <w:i/>
                <w:color w:val="646464"/>
                <w:sz w:val="18"/>
              </w:rPr>
              <w:t xml:space="preserve">  [Model showdown]</w:t>
            </w:r>
          </w:p>
          <w:p>
            <w:pPr>
              <w:spacing w:after="40"/>
            </w:pPr>
            <w:r>
              <w:rPr>
                <w:b/>
                <w:color w:val="235378"/>
              </w:rPr>
              <w:t xml:space="preserve">Scene: </w:t>
            </w:r>
            <w:r>
              <w:rPr>
                <w:b w:val="0"/>
              </w:rPr>
              <w:t>Three models—diffuse plum pudding, tiny positive nucleus, hollow shell—sit side by side. The same alpha beam is fired through each.</w:t>
            </w:r>
          </w:p>
          <w:p>
            <w:pPr>
              <w:spacing w:after="40"/>
            </w:pPr>
            <w:r>
              <w:rPr>
                <w:b/>
                <w:color w:val="235378"/>
              </w:rPr>
              <w:t xml:space="preserve">Player does: </w:t>
            </w:r>
            <w:r>
              <w:rPr>
                <w:b w:val="0"/>
              </w:rPr>
              <w:t>Select the model that reproduces both the forward peak and rare large-angle tail.</w:t>
            </w:r>
          </w:p>
          <w:p>
            <w:pPr>
              <w:spacing w:after="40"/>
            </w:pPr>
            <w:r>
              <w:rPr>
                <w:b/>
                <w:color w:val="235378"/>
              </w:rPr>
              <w:t xml:space="preserve">Exact prompt: </w:t>
            </w:r>
            <w:r>
              <w:rPr>
                <w:b w:val="0"/>
              </w:rPr>
              <w:t>Which model best reproduces the observed scattering distribution?</w:t>
            </w:r>
          </w:p>
          <w:p>
            <w:pPr>
              <w:spacing w:after="40"/>
            </w:pPr>
            <w:r>
              <w:rPr>
                <w:b/>
                <w:color w:val="235378"/>
              </w:rPr>
              <w:t xml:space="preserve">Choices: </w:t>
            </w:r>
            <w:r>
              <w:t>A tiny, massive, positively charged nucleus surrounded by mostly empty space  •  Uniform positive charge spread through the whole atom  •  A hard hollow shell at the atom’s outer edge  •  No positive charge anywhere</w:t>
            </w:r>
          </w:p>
          <w:p>
            <w:pPr>
              <w:spacing w:after="40"/>
            </w:pPr>
            <w:r>
              <w:rPr>
                <w:b/>
                <w:color w:val="235378"/>
              </w:rPr>
              <w:t xml:space="preserve">Correct answer: </w:t>
            </w:r>
            <w:r>
              <w:rPr>
                <w:b/>
              </w:rPr>
              <w:t>A tiny, massive, positively charged nucleus surrounded by mostly empty space.</w:t>
            </w:r>
          </w:p>
          <w:p>
            <w:pPr>
              <w:spacing w:after="40"/>
            </w:pPr>
            <w:r>
              <w:rPr>
                <w:b/>
                <w:color w:val="235378"/>
              </w:rPr>
              <w:t xml:space="preserve">Success feedback: </w:t>
            </w:r>
            <w:r>
              <w:rPr>
                <w:b w:val="0"/>
              </w:rPr>
              <w:t>Only the nuclear model produces the characteristic mix of mostly straight and rare dramatic deflections.</w:t>
            </w:r>
          </w:p>
          <w:p>
            <w:pPr>
              <w:spacing w:after="40"/>
            </w:pPr>
            <w:r>
              <w:rPr>
                <w:b/>
                <w:color w:val="235378"/>
              </w:rPr>
              <w:t xml:space="preserve">If wrong: </w:t>
            </w:r>
            <w:r>
              <w:rPr>
                <w:b w:val="0"/>
              </w:rPr>
              <w:t>The feedback shows the distribution, not just a cartoon atom.</w:t>
            </w:r>
          </w:p>
          <w:p>
            <w:pPr>
              <w:spacing w:after="40"/>
            </w:pPr>
            <w:r>
              <w:rPr>
                <w:b/>
                <w:color w:val="235378"/>
              </w:rPr>
              <w:t xml:space="preserve">Optional harder variant: </w:t>
            </w:r>
            <w:r>
              <w:rPr>
                <w:b w:val="0"/>
              </w:rPr>
              <w:t>Give the player an unknown synthetic histogram and ask them to infer whether the nucleus is more or less concentrated.</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Conclude what fills the atom</w:t>
            </w:r>
            <w:r>
              <w:rPr>
                <w:i/>
                <w:color w:val="646464"/>
                <w:sz w:val="18"/>
              </w:rPr>
              <w:t xml:space="preserve">  [Final inference]</w:t>
            </w:r>
          </w:p>
          <w:p>
            <w:pPr>
              <w:spacing w:after="40"/>
            </w:pPr>
            <w:r>
              <w:rPr>
                <w:b/>
                <w:color w:val="235378"/>
              </w:rPr>
              <w:t xml:space="preserve">Scene: </w:t>
            </w:r>
            <w:r>
              <w:rPr>
                <w:b w:val="0"/>
              </w:rPr>
              <w:t>A magnified atom fills the screen. The nucleus is a tiny pixel at center; alpha trajectories pass through the surrounding volume.</w:t>
            </w:r>
          </w:p>
          <w:p>
            <w:pPr>
              <w:spacing w:after="40"/>
            </w:pPr>
            <w:r>
              <w:rPr>
                <w:b/>
                <w:color w:val="235378"/>
              </w:rPr>
              <w:t xml:space="preserve">Player does: </w:t>
            </w:r>
            <w:r>
              <w:rPr>
                <w:b w:val="0"/>
              </w:rPr>
              <w:t>Choose the conclusion that explains why nearly all alpha particles pass straight through.</w:t>
            </w:r>
          </w:p>
          <w:p>
            <w:pPr>
              <w:spacing w:after="40"/>
            </w:pPr>
            <w:r>
              <w:rPr>
                <w:b/>
                <w:color w:val="235378"/>
              </w:rPr>
              <w:t xml:space="preserve">Exact prompt: </w:t>
            </w:r>
            <w:r>
              <w:rPr>
                <w:b w:val="0"/>
              </w:rPr>
              <w:t>What does the experiment imply about most of an atom’s volume?</w:t>
            </w:r>
          </w:p>
          <w:p>
            <w:pPr>
              <w:spacing w:after="40"/>
            </w:pPr>
            <w:r>
              <w:rPr>
                <w:b/>
                <w:color w:val="235378"/>
              </w:rPr>
              <w:t xml:space="preserve">Choices: </w:t>
            </w:r>
            <w:r>
              <w:t>It is mostly empty space compared with the tiny nucleus  •  It is filled with dense positive matter  •  It is packed solidly with electrons  •  It contains no electric charge anywhere</w:t>
            </w:r>
          </w:p>
          <w:p>
            <w:pPr>
              <w:spacing w:after="40"/>
            </w:pPr>
            <w:r>
              <w:rPr>
                <w:b/>
                <w:color w:val="235378"/>
              </w:rPr>
              <w:t xml:space="preserve">Correct answer: </w:t>
            </w:r>
            <w:r>
              <w:rPr>
                <w:b/>
              </w:rPr>
              <w:t>It is mostly empty space compared with the tiny nucleus.</w:t>
            </w:r>
          </w:p>
          <w:p>
            <w:pPr>
              <w:spacing w:after="40"/>
            </w:pPr>
            <w:r>
              <w:rPr>
                <w:b/>
                <w:color w:val="235378"/>
              </w:rPr>
              <w:t xml:space="preserve">Success feedback: </w:t>
            </w:r>
            <w:r>
              <w:rPr>
                <w:b w:val="0"/>
              </w:rPr>
              <w:t>The camera zooms from atomic scale to nuclear scale, making the size contrast the visual payoff.</w:t>
            </w:r>
          </w:p>
          <w:p>
            <w:pPr>
              <w:spacing w:after="40"/>
            </w:pPr>
            <w:r>
              <w:rPr>
                <w:b/>
                <w:color w:val="235378"/>
              </w:rPr>
              <w:t xml:space="preserve">If wrong: </w:t>
            </w:r>
            <w:r>
              <w:rPr>
                <w:b w:val="0"/>
              </w:rPr>
              <w:t>The game clarifies that “empty” means not filled with dense nuclear matter; atoms still contain electron probability distributions and electromagnetic fields in the modern picture.</w:t>
            </w:r>
          </w:p>
          <w:p>
            <w:pPr>
              <w:spacing w:after="40"/>
            </w:pPr>
            <w:r>
              <w:rPr>
                <w:b/>
                <w:color w:val="235378"/>
              </w:rPr>
              <w:t xml:space="preserve">Optional harder variant: </w:t>
            </w:r>
            <w:r>
              <w:rPr>
                <w:b w:val="0"/>
              </w:rPr>
              <w:t>Ask the player to write a two-clause claim: “large-angle scattering ⇒ concentrated positive charge; mostly straight paths ⇒ mostly empty volume.”</w:t>
            </w:r>
          </w:p>
        </w:tc>
      </w:tr>
    </w:tbl>
    <w:p>
      <w:pPr>
        <w:spacing w:after="20"/>
      </w:pPr>
    </w:p>
    <w:p>
      <w:pPr>
        <w:spacing w:before="120"/>
      </w:pPr>
      <w:r>
        <w:rPr>
          <w:b/>
          <w:color w:val="235378"/>
        </w:rPr>
        <w:t xml:space="preserve">MVP production note: </w:t>
      </w:r>
      <w:r>
        <w:t>Keep one persistent evidence board visible across all three levels. Every successful micro-game adds one clue card. The final game should require the player to use those accumulated cards, so the ending feels like synthesis rather than a final trivia question.</w:t>
      </w:r>
    </w:p>
    <w:p>
      <w:r>
        <w:br w:type="page"/>
      </w:r>
    </w:p>
    <w:p>
      <w:pPr>
        <w:pStyle w:val="Heading1"/>
        <w:keepNext/>
      </w:pPr>
      <w:r>
        <w:t>04. Plate Tectonics</w:t>
      </w:r>
    </w:p>
    <w:p>
      <w:r>
        <w:rPr>
          <w:b/>
          <w:color w:val="235378"/>
        </w:rPr>
        <w:t>EARTH SCIENCE</w:t>
      </w:r>
      <w:r>
        <w:t xml:space="preserve">   •   1910s–1960s   •   A global geology war room spanning continents and oceanographic expeditions</w:t>
      </w:r>
    </w:p>
    <w:tbl>
      <w:tblPr>
        <w:tblW w:type="auto" w:w="0"/>
        <w:jc w:val="center"/>
        <w:tblLayout w:type="autofit"/>
        <w:tblLook w:firstColumn="1" w:firstRow="1" w:lastColumn="0" w:lastRow="0" w:noHBand="0" w:noVBand="1" w:val="04A0"/>
      </w:tblPr>
      <w:tblGrid>
        <w:gridCol w:w="5184"/>
        <w:gridCol w:w="5184"/>
      </w:tblGrid>
      <w:tr>
        <w:tc>
          <w:tcPr>
            <w:tcW w:type="dxa" w:w="5184"/>
            <w:shd w:fill="E8EFF5"/>
            <w:tcMar>
              <w:top w:w="70" w:type="dxa"/>
              <w:start w:w="90" w:type="dxa"/>
              <w:bottom w:w="70" w:type="dxa"/>
              <w:end w:w="90" w:type="dxa"/>
            </w:tcMar>
          </w:tcPr>
          <w:p>
            <w:r/>
            <w:r>
              <w:rPr>
                <w:b/>
                <w:color w:val="122D48"/>
              </w:rPr>
              <w:t>Player role</w:t>
            </w:r>
          </w:p>
        </w:tc>
        <w:tc>
          <w:tcPr>
            <w:tcW w:type="dxa" w:w="5184"/>
            <w:shd w:fill="FBFCFD"/>
            <w:tcMar>
              <w:top w:w="70" w:type="dxa"/>
              <w:start w:w="90" w:type="dxa"/>
              <w:bottom w:w="70" w:type="dxa"/>
              <w:end w:w="90" w:type="dxa"/>
            </w:tcMar>
          </w:tcPr>
          <w:p>
            <w:r/>
            <w:r>
              <w:t>You are a geoscientist assembling clues collected over decades into a single theory of a moving lithosphere.</w:t>
            </w:r>
          </w:p>
        </w:tc>
      </w:tr>
      <w:tr>
        <w:tc>
          <w:tcPr>
            <w:tcW w:type="dxa" w:w="5184"/>
            <w:shd w:fill="E8EFF5"/>
            <w:tcMar>
              <w:top w:w="70" w:type="dxa"/>
              <w:start w:w="90" w:type="dxa"/>
              <w:bottom w:w="70" w:type="dxa"/>
              <w:end w:w="90" w:type="dxa"/>
            </w:tcMar>
          </w:tcPr>
          <w:p>
            <w:r/>
            <w:r>
              <w:rPr>
                <w:b/>
                <w:color w:val="122D48"/>
              </w:rPr>
              <w:t>Opening setting</w:t>
            </w:r>
          </w:p>
        </w:tc>
        <w:tc>
          <w:tcPr>
            <w:tcW w:type="dxa" w:w="5184"/>
            <w:shd w:fill="FBFCFD"/>
            <w:tcMar>
              <w:top w:w="70" w:type="dxa"/>
              <w:start w:w="90" w:type="dxa"/>
              <w:bottom w:w="70" w:type="dxa"/>
              <w:end w:w="90" w:type="dxa"/>
            </w:tcMar>
          </w:tcPr>
          <w:p>
            <w:r/>
            <w:r>
              <w:t>The first wall is covered with continental outlines, fossils, mountain belts, and glacial markings. A second wall—initially locked—contains new ocean-floor data from the postwar era.</w:t>
            </w:r>
          </w:p>
        </w:tc>
      </w:tr>
      <w:tr>
        <w:tc>
          <w:tcPr>
            <w:tcW w:type="dxa" w:w="5184"/>
            <w:shd w:fill="E8EFF5"/>
            <w:tcMar>
              <w:top w:w="70" w:type="dxa"/>
              <w:start w:w="90" w:type="dxa"/>
              <w:bottom w:w="70" w:type="dxa"/>
              <w:end w:w="90" w:type="dxa"/>
            </w:tcMar>
          </w:tcPr>
          <w:p>
            <w:r/>
            <w:r>
              <w:rPr>
                <w:b/>
                <w:color w:val="122D48"/>
              </w:rPr>
              <w:t>Win condition</w:t>
            </w:r>
          </w:p>
        </w:tc>
        <w:tc>
          <w:tcPr>
            <w:tcW w:type="dxa" w:w="5184"/>
            <w:shd w:fill="FBFCFD"/>
            <w:tcMar>
              <w:top w:w="70" w:type="dxa"/>
              <w:start w:w="90" w:type="dxa"/>
              <w:bottom w:w="70" w:type="dxa"/>
              <w:end w:w="90" w:type="dxa"/>
            </w:tcMar>
          </w:tcPr>
          <w:p>
            <w:r/>
            <w:r>
              <w:t>Use continental, fossil, paleoclimate, seafloor-age, magnetic, earthquake, and volcanic evidence to construct a plate-tectonic model with divergent, convergent, and transform boundaries.</w:t>
            </w:r>
          </w:p>
        </w:tc>
      </w:tr>
      <w:tr>
        <w:tc>
          <w:tcPr>
            <w:tcW w:type="dxa" w:w="5184"/>
            <w:shd w:fill="E8EFF5"/>
            <w:tcMar>
              <w:top w:w="70" w:type="dxa"/>
              <w:start w:w="90" w:type="dxa"/>
              <w:bottom w:w="70" w:type="dxa"/>
              <w:end w:w="90" w:type="dxa"/>
            </w:tcMar>
          </w:tcPr>
          <w:p>
            <w:r/>
            <w:r>
              <w:rPr>
                <w:b/>
                <w:color w:val="122D48"/>
              </w:rPr>
              <w:t>Science guardrail</w:t>
            </w:r>
          </w:p>
        </w:tc>
        <w:tc>
          <w:tcPr>
            <w:tcW w:type="dxa" w:w="5184"/>
            <w:shd w:fill="FBFCFD"/>
            <w:tcMar>
              <w:top w:w="70" w:type="dxa"/>
              <w:start w:w="90" w:type="dxa"/>
              <w:bottom w:w="70" w:type="dxa"/>
              <w:end w:w="90" w:type="dxa"/>
            </w:tcMar>
          </w:tcPr>
          <w:p>
            <w:r/>
            <w:r>
              <w:t>Wegener’s continental drift proposal had strong descriptive clues but lacked a convincing mechanism and did not equal modern plate tectonics. The modern theory emerged from many contributors and especially from seafloor spreading, paleomagnetism, global seismicity, and subduction evidence in the 1950s–1960s.</w:t>
            </w:r>
          </w:p>
        </w:tc>
      </w:tr>
    </w:tbl>
    <w:p/>
    <w:p>
      <w:pPr>
        <w:pStyle w:val="Heading2"/>
        <w:keepNext/>
      </w:pPr>
      <w:r>
        <w:t>Level 1 — Wegener’s clues</w:t>
      </w:r>
    </w:p>
    <w:p>
      <w:r>
        <w:rPr>
          <w:b/>
          <w:color w:val="235378"/>
        </w:rPr>
        <w:t xml:space="preserve">Setting shift: </w:t>
      </w:r>
      <w:r>
        <w:t>A 1910s map room. The player has continental evidence but no direct map of the ocean floor.</w:t>
      </w:r>
    </w:p>
    <w:p>
      <w:r>
        <w:rPr>
          <w:b/>
          <w:color w:val="235378"/>
        </w:rPr>
        <w:t xml:space="preserve">Level objective: </w:t>
      </w:r>
      <w:r>
        <w:t>See why continental drift was plausible even before the mechanism was understood.</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Fit the continental shelves</w:t>
            </w:r>
            <w:r>
              <w:rPr>
                <w:i/>
                <w:color w:val="646464"/>
                <w:sz w:val="18"/>
              </w:rPr>
              <w:t xml:space="preserve">  [Spatial fitting]</w:t>
            </w:r>
          </w:p>
          <w:p>
            <w:pPr>
              <w:spacing w:after="40"/>
            </w:pPr>
            <w:r>
              <w:rPr>
                <w:b/>
                <w:color w:val="235378"/>
              </w:rPr>
              <w:t xml:space="preserve">Scene: </w:t>
            </w:r>
            <w:r>
              <w:rPr>
                <w:b w:val="0"/>
              </w:rPr>
              <w:t>South America and Africa can be dragged together using either modern coastlines or the edges of their continental shelves.</w:t>
            </w:r>
          </w:p>
          <w:p>
            <w:pPr>
              <w:spacing w:after="40"/>
            </w:pPr>
            <w:r>
              <w:rPr>
                <w:b/>
                <w:color w:val="235378"/>
              </w:rPr>
              <w:t xml:space="preserve">Player does: </w:t>
            </w:r>
            <w:r>
              <w:rPr>
                <w:b w:val="0"/>
              </w:rPr>
              <w:t>Find the fit that produces the best geological match.</w:t>
            </w:r>
          </w:p>
          <w:p>
            <w:pPr>
              <w:spacing w:after="40"/>
            </w:pPr>
            <w:r>
              <w:rPr>
                <w:b/>
                <w:color w:val="235378"/>
              </w:rPr>
              <w:t xml:space="preserve">Exact prompt: </w:t>
            </w:r>
            <w:r>
              <w:rPr>
                <w:b w:val="0"/>
              </w:rPr>
              <w:t>Which boundaries give the scientifically more meaningful “jigsaw” fit?</w:t>
            </w:r>
          </w:p>
          <w:p>
            <w:pPr>
              <w:spacing w:after="40"/>
            </w:pPr>
            <w:r>
              <w:rPr>
                <w:b/>
                <w:color w:val="235378"/>
              </w:rPr>
              <w:t xml:space="preserve">Choices: </w:t>
            </w:r>
            <w:r>
              <w:t>The edges of the continental shelves  •  Today’s beach lines only  •  National borders  •  Lines of latitude</w:t>
            </w:r>
          </w:p>
          <w:p>
            <w:pPr>
              <w:spacing w:after="40"/>
            </w:pPr>
            <w:r>
              <w:rPr>
                <w:b/>
                <w:color w:val="235378"/>
              </w:rPr>
              <w:t xml:space="preserve">Correct answer: </w:t>
            </w:r>
            <w:r>
              <w:rPr>
                <w:b/>
              </w:rPr>
              <w:t>The edges of the continental shelves.</w:t>
            </w:r>
          </w:p>
          <w:p>
            <w:pPr>
              <w:spacing w:after="40"/>
            </w:pPr>
            <w:r>
              <w:rPr>
                <w:b/>
                <w:color w:val="235378"/>
              </w:rPr>
              <w:t xml:space="preserve">Success feedback: </w:t>
            </w:r>
            <w:r>
              <w:rPr>
                <w:b w:val="0"/>
              </w:rPr>
              <w:t>The shelf edges align more cleanly and matching rock belts illuminate across the join.</w:t>
            </w:r>
          </w:p>
          <w:p>
            <w:pPr>
              <w:spacing w:after="40"/>
            </w:pPr>
            <w:r>
              <w:rPr>
                <w:b/>
                <w:color w:val="235378"/>
              </w:rPr>
              <w:t xml:space="preserve">If wrong: </w:t>
            </w:r>
            <w:r>
              <w:rPr>
                <w:b w:val="0"/>
              </w:rPr>
              <w:t>The feedback notes that erosion, sedimentation, and sea level make modern shorelines imperfect tectonic boundaries.</w:t>
            </w:r>
          </w:p>
          <w:p>
            <w:pPr>
              <w:spacing w:after="40"/>
            </w:pPr>
            <w:r>
              <w:rPr>
                <w:b/>
                <w:color w:val="235378"/>
              </w:rPr>
              <w:t xml:space="preserve">Optional harder variant: </w:t>
            </w:r>
            <w:r>
              <w:rPr>
                <w:b w:val="0"/>
              </w:rPr>
              <w:t>Score the player on overlap/gap area while fitting three South Atlantic pieces.</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Match the fossils</w:t>
            </w:r>
            <w:r>
              <w:rPr>
                <w:i/>
                <w:color w:val="646464"/>
                <w:sz w:val="18"/>
              </w:rPr>
              <w:t xml:space="preserve">  [Evidence matching]</w:t>
            </w:r>
          </w:p>
          <w:p>
            <w:pPr>
              <w:spacing w:after="40"/>
            </w:pPr>
            <w:r>
              <w:rPr>
                <w:b/>
                <w:color w:val="235378"/>
              </w:rPr>
              <w:t xml:space="preserve">Scene: </w:t>
            </w:r>
            <w:r>
              <w:rPr>
                <w:b w:val="0"/>
              </w:rPr>
              <w:t>Fossil cards—Mesosaurus, Glossopteris, and others—sit beside continent maps.</w:t>
            </w:r>
          </w:p>
          <w:p>
            <w:pPr>
              <w:spacing w:after="40"/>
            </w:pPr>
            <w:r>
              <w:rPr>
                <w:b/>
                <w:color w:val="235378"/>
              </w:rPr>
              <w:t xml:space="preserve">Player does: </w:t>
            </w:r>
            <w:r>
              <w:rPr>
                <w:b w:val="0"/>
              </w:rPr>
              <w:t>Drag each fossil distribution across continents and reconstruct a plausible former connection.</w:t>
            </w:r>
          </w:p>
          <w:p>
            <w:pPr>
              <w:spacing w:after="40"/>
            </w:pPr>
            <w:r>
              <w:rPr>
                <w:b/>
                <w:color w:val="235378"/>
              </w:rPr>
              <w:t xml:space="preserve">Exact prompt: </w:t>
            </w:r>
            <w:r>
              <w:rPr>
                <w:b w:val="0"/>
              </w:rPr>
              <w:t>Why is the same freshwater reptile fossil on both South America and Africa significant?</w:t>
            </w:r>
          </w:p>
          <w:p>
            <w:pPr>
              <w:spacing w:after="40"/>
            </w:pPr>
            <w:r>
              <w:rPr>
                <w:b/>
                <w:color w:val="235378"/>
              </w:rPr>
              <w:t xml:space="preserve">Choices: </w:t>
            </w:r>
            <w:r>
              <w:t>It is easier to explain if the continents were once connected  •  It proves the animal routinely swam across the Atlantic Ocean  •  It proves fossils form independently in identical shapes  •  It shows the continents have never moved</w:t>
            </w:r>
          </w:p>
          <w:p>
            <w:pPr>
              <w:spacing w:after="40"/>
            </w:pPr>
            <w:r>
              <w:rPr>
                <w:b/>
                <w:color w:val="235378"/>
              </w:rPr>
              <w:t xml:space="preserve">Correct answer: </w:t>
            </w:r>
            <w:r>
              <w:rPr>
                <w:b/>
              </w:rPr>
              <w:t>It is easier to explain if the continents were once connected.</w:t>
            </w:r>
          </w:p>
          <w:p>
            <w:pPr>
              <w:spacing w:after="40"/>
            </w:pPr>
            <w:r>
              <w:rPr>
                <w:b/>
                <w:color w:val="235378"/>
              </w:rPr>
              <w:t xml:space="preserve">Success feedback: </w:t>
            </w:r>
            <w:r>
              <w:rPr>
                <w:b w:val="0"/>
              </w:rPr>
              <w:t>A former continuous habitat lights up when the continents are joined.</w:t>
            </w:r>
          </w:p>
          <w:p>
            <w:pPr>
              <w:spacing w:after="40"/>
            </w:pPr>
            <w:r>
              <w:rPr>
                <w:b/>
                <w:color w:val="235378"/>
              </w:rPr>
              <w:t xml:space="preserve">If wrong: </w:t>
            </w:r>
            <w:r>
              <w:rPr>
                <w:b w:val="0"/>
              </w:rPr>
              <w:t>The game emphasizes comparative explanatory power rather than “one fossil proves drift.”</w:t>
            </w:r>
          </w:p>
          <w:p>
            <w:pPr>
              <w:spacing w:after="40"/>
            </w:pPr>
            <w:r>
              <w:rPr>
                <w:b/>
                <w:color w:val="235378"/>
              </w:rPr>
              <w:t xml:space="preserve">Optional harder variant: </w:t>
            </w:r>
            <w:r>
              <w:rPr>
                <w:b w:val="0"/>
              </w:rPr>
              <w:t>Add a distractor species capable of ocean dispersal and ask which fossil is stronger evidence.</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Reconstruct ancient climate</w:t>
            </w:r>
            <w:r>
              <w:rPr>
                <w:i/>
                <w:color w:val="646464"/>
                <w:sz w:val="18"/>
              </w:rPr>
              <w:t xml:space="preserve">  [Map / sequence]</w:t>
            </w:r>
          </w:p>
          <w:p>
            <w:pPr>
              <w:spacing w:after="40"/>
            </w:pPr>
            <w:r>
              <w:rPr>
                <w:b/>
                <w:color w:val="235378"/>
              </w:rPr>
              <w:t xml:space="preserve">Scene: </w:t>
            </w:r>
            <w:r>
              <w:rPr>
                <w:b w:val="0"/>
              </w:rPr>
              <w:t>Glacial striation arrows and coal deposits appear on separated continents.</w:t>
            </w:r>
          </w:p>
          <w:p>
            <w:pPr>
              <w:spacing w:after="40"/>
            </w:pPr>
            <w:r>
              <w:rPr>
                <w:b/>
                <w:color w:val="235378"/>
              </w:rPr>
              <w:t xml:space="preserve">Player does: </w:t>
            </w:r>
            <w:r>
              <w:rPr>
                <w:b w:val="0"/>
              </w:rPr>
              <w:t>Move the continents until the paleoclimate indicators form coherent climate zones.</w:t>
            </w:r>
          </w:p>
          <w:p>
            <w:pPr>
              <w:spacing w:after="40"/>
            </w:pPr>
            <w:r>
              <w:rPr>
                <w:b/>
                <w:color w:val="235378"/>
              </w:rPr>
              <w:t xml:space="preserve">Exact prompt: </w:t>
            </w:r>
            <w:r>
              <w:rPr>
                <w:b w:val="0"/>
              </w:rPr>
              <w:t>What happens to southern glacial evidence when Gondwana is reconstructed?</w:t>
            </w:r>
          </w:p>
          <w:p>
            <w:pPr>
              <w:spacing w:after="40"/>
            </w:pPr>
            <w:r>
              <w:rPr>
                <w:b/>
                <w:color w:val="235378"/>
              </w:rPr>
              <w:t xml:space="preserve">Choices: </w:t>
            </w:r>
            <w:r>
              <w:t>The scattered glacial marks form a more coherent ice-sheet pattern  •  All glacial evidence disappears  •  The marks point randomly with no pattern  •  The data require Earth to have had no equator</w:t>
            </w:r>
          </w:p>
          <w:p>
            <w:pPr>
              <w:spacing w:after="40"/>
            </w:pPr>
            <w:r>
              <w:rPr>
                <w:b/>
                <w:color w:val="235378"/>
              </w:rPr>
              <w:t xml:space="preserve">Correct answer: </w:t>
            </w:r>
            <w:r>
              <w:rPr>
                <w:b/>
              </w:rPr>
              <w:t>The scattered glacial marks form a more coherent ice-sheet pattern.</w:t>
            </w:r>
          </w:p>
          <w:p>
            <w:pPr>
              <w:spacing w:after="40"/>
            </w:pPr>
            <w:r>
              <w:rPr>
                <w:b/>
                <w:color w:val="235378"/>
              </w:rPr>
              <w:t xml:space="preserve">Success feedback: </w:t>
            </w:r>
            <w:r>
              <w:rPr>
                <w:b w:val="0"/>
              </w:rPr>
              <w:t>Glacial flow arrows converge into a plausible continental ice sheet.</w:t>
            </w:r>
          </w:p>
          <w:p>
            <w:pPr>
              <w:spacing w:after="40"/>
            </w:pPr>
            <w:r>
              <w:rPr>
                <w:b/>
                <w:color w:val="235378"/>
              </w:rPr>
              <w:t xml:space="preserve">If wrong: </w:t>
            </w:r>
            <w:r>
              <w:rPr>
                <w:b w:val="0"/>
              </w:rPr>
              <w:t>The feedback shows why modern latitude alone cannot explain the pattern.</w:t>
            </w:r>
          </w:p>
          <w:p>
            <w:pPr>
              <w:spacing w:after="40"/>
            </w:pPr>
            <w:r>
              <w:rPr>
                <w:b/>
                <w:color w:val="235378"/>
              </w:rPr>
              <w:t xml:space="preserve">Optional harder variant: </w:t>
            </w:r>
            <w:r>
              <w:rPr>
                <w:b w:val="0"/>
              </w:rPr>
              <w:t>Ask the player to place a tropical coal deposit relative to reconstructed paleolatitude.</w:t>
            </w:r>
          </w:p>
        </w:tc>
      </w:tr>
    </w:tbl>
    <w:p>
      <w:pPr>
        <w:spacing w:after="20"/>
      </w:pPr>
    </w:p>
    <w:p>
      <w:pPr>
        <w:pStyle w:val="Heading2"/>
        <w:keepNext/>
      </w:pPr>
      <w:r>
        <w:t>Level 2 — The ocean floor speaks</w:t>
      </w:r>
    </w:p>
    <w:p>
      <w:r>
        <w:rPr>
          <w:b/>
          <w:color w:val="235378"/>
        </w:rPr>
        <w:t xml:space="preserve">Setting shift: </w:t>
      </w:r>
      <w:r>
        <w:t>The locked wall opens onto sonar maps, rock ages, magnetic surveys, and earthquake hypocenters from oceanographic expeditions.</w:t>
      </w:r>
    </w:p>
    <w:p>
      <w:r>
        <w:rPr>
          <w:b/>
          <w:color w:val="235378"/>
        </w:rPr>
        <w:t xml:space="preserve">Level objective: </w:t>
      </w:r>
      <w:r>
        <w:t>Discover the mechanism and boundary evidence that continental clues alone could not supply.</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Age the seafloor</w:t>
            </w:r>
            <w:r>
              <w:rPr>
                <w:i/>
                <w:color w:val="646464"/>
                <w:sz w:val="18"/>
              </w:rPr>
              <w:t xml:space="preserve">  [Data map]</w:t>
            </w:r>
          </w:p>
          <w:p>
            <w:pPr>
              <w:spacing w:after="40"/>
            </w:pPr>
            <w:r>
              <w:rPr>
                <w:b/>
                <w:color w:val="235378"/>
              </w:rPr>
              <w:t xml:space="preserve">Scene: </w:t>
            </w:r>
            <w:r>
              <w:rPr>
                <w:b w:val="0"/>
              </w:rPr>
              <w:t>Rock-age samples appear as colored dots at increasing distance from the Mid-Atlantic Ridge.</w:t>
            </w:r>
          </w:p>
          <w:p>
            <w:pPr>
              <w:spacing w:after="40"/>
            </w:pPr>
            <w:r>
              <w:rPr>
                <w:b/>
                <w:color w:val="235378"/>
              </w:rPr>
              <w:t xml:space="preserve">Player does: </w:t>
            </w:r>
            <w:r>
              <w:rPr>
                <w:b w:val="0"/>
              </w:rPr>
              <w:t>Arrange the samples by age and infer where new crust forms.</w:t>
            </w:r>
          </w:p>
          <w:p>
            <w:pPr>
              <w:spacing w:after="40"/>
            </w:pPr>
            <w:r>
              <w:rPr>
                <w:b/>
                <w:color w:val="235378"/>
              </w:rPr>
              <w:t xml:space="preserve">Exact prompt: </w:t>
            </w:r>
            <w:r>
              <w:rPr>
                <w:b w:val="0"/>
              </w:rPr>
              <w:t>What age pattern is expected if new ocean crust forms at a mid-ocean ridge?</w:t>
            </w:r>
          </w:p>
          <w:p>
            <w:pPr>
              <w:spacing w:after="40"/>
            </w:pPr>
            <w:r>
              <w:rPr>
                <w:b/>
                <w:color w:val="235378"/>
              </w:rPr>
              <w:t xml:space="preserve">Choices: </w:t>
            </w:r>
            <w:r>
              <w:t>Youngest at the ridge and progressively older away from it on both sides  •  Oldest at the ridge and younger toward continents  •  Random ages everywhere  •  Exactly the same age across the whole basin</w:t>
            </w:r>
          </w:p>
          <w:p>
            <w:pPr>
              <w:spacing w:after="40"/>
            </w:pPr>
            <w:r>
              <w:rPr>
                <w:b/>
                <w:color w:val="235378"/>
              </w:rPr>
              <w:t xml:space="preserve">Correct answer: </w:t>
            </w:r>
            <w:r>
              <w:rPr>
                <w:b/>
              </w:rPr>
              <w:t>Youngest at the ridge and progressively older away from it on both sides.</w:t>
            </w:r>
          </w:p>
          <w:p>
            <w:pPr>
              <w:spacing w:after="40"/>
            </w:pPr>
            <w:r>
              <w:rPr>
                <w:b/>
                <w:color w:val="235378"/>
              </w:rPr>
              <w:t xml:space="preserve">Success feedback: </w:t>
            </w:r>
            <w:r>
              <w:rPr>
                <w:b w:val="0"/>
              </w:rPr>
              <w:t>Age bands spread symmetrically outward from the ridge.</w:t>
            </w:r>
          </w:p>
          <w:p>
            <w:pPr>
              <w:spacing w:after="40"/>
            </w:pPr>
            <w:r>
              <w:rPr>
                <w:b/>
                <w:color w:val="235378"/>
              </w:rPr>
              <w:t xml:space="preserve">If wrong: </w:t>
            </w:r>
            <w:r>
              <w:rPr>
                <w:b w:val="0"/>
              </w:rPr>
              <w:t>The feedback connects the pattern directly to seafloor spreading.</w:t>
            </w:r>
          </w:p>
          <w:p>
            <w:pPr>
              <w:spacing w:after="40"/>
            </w:pPr>
            <w:r>
              <w:rPr>
                <w:b/>
                <w:color w:val="235378"/>
              </w:rPr>
              <w:t xml:space="preserve">Optional harder variant: </w:t>
            </w:r>
            <w:r>
              <w:rPr>
                <w:b w:val="0"/>
              </w:rPr>
              <w:t>Give distances and ages and ask for a rough spreading rate.</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Match the magnetic stripes</w:t>
            </w:r>
            <w:r>
              <w:rPr>
                <w:i/>
                <w:color w:val="646464"/>
                <w:sz w:val="18"/>
              </w:rPr>
              <w:t xml:space="preserve">  [Pattern matching]</w:t>
            </w:r>
          </w:p>
          <w:p>
            <w:pPr>
              <w:spacing w:after="40"/>
            </w:pPr>
            <w:r>
              <w:rPr>
                <w:b/>
                <w:color w:val="235378"/>
              </w:rPr>
              <w:t xml:space="preserve">Scene: </w:t>
            </w:r>
            <w:r>
              <w:rPr>
                <w:b w:val="0"/>
              </w:rPr>
              <w:t>Alternating normal/reversed magnetic bands lie on either side of the ridge; the player can flip and slide a polarity timeline.</w:t>
            </w:r>
          </w:p>
          <w:p>
            <w:pPr>
              <w:spacing w:after="40"/>
            </w:pPr>
            <w:r>
              <w:rPr>
                <w:b/>
                <w:color w:val="235378"/>
              </w:rPr>
              <w:t xml:space="preserve">Player does: </w:t>
            </w:r>
            <w:r>
              <w:rPr>
                <w:b w:val="0"/>
              </w:rPr>
              <w:t>Match the reversal sequence on both sides.</w:t>
            </w:r>
          </w:p>
          <w:p>
            <w:pPr>
              <w:spacing w:after="40"/>
            </w:pPr>
            <w:r>
              <w:rPr>
                <w:b/>
                <w:color w:val="235378"/>
              </w:rPr>
              <w:t xml:space="preserve">Exact prompt: </w:t>
            </w:r>
            <w:r>
              <w:rPr>
                <w:b w:val="0"/>
              </w:rPr>
              <w:t>Why are mirrored magnetic stripes strong evidence for seafloor spreading?</w:t>
            </w:r>
          </w:p>
          <w:p>
            <w:pPr>
              <w:spacing w:after="40"/>
            </w:pPr>
            <w:r>
              <w:rPr>
                <w:b/>
                <w:color w:val="235378"/>
              </w:rPr>
              <w:t xml:space="preserve">Choices: </w:t>
            </w:r>
            <w:r>
              <w:t>New crust records magnetic polarity at the ridge and moves outward on both sides  •  Earth’s magnetic field is permanently stronger near continents  •  Ocean water magnetizes the crust after it reaches the coast  •  The stripes are national survey boundaries</w:t>
            </w:r>
          </w:p>
          <w:p>
            <w:pPr>
              <w:spacing w:after="40"/>
            </w:pPr>
            <w:r>
              <w:rPr>
                <w:b/>
                <w:color w:val="235378"/>
              </w:rPr>
              <w:t xml:space="preserve">Correct answer: </w:t>
            </w:r>
            <w:r>
              <w:rPr>
                <w:b/>
              </w:rPr>
              <w:t>New crust records magnetic polarity at the ridge and moves outward on both sides.</w:t>
            </w:r>
          </w:p>
          <w:p>
            <w:pPr>
              <w:spacing w:after="40"/>
            </w:pPr>
            <w:r>
              <w:rPr>
                <w:b/>
                <w:color w:val="235378"/>
              </w:rPr>
              <w:t xml:space="preserve">Success feedback: </w:t>
            </w:r>
            <w:r>
              <w:rPr>
                <w:b w:val="0"/>
              </w:rPr>
              <w:t>The two sides animate away from the ridge while preserving their reversal “barcode.”</w:t>
            </w:r>
          </w:p>
          <w:p>
            <w:pPr>
              <w:spacing w:after="40"/>
            </w:pPr>
            <w:r>
              <w:rPr>
                <w:b/>
                <w:color w:val="235378"/>
              </w:rPr>
              <w:t xml:space="preserve">If wrong: </w:t>
            </w:r>
            <w:r>
              <w:rPr>
                <w:b w:val="0"/>
              </w:rPr>
              <w:t>The game links the time sequence of geomagnetic reversals to the spatial sequence on the seafloor.</w:t>
            </w:r>
          </w:p>
          <w:p>
            <w:pPr>
              <w:spacing w:after="40"/>
            </w:pPr>
            <w:r>
              <w:rPr>
                <w:b/>
                <w:color w:val="235378"/>
              </w:rPr>
              <w:t xml:space="preserve">Optional harder variant: </w:t>
            </w:r>
            <w:r>
              <w:rPr>
                <w:b w:val="0"/>
              </w:rPr>
              <w:t>Hide one stripe and ask the player to predict its polarity from symmetry.</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Map earthquakes and volcanoes</w:t>
            </w:r>
            <w:r>
              <w:rPr>
                <w:i/>
                <w:color w:val="646464"/>
                <w:sz w:val="18"/>
              </w:rPr>
              <w:t xml:space="preserve">  [Global spatial inference]</w:t>
            </w:r>
          </w:p>
          <w:p>
            <w:pPr>
              <w:spacing w:after="40"/>
            </w:pPr>
            <w:r>
              <w:rPr>
                <w:b/>
                <w:color w:val="235378"/>
              </w:rPr>
              <w:t xml:space="preserve">Scene: </w:t>
            </w:r>
            <w:r>
              <w:rPr>
                <w:b w:val="0"/>
              </w:rPr>
              <w:t>Earthquake epicenters, depths, and volcanoes populate a blank world map.</w:t>
            </w:r>
          </w:p>
          <w:p>
            <w:pPr>
              <w:spacing w:after="40"/>
            </w:pPr>
            <w:r>
              <w:rPr>
                <w:b/>
                <w:color w:val="235378"/>
              </w:rPr>
              <w:t xml:space="preserve">Player does: </w:t>
            </w:r>
            <w:r>
              <w:rPr>
                <w:b w:val="0"/>
              </w:rPr>
              <w:t>Trace the narrow belts and identify one subduction zone from increasing earthquake depth.</w:t>
            </w:r>
          </w:p>
          <w:p>
            <w:pPr>
              <w:spacing w:after="40"/>
            </w:pPr>
            <w:r>
              <w:rPr>
                <w:b/>
                <w:color w:val="235378"/>
              </w:rPr>
              <w:t xml:space="preserve">Exact prompt: </w:t>
            </w:r>
            <w:r>
              <w:rPr>
                <w:b w:val="0"/>
              </w:rPr>
              <w:t>Along a subduction zone, how should earthquake depths change moving from the trench toward the overriding plate?</w:t>
            </w:r>
          </w:p>
          <w:p>
            <w:pPr>
              <w:spacing w:after="40"/>
            </w:pPr>
            <w:r>
              <w:rPr>
                <w:b/>
                <w:color w:val="235378"/>
              </w:rPr>
              <w:t xml:space="preserve">Choices: </w:t>
            </w:r>
            <w:r>
              <w:t>They generally become deeper inland along the descending slab  •  They become shallower until disappearing at the coast  •  They stay exactly 0 km deep everywhere  •  They occur only at mid-ocean ridges</w:t>
            </w:r>
          </w:p>
          <w:p>
            <w:pPr>
              <w:spacing w:after="40"/>
            </w:pPr>
            <w:r>
              <w:rPr>
                <w:b/>
                <w:color w:val="235378"/>
              </w:rPr>
              <w:t xml:space="preserve">Correct answer: </w:t>
            </w:r>
            <w:r>
              <w:rPr>
                <w:b/>
              </w:rPr>
              <w:t>They generally become deeper inland along the descending slab.</w:t>
            </w:r>
          </w:p>
          <w:p>
            <w:pPr>
              <w:spacing w:after="40"/>
            </w:pPr>
            <w:r>
              <w:rPr>
                <w:b/>
                <w:color w:val="235378"/>
              </w:rPr>
              <w:t xml:space="preserve">Success feedback: </w:t>
            </w:r>
            <w:r>
              <w:rPr>
                <w:b w:val="0"/>
              </w:rPr>
              <w:t>A dipping Wadati–Benioff zone appears beneath the volcanic arc.</w:t>
            </w:r>
          </w:p>
          <w:p>
            <w:pPr>
              <w:spacing w:after="40"/>
            </w:pPr>
            <w:r>
              <w:rPr>
                <w:b/>
                <w:color w:val="235378"/>
              </w:rPr>
              <w:t xml:space="preserve">If wrong: </w:t>
            </w:r>
            <w:r>
              <w:rPr>
                <w:b w:val="0"/>
              </w:rPr>
              <w:t>The feedback makes the slab geometry visible instead of treating earthquake maps as decorative.</w:t>
            </w:r>
          </w:p>
          <w:p>
            <w:pPr>
              <w:spacing w:after="40"/>
            </w:pPr>
            <w:r>
              <w:rPr>
                <w:b/>
                <w:color w:val="235378"/>
              </w:rPr>
              <w:t xml:space="preserve">Optional harder variant: </w:t>
            </w:r>
            <w:r>
              <w:rPr>
                <w:b w:val="0"/>
              </w:rPr>
              <w:t>Ask the player to distinguish a transform boundary from a subduction zone using depth and volcanism.</w:t>
            </w:r>
          </w:p>
        </w:tc>
      </w:tr>
    </w:tbl>
    <w:p>
      <w:pPr>
        <w:spacing w:after="20"/>
      </w:pPr>
    </w:p>
    <w:p>
      <w:pPr>
        <w:pStyle w:val="Heading2"/>
        <w:keepNext/>
      </w:pPr>
      <w:r>
        <w:t>Level 3 — One moving system</w:t>
      </w:r>
    </w:p>
    <w:p>
      <w:r>
        <w:rPr>
          <w:b/>
          <w:color w:val="235378"/>
        </w:rPr>
        <w:t xml:space="preserve">Setting shift: </w:t>
      </w:r>
      <w:r>
        <w:t>The room becomes a live tectonic simulator. The player must explain ridges, trenches, transforms, earthquakes, volcanoes, and continental motion with one kinematic framework.</w:t>
      </w:r>
    </w:p>
    <w:p>
      <w:r>
        <w:rPr>
          <w:b/>
          <w:color w:val="235378"/>
        </w:rPr>
        <w:t xml:space="preserve">Level objective: </w:t>
      </w:r>
      <w:r>
        <w:t>Integrate the evidence into modern plate tectonics.</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Classify the boundaries</w:t>
            </w:r>
            <w:r>
              <w:rPr>
                <w:i/>
                <w:color w:val="646464"/>
                <w:sz w:val="18"/>
              </w:rPr>
              <w:t xml:space="preserve">  [Classification]</w:t>
            </w:r>
          </w:p>
          <w:p>
            <w:pPr>
              <w:spacing w:after="40"/>
            </w:pPr>
            <w:r>
              <w:rPr>
                <w:b/>
                <w:color w:val="235378"/>
              </w:rPr>
              <w:t xml:space="preserve">Scene: </w:t>
            </w:r>
            <w:r>
              <w:rPr>
                <w:b w:val="0"/>
              </w:rPr>
              <w:t>Three animated cross-sections show plates separating, sliding past, and converging.</w:t>
            </w:r>
          </w:p>
          <w:p>
            <w:pPr>
              <w:spacing w:after="40"/>
            </w:pPr>
            <w:r>
              <w:rPr>
                <w:b/>
                <w:color w:val="235378"/>
              </w:rPr>
              <w:t xml:space="preserve">Player does: </w:t>
            </w:r>
            <w:r>
              <w:rPr>
                <w:b w:val="0"/>
              </w:rPr>
              <w:t>Assign each to divergent, transform, or convergent.</w:t>
            </w:r>
          </w:p>
          <w:p>
            <w:pPr>
              <w:spacing w:after="40"/>
            </w:pPr>
            <w:r>
              <w:rPr>
                <w:b/>
                <w:color w:val="235378"/>
              </w:rPr>
              <w:t xml:space="preserve">Exact prompt: </w:t>
            </w:r>
            <w:r>
              <w:rPr>
                <w:b w:val="0"/>
              </w:rPr>
              <w:t>Which boundary type best describes the Mid-Atlantic Ridge?</w:t>
            </w:r>
          </w:p>
          <w:p>
            <w:pPr>
              <w:spacing w:after="40"/>
            </w:pPr>
            <w:r>
              <w:rPr>
                <w:b/>
                <w:color w:val="235378"/>
              </w:rPr>
              <w:t xml:space="preserve">Choices: </w:t>
            </w:r>
            <w:r>
              <w:t>Divergent  •  Transform  •  Ocean–continent convergent  •  Continent–continent convergent</w:t>
            </w:r>
          </w:p>
          <w:p>
            <w:pPr>
              <w:spacing w:after="40"/>
            </w:pPr>
            <w:r>
              <w:rPr>
                <w:b/>
                <w:color w:val="235378"/>
              </w:rPr>
              <w:t xml:space="preserve">Correct answer: </w:t>
            </w:r>
            <w:r>
              <w:rPr>
                <w:b/>
              </w:rPr>
              <w:t>Divergent.</w:t>
            </w:r>
          </w:p>
          <w:p>
            <w:pPr>
              <w:spacing w:after="40"/>
            </w:pPr>
            <w:r>
              <w:rPr>
                <w:b/>
                <w:color w:val="235378"/>
              </w:rPr>
              <w:t xml:space="preserve">Success feedback: </w:t>
            </w:r>
            <w:r>
              <w:rPr>
                <w:b w:val="0"/>
              </w:rPr>
              <w:t>New oceanic crust rises and freezes at the ridge as the plates separate.</w:t>
            </w:r>
          </w:p>
          <w:p>
            <w:pPr>
              <w:spacing w:after="40"/>
            </w:pPr>
            <w:r>
              <w:rPr>
                <w:b/>
                <w:color w:val="235378"/>
              </w:rPr>
              <w:t xml:space="preserve">If wrong: </w:t>
            </w:r>
            <w:r>
              <w:rPr>
                <w:b w:val="0"/>
              </w:rPr>
              <w:t>The feedback then quickly contrasts San Andreas (transform) and Andes (convergent) to complete the set.</w:t>
            </w:r>
          </w:p>
          <w:p>
            <w:pPr>
              <w:spacing w:after="40"/>
            </w:pPr>
            <w:r>
              <w:rPr>
                <w:b/>
                <w:color w:val="235378"/>
              </w:rPr>
              <w:t xml:space="preserve">Optional harder variant: </w:t>
            </w:r>
            <w:r>
              <w:rPr>
                <w:b w:val="0"/>
              </w:rPr>
              <w:t>Classify five real-world boundaries under a timer.</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Predict subduction</w:t>
            </w:r>
            <w:r>
              <w:rPr>
                <w:i/>
                <w:color w:val="646464"/>
                <w:sz w:val="18"/>
              </w:rPr>
              <w:t xml:space="preserve">  [Prediction]</w:t>
            </w:r>
          </w:p>
          <w:p>
            <w:pPr>
              <w:spacing w:after="40"/>
            </w:pPr>
            <w:r>
              <w:rPr>
                <w:b/>
                <w:color w:val="235378"/>
              </w:rPr>
              <w:t xml:space="preserve">Scene: </w:t>
            </w:r>
            <w:r>
              <w:rPr>
                <w:b w:val="0"/>
              </w:rPr>
              <w:t>An oceanic plate and continental plate approach each other. The player chooses which one descends.</w:t>
            </w:r>
          </w:p>
          <w:p>
            <w:pPr>
              <w:spacing w:after="40"/>
            </w:pPr>
            <w:r>
              <w:rPr>
                <w:b/>
                <w:color w:val="235378"/>
              </w:rPr>
              <w:t xml:space="preserve">Player does: </w:t>
            </w:r>
            <w:r>
              <w:rPr>
                <w:b w:val="0"/>
              </w:rPr>
              <w:t>Use density and crust type to predict the geometry and surface features.</w:t>
            </w:r>
          </w:p>
          <w:p>
            <w:pPr>
              <w:spacing w:after="40"/>
            </w:pPr>
            <w:r>
              <w:rPr>
                <w:b/>
                <w:color w:val="235378"/>
              </w:rPr>
              <w:t xml:space="preserve">Exact prompt: </w:t>
            </w:r>
            <w:r>
              <w:rPr>
                <w:b w:val="0"/>
              </w:rPr>
              <w:t>At a typical ocean–continent convergence, what usually happens?</w:t>
            </w:r>
          </w:p>
          <w:p>
            <w:pPr>
              <w:spacing w:after="40"/>
            </w:pPr>
            <w:r>
              <w:rPr>
                <w:b/>
                <w:color w:val="235378"/>
              </w:rPr>
              <w:t xml:space="preserve">Choices: </w:t>
            </w:r>
            <w:r>
              <w:t>The denser oceanic lithosphere subducts beneath the continent  •  The continental plate always sinks beneath the oceanic plate  •  Both plates disappear vertically with no trench  •  They must slide past each other without convergence</w:t>
            </w:r>
          </w:p>
          <w:p>
            <w:pPr>
              <w:spacing w:after="40"/>
            </w:pPr>
            <w:r>
              <w:rPr>
                <w:b/>
                <w:color w:val="235378"/>
              </w:rPr>
              <w:t xml:space="preserve">Correct answer: </w:t>
            </w:r>
            <w:r>
              <w:rPr>
                <w:b/>
              </w:rPr>
              <w:t>The denser oceanic lithosphere subducts beneath the continent.</w:t>
            </w:r>
          </w:p>
          <w:p>
            <w:pPr>
              <w:spacing w:after="40"/>
            </w:pPr>
            <w:r>
              <w:rPr>
                <w:b/>
                <w:color w:val="235378"/>
              </w:rPr>
              <w:t xml:space="preserve">Success feedback: </w:t>
            </w:r>
            <w:r>
              <w:rPr>
                <w:b w:val="0"/>
              </w:rPr>
              <w:t>A trench forms offshore and a volcanic arc grows on the overriding continent.</w:t>
            </w:r>
          </w:p>
          <w:p>
            <w:pPr>
              <w:spacing w:after="40"/>
            </w:pPr>
            <w:r>
              <w:rPr>
                <w:b/>
                <w:color w:val="235378"/>
              </w:rPr>
              <w:t xml:space="preserve">If wrong: </w:t>
            </w:r>
            <w:r>
              <w:rPr>
                <w:b w:val="0"/>
              </w:rPr>
              <w:t>The feedback connects slab descent to both earthquake depth and volcanic melting processes.</w:t>
            </w:r>
          </w:p>
          <w:p>
            <w:pPr>
              <w:spacing w:after="40"/>
            </w:pPr>
            <w:r>
              <w:rPr>
                <w:b/>
                <w:color w:val="235378"/>
              </w:rPr>
              <w:t xml:space="preserve">Optional harder variant: </w:t>
            </w:r>
            <w:r>
              <w:rPr>
                <w:b w:val="0"/>
              </w:rPr>
              <w:t>Ask what changes in a continent–continent collision where neither plate readily subducts as old oceanic lithosphere does.</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Build the global plate map</w:t>
            </w:r>
            <w:r>
              <w:rPr>
                <w:i/>
                <w:color w:val="646464"/>
                <w:sz w:val="18"/>
              </w:rPr>
              <w:t xml:space="preserve">  [Final drag-and-build]</w:t>
            </w:r>
          </w:p>
          <w:p>
            <w:pPr>
              <w:spacing w:after="40"/>
            </w:pPr>
            <w:r>
              <w:rPr>
                <w:b/>
                <w:color w:val="235378"/>
              </w:rPr>
              <w:t xml:space="preserve">Scene: </w:t>
            </w:r>
            <w:r>
              <w:rPr>
                <w:b w:val="0"/>
              </w:rPr>
              <w:t>Plate outlines, motion arrows, ridges, trenches, and transforms must be snapped into a global map.</w:t>
            </w:r>
          </w:p>
          <w:p>
            <w:pPr>
              <w:spacing w:after="40"/>
            </w:pPr>
            <w:r>
              <w:rPr>
                <w:b/>
                <w:color w:val="235378"/>
              </w:rPr>
              <w:t xml:space="preserve">Player does: </w:t>
            </w:r>
            <w:r>
              <w:rPr>
                <w:b w:val="0"/>
              </w:rPr>
              <w:t>Construct a model that explains where crust is created, transported, and recycled.</w:t>
            </w:r>
          </w:p>
          <w:p>
            <w:pPr>
              <w:spacing w:after="40"/>
            </w:pPr>
            <w:r>
              <w:rPr>
                <w:b/>
                <w:color w:val="235378"/>
              </w:rPr>
              <w:t xml:space="preserve">Exact prompt: </w:t>
            </w:r>
            <w:r>
              <w:rPr>
                <w:b w:val="0"/>
              </w:rPr>
              <w:t>Which statement best summarizes the modern plate-tectonic model?</w:t>
            </w:r>
          </w:p>
          <w:p>
            <w:pPr>
              <w:spacing w:after="40"/>
            </w:pPr>
            <w:r>
              <w:rPr>
                <w:b/>
                <w:color w:val="235378"/>
              </w:rPr>
              <w:t xml:space="preserve">Choices: </w:t>
            </w:r>
            <w:r>
              <w:t>Rigid lithospheric plates move; crust forms mainly at divergent boundaries and is recycled at many convergent boundaries  •  Continents drift through a completely fixed ocean crust  •  Only continents move; ocean basins never change  •  Earthquakes and volcanoes are randomly distributed</w:t>
            </w:r>
          </w:p>
          <w:p>
            <w:pPr>
              <w:spacing w:after="40"/>
            </w:pPr>
            <w:r>
              <w:rPr>
                <w:b/>
                <w:color w:val="235378"/>
              </w:rPr>
              <w:t xml:space="preserve">Correct answer: </w:t>
            </w:r>
            <w:r>
              <w:rPr>
                <w:b/>
              </w:rPr>
              <w:t>Rigid lithospheric plates move; crust forms mainly at divergent boundaries and is recycled at many convergent boundaries.</w:t>
            </w:r>
          </w:p>
          <w:p>
            <w:pPr>
              <w:spacing w:after="40"/>
            </w:pPr>
            <w:r>
              <w:rPr>
                <w:b/>
                <w:color w:val="235378"/>
              </w:rPr>
              <w:t xml:space="preserve">Success feedback: </w:t>
            </w:r>
            <w:r>
              <w:rPr>
                <w:b w:val="0"/>
              </w:rPr>
              <w:t>Every earlier evidence layer—fossils, stripes, ages, earthquakes—fades in and then locks onto the finished plate map.</w:t>
            </w:r>
          </w:p>
          <w:p>
            <w:pPr>
              <w:spacing w:after="40"/>
            </w:pPr>
            <w:r>
              <w:rPr>
                <w:b/>
                <w:color w:val="235378"/>
              </w:rPr>
              <w:t xml:space="preserve">If wrong: </w:t>
            </w:r>
            <w:r>
              <w:rPr>
                <w:b w:val="0"/>
              </w:rPr>
              <w:t>Near-miss answers are diagnosed by which evidence layer they fail to explain.</w:t>
            </w:r>
          </w:p>
          <w:p>
            <w:pPr>
              <w:spacing w:after="40"/>
            </w:pPr>
            <w:r>
              <w:rPr>
                <w:b/>
                <w:color w:val="235378"/>
              </w:rPr>
              <w:t xml:space="preserve">Optional harder variant: </w:t>
            </w:r>
            <w:r>
              <w:rPr>
                <w:b w:val="0"/>
              </w:rPr>
              <w:t>Require the player to trace the life cycle of one parcel of oceanic lithosphere from ridge to subduction zone.</w:t>
            </w:r>
          </w:p>
        </w:tc>
      </w:tr>
    </w:tbl>
    <w:p>
      <w:pPr>
        <w:spacing w:after="20"/>
      </w:pPr>
    </w:p>
    <w:p>
      <w:pPr>
        <w:spacing w:before="120"/>
      </w:pPr>
      <w:r>
        <w:rPr>
          <w:b/>
          <w:color w:val="235378"/>
        </w:rPr>
        <w:t xml:space="preserve">MVP production note: </w:t>
      </w:r>
      <w:r>
        <w:t>Keep one persistent evidence board visible across all three levels. Every successful micro-game adds one clue card. The final game should require the player to use those accumulated cards, so the ending feels like synthesis rather than a final trivia question.</w:t>
      </w:r>
    </w:p>
    <w:p>
      <w:r>
        <w:br w:type="page"/>
      </w:r>
    </w:p>
    <w:p>
      <w:pPr>
        <w:pStyle w:val="Heading1"/>
        <w:keepNext/>
      </w:pPr>
      <w:r>
        <w:t>05. Higgs Boson</w:t>
      </w:r>
    </w:p>
    <w:p>
      <w:r>
        <w:rPr>
          <w:b/>
          <w:color w:val="235378"/>
        </w:rPr>
        <w:t>PARTICLE PHYSICS</w:t>
      </w:r>
      <w:r>
        <w:t xml:space="preserve">   •   2011–2012   •   CERN Large Hadron Collider, ATLAS/CMS-style analysis rooms</w:t>
      </w:r>
    </w:p>
    <w:tbl>
      <w:tblPr>
        <w:tblW w:type="auto" w:w="0"/>
        <w:jc w:val="center"/>
        <w:tblLayout w:type="autofit"/>
        <w:tblLook w:firstColumn="1" w:firstRow="1" w:lastColumn="0" w:lastRow="0" w:noHBand="0" w:noVBand="1" w:val="04A0"/>
      </w:tblPr>
      <w:tblGrid>
        <w:gridCol w:w="5184"/>
        <w:gridCol w:w="5184"/>
      </w:tblGrid>
      <w:tr>
        <w:tc>
          <w:tcPr>
            <w:tcW w:type="dxa" w:w="5184"/>
            <w:shd w:fill="E8EFF5"/>
            <w:tcMar>
              <w:top w:w="70" w:type="dxa"/>
              <w:start w:w="90" w:type="dxa"/>
              <w:bottom w:w="70" w:type="dxa"/>
              <w:end w:w="90" w:type="dxa"/>
            </w:tcMar>
          </w:tcPr>
          <w:p>
            <w:r/>
            <w:r>
              <w:rPr>
                <w:b/>
                <w:color w:val="122D48"/>
              </w:rPr>
              <w:t>Player role</w:t>
            </w:r>
          </w:p>
        </w:tc>
        <w:tc>
          <w:tcPr>
            <w:tcW w:type="dxa" w:w="5184"/>
            <w:shd w:fill="FBFCFD"/>
            <w:tcMar>
              <w:top w:w="70" w:type="dxa"/>
              <w:start w:w="90" w:type="dxa"/>
              <w:bottom w:w="70" w:type="dxa"/>
              <w:end w:w="90" w:type="dxa"/>
            </w:tcMar>
          </w:tcPr>
          <w:p>
            <w:r/>
            <w:r>
              <w:t>You are a collider physicist searching for a new boson in an enormous background of ordinary Standard Model events.</w:t>
            </w:r>
          </w:p>
        </w:tc>
      </w:tr>
      <w:tr>
        <w:tc>
          <w:tcPr>
            <w:tcW w:type="dxa" w:w="5184"/>
            <w:shd w:fill="E8EFF5"/>
            <w:tcMar>
              <w:top w:w="70" w:type="dxa"/>
              <w:start w:w="90" w:type="dxa"/>
              <w:bottom w:w="70" w:type="dxa"/>
              <w:end w:w="90" w:type="dxa"/>
            </w:tcMar>
          </w:tcPr>
          <w:p>
            <w:r/>
            <w:r>
              <w:rPr>
                <w:b/>
                <w:color w:val="122D48"/>
              </w:rPr>
              <w:t>Opening setting</w:t>
            </w:r>
          </w:p>
        </w:tc>
        <w:tc>
          <w:tcPr>
            <w:tcW w:type="dxa" w:w="5184"/>
            <w:shd w:fill="FBFCFD"/>
            <w:tcMar>
              <w:top w:w="70" w:type="dxa"/>
              <w:start w:w="90" w:type="dxa"/>
              <w:bottom w:w="70" w:type="dxa"/>
              <w:end w:w="90" w:type="dxa"/>
            </w:tcMar>
          </w:tcPr>
          <w:p>
            <w:r/>
            <w:r>
              <w:t>Billions of proton collisions are streaming into the detector. The predicted Higgs boson, if it exists near 125 GeV, will not appear as a little particle track labeled “H.” It will decay almost immediately, leaving statistical fingerprints in its products.</w:t>
            </w:r>
          </w:p>
        </w:tc>
      </w:tr>
      <w:tr>
        <w:tc>
          <w:tcPr>
            <w:tcW w:type="dxa" w:w="5184"/>
            <w:shd w:fill="E8EFF5"/>
            <w:tcMar>
              <w:top w:w="70" w:type="dxa"/>
              <w:start w:w="90" w:type="dxa"/>
              <w:bottom w:w="70" w:type="dxa"/>
              <w:end w:w="90" w:type="dxa"/>
            </w:tcMar>
          </w:tcPr>
          <w:p>
            <w:r/>
            <w:r>
              <w:rPr>
                <w:b/>
                <w:color w:val="122D48"/>
              </w:rPr>
              <w:t>Win condition</w:t>
            </w:r>
          </w:p>
        </w:tc>
        <w:tc>
          <w:tcPr>
            <w:tcW w:type="dxa" w:w="5184"/>
            <w:shd w:fill="FBFCFD"/>
            <w:tcMar>
              <w:top w:w="70" w:type="dxa"/>
              <w:start w:w="90" w:type="dxa"/>
              <w:bottom w:w="70" w:type="dxa"/>
              <w:end w:w="90" w:type="dxa"/>
            </w:tcMar>
          </w:tcPr>
          <w:p>
            <w:r/>
            <w:r>
              <w:t>Reconstruct candidate masses, recognize an excess near 125 GeV in multiple channels, interpret significance correctly, and make the historically appropriate 2012 claim: discovery of a new boson consistent with the Higgs hypothesis.</w:t>
            </w:r>
          </w:p>
        </w:tc>
      </w:tr>
      <w:tr>
        <w:tc>
          <w:tcPr>
            <w:tcW w:type="dxa" w:w="5184"/>
            <w:shd w:fill="E8EFF5"/>
            <w:tcMar>
              <w:top w:w="70" w:type="dxa"/>
              <w:start w:w="90" w:type="dxa"/>
              <w:bottom w:w="70" w:type="dxa"/>
              <w:end w:w="90" w:type="dxa"/>
            </w:tcMar>
          </w:tcPr>
          <w:p>
            <w:r/>
            <w:r>
              <w:rPr>
                <w:b/>
                <w:color w:val="122D48"/>
              </w:rPr>
              <w:t>Science guardrail</w:t>
            </w:r>
          </w:p>
        </w:tc>
        <w:tc>
          <w:tcPr>
            <w:tcW w:type="dxa" w:w="5184"/>
            <w:shd w:fill="FBFCFD"/>
            <w:tcMar>
              <w:top w:w="70" w:type="dxa"/>
              <w:start w:w="90" w:type="dxa"/>
              <w:bottom w:w="70" w:type="dxa"/>
              <w:end w:w="90" w:type="dxa"/>
            </w:tcMar>
          </w:tcPr>
          <w:p>
            <w:r/>
            <w:r>
              <w:t>Do not say “the Higgs gives all matter its mass.” The Higgs mechanism gives W and Z bosons mass and fermion masses arise through Yukawa couplings to the Higgs field; most of the proton’s mass comes from QCD binding energy. Also distinguish the July 2012 discovery of a new boson from the later accumulation of evidence that its properties match the Standard Model Higgs boson.</w:t>
            </w:r>
          </w:p>
        </w:tc>
      </w:tr>
    </w:tbl>
    <w:p/>
    <w:p>
      <w:pPr>
        <w:pStyle w:val="Heading2"/>
        <w:keepNext/>
      </w:pPr>
      <w:r>
        <w:t>Level 1 — The missing piece</w:t>
      </w:r>
    </w:p>
    <w:p>
      <w:r>
        <w:rPr>
          <w:b/>
          <w:color w:val="235378"/>
        </w:rPr>
        <w:t xml:space="preserve">Setting shift: </w:t>
      </w:r>
      <w:r>
        <w:t>A Standard Model wall chart sits beside a detector-event stream. The player first learns what kind of signal could count as Higgs evidence.</w:t>
      </w:r>
    </w:p>
    <w:p>
      <w:r>
        <w:rPr>
          <w:b/>
          <w:color w:val="235378"/>
        </w:rPr>
        <w:t xml:space="preserve">Level objective: </w:t>
      </w:r>
      <w:r>
        <w:t>Understand the Higgs role and why clean decay channels matter.</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Sort the Standard Model</w:t>
            </w:r>
            <w:r>
              <w:rPr>
                <w:i/>
                <w:color w:val="646464"/>
                <w:sz w:val="18"/>
              </w:rPr>
              <w:t xml:space="preserve">  [Sorting]</w:t>
            </w:r>
          </w:p>
          <w:p>
            <w:pPr>
              <w:spacing w:after="40"/>
            </w:pPr>
            <w:r>
              <w:rPr>
                <w:b/>
                <w:color w:val="235378"/>
              </w:rPr>
              <w:t xml:space="preserve">Scene: </w:t>
            </w:r>
            <w:r>
              <w:rPr>
                <w:b w:val="0"/>
              </w:rPr>
              <w:t>Particle cards are dragged into matter fermions, gauge bosons, and the Higgs scalar.</w:t>
            </w:r>
          </w:p>
          <w:p>
            <w:pPr>
              <w:spacing w:after="40"/>
            </w:pPr>
            <w:r>
              <w:rPr>
                <w:b/>
                <w:color w:val="235378"/>
              </w:rPr>
              <w:t xml:space="preserve">Player does: </w:t>
            </w:r>
            <w:r>
              <w:rPr>
                <w:b w:val="0"/>
              </w:rPr>
              <w:t>Sort a small set correctly.</w:t>
            </w:r>
          </w:p>
          <w:p>
            <w:pPr>
              <w:spacing w:after="40"/>
            </w:pPr>
            <w:r>
              <w:rPr>
                <w:b/>
                <w:color w:val="235378"/>
              </w:rPr>
              <w:t xml:space="preserve">Exact prompt: </w:t>
            </w:r>
            <w:r>
              <w:rPr>
                <w:b w:val="0"/>
              </w:rPr>
              <w:t>Where does the Higgs boson belong?</w:t>
            </w:r>
          </w:p>
          <w:p>
            <w:pPr>
              <w:spacing w:after="40"/>
            </w:pPr>
            <w:r>
              <w:rPr>
                <w:b/>
                <w:color w:val="235378"/>
              </w:rPr>
              <w:t xml:space="preserve">Choices: </w:t>
            </w:r>
            <w:r>
              <w:t>It is a scalar boson, distinct from matter fermions and gauge bosons  •  It is a quark  •  It is a charged lepton  •  It is a photon</w:t>
            </w:r>
          </w:p>
          <w:p>
            <w:pPr>
              <w:spacing w:after="40"/>
            </w:pPr>
            <w:r>
              <w:rPr>
                <w:b/>
                <w:color w:val="235378"/>
              </w:rPr>
              <w:t xml:space="preserve">Correct answer: </w:t>
            </w:r>
            <w:r>
              <w:rPr>
                <w:b/>
              </w:rPr>
              <w:t>It is a scalar boson, distinct from matter fermions and gauge bosons.</w:t>
            </w:r>
          </w:p>
          <w:p>
            <w:pPr>
              <w:spacing w:after="40"/>
            </w:pPr>
            <w:r>
              <w:rPr>
                <w:b/>
                <w:color w:val="235378"/>
              </w:rPr>
              <w:t xml:space="preserve">Success feedback: </w:t>
            </w:r>
            <w:r>
              <w:rPr>
                <w:b w:val="0"/>
              </w:rPr>
              <w:t>The Higgs card locks into its own scalar slot on the chart.</w:t>
            </w:r>
          </w:p>
          <w:p>
            <w:pPr>
              <w:spacing w:after="40"/>
            </w:pPr>
            <w:r>
              <w:rPr>
                <w:b/>
                <w:color w:val="235378"/>
              </w:rPr>
              <w:t xml:space="preserve">If wrong: </w:t>
            </w:r>
            <w:r>
              <w:rPr>
                <w:b w:val="0"/>
              </w:rPr>
              <w:t>The feedback keeps the categories simple but accurate enough for later decay-channel reasoning.</w:t>
            </w:r>
          </w:p>
          <w:p>
            <w:pPr>
              <w:spacing w:after="40"/>
            </w:pPr>
            <w:r>
              <w:rPr>
                <w:b/>
                <w:color w:val="235378"/>
              </w:rPr>
              <w:t xml:space="preserve">Optional harder variant: </w:t>
            </w:r>
            <w:r>
              <w:rPr>
                <w:b w:val="0"/>
              </w:rPr>
              <w:t>Sort electron, top quark, photon, W, gluon, and Higgs under a timer.</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What the Higgs field actually does</w:t>
            </w:r>
            <w:r>
              <w:rPr>
                <w:i/>
                <w:color w:val="646464"/>
                <w:sz w:val="18"/>
              </w:rPr>
              <w:t xml:space="preserve">  [Concept decision]</w:t>
            </w:r>
          </w:p>
          <w:p>
            <w:pPr>
              <w:spacing w:after="40"/>
            </w:pPr>
            <w:r>
              <w:rPr>
                <w:b/>
                <w:color w:val="235378"/>
              </w:rPr>
              <w:t xml:space="preserve">Scene: </w:t>
            </w:r>
            <w:r>
              <w:rPr>
                <w:b w:val="0"/>
              </w:rPr>
              <w:t>Several “headline” statements scroll past a CERN monitor.</w:t>
            </w:r>
          </w:p>
          <w:p>
            <w:pPr>
              <w:spacing w:after="40"/>
            </w:pPr>
            <w:r>
              <w:rPr>
                <w:b/>
                <w:color w:val="235378"/>
              </w:rPr>
              <w:t xml:space="preserve">Player does: </w:t>
            </w:r>
            <w:r>
              <w:rPr>
                <w:b w:val="0"/>
              </w:rPr>
              <w:t>Choose the statement that avoids the most common misconception.</w:t>
            </w:r>
          </w:p>
          <w:p>
            <w:pPr>
              <w:spacing w:after="40"/>
            </w:pPr>
            <w:r>
              <w:rPr>
                <w:b/>
                <w:color w:val="235378"/>
              </w:rPr>
              <w:t xml:space="preserve">Exact prompt: </w:t>
            </w:r>
            <w:r>
              <w:rPr>
                <w:b w:val="0"/>
              </w:rPr>
              <w:t>Which statement is most accurate?</w:t>
            </w:r>
          </w:p>
          <w:p>
            <w:pPr>
              <w:spacing w:after="40"/>
            </w:pPr>
            <w:r>
              <w:rPr>
                <w:b/>
                <w:color w:val="235378"/>
              </w:rPr>
              <w:t xml:space="preserve">Choices: </w:t>
            </w:r>
            <w:r>
              <w:t>The Higgs field is central to electroweak symmetry breaking; W/Z masses and fermion mass terms are connected to interactions with it  •  The Higgs boson contains all the mass in every proton  •  The Higgs field is ordinary gravity  •  Without the Higgs field, photons would become massive because they are heavy particles</w:t>
            </w:r>
          </w:p>
          <w:p>
            <w:pPr>
              <w:spacing w:after="40"/>
            </w:pPr>
            <w:r>
              <w:rPr>
                <w:b/>
                <w:color w:val="235378"/>
              </w:rPr>
              <w:t xml:space="preserve">Correct answer: </w:t>
            </w:r>
            <w:r>
              <w:rPr>
                <w:b/>
              </w:rPr>
              <w:t>The Higgs field is central to electroweak symmetry breaking; W/Z masses and fermion mass terms are connected to interactions with it.</w:t>
            </w:r>
          </w:p>
          <w:p>
            <w:pPr>
              <w:spacing w:after="40"/>
            </w:pPr>
            <w:r>
              <w:rPr>
                <w:b/>
                <w:color w:val="235378"/>
              </w:rPr>
              <w:t xml:space="preserve">Success feedback: </w:t>
            </w:r>
            <w:r>
              <w:rPr>
                <w:b w:val="0"/>
              </w:rPr>
              <w:t>A proton graphic separates “Higgs-related quark masses” from the much larger QCD energy contribution to proton mass.</w:t>
            </w:r>
          </w:p>
          <w:p>
            <w:pPr>
              <w:spacing w:after="40"/>
            </w:pPr>
            <w:r>
              <w:rPr>
                <w:b/>
                <w:color w:val="235378"/>
              </w:rPr>
              <w:t xml:space="preserve">If wrong: </w:t>
            </w:r>
            <w:r>
              <w:rPr>
                <w:b w:val="0"/>
              </w:rPr>
              <w:t>The feedback explicitly rejects the slogan “Higgs causes all mass.”</w:t>
            </w:r>
          </w:p>
          <w:p>
            <w:pPr>
              <w:spacing w:after="40"/>
            </w:pPr>
            <w:r>
              <w:rPr>
                <w:b/>
                <w:color w:val="235378"/>
              </w:rPr>
              <w:t xml:space="preserve">Optional harder variant: </w:t>
            </w:r>
            <w:r>
              <w:rPr>
                <w:b w:val="0"/>
              </w:rPr>
              <w:t>Ask which Standard Model gauge boson remains massless: the photon.</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Choose a discovery channel</w:t>
            </w:r>
            <w:r>
              <w:rPr>
                <w:i/>
                <w:color w:val="646464"/>
                <w:sz w:val="18"/>
              </w:rPr>
              <w:t xml:space="preserve">  [Decision under background]</w:t>
            </w:r>
          </w:p>
          <w:p>
            <w:pPr>
              <w:spacing w:after="40"/>
            </w:pPr>
            <w:r>
              <w:rPr>
                <w:b/>
                <w:color w:val="235378"/>
              </w:rPr>
              <w:t xml:space="preserve">Scene: </w:t>
            </w:r>
            <w:r>
              <w:rPr>
                <w:b w:val="0"/>
              </w:rPr>
              <w:t>Branching fraction and background cards appear for H→bb, H→γγ, and H→ZZ*→4ℓ.</w:t>
            </w:r>
          </w:p>
          <w:p>
            <w:pPr>
              <w:spacing w:after="40"/>
            </w:pPr>
            <w:r>
              <w:rPr>
                <w:b/>
                <w:color w:val="235378"/>
              </w:rPr>
              <w:t xml:space="preserve">Player does: </w:t>
            </w:r>
            <w:r>
              <w:rPr>
                <w:b w:val="0"/>
              </w:rPr>
              <w:t>Pick channels that are especially clean for discovering a narrow mass excess despite not having the largest branching fraction.</w:t>
            </w:r>
          </w:p>
          <w:p>
            <w:pPr>
              <w:spacing w:after="40"/>
            </w:pPr>
            <w:r>
              <w:rPr>
                <w:b/>
                <w:color w:val="235378"/>
              </w:rPr>
              <w:t xml:space="preserve">Exact prompt: </w:t>
            </w:r>
            <w:r>
              <w:rPr>
                <w:b w:val="0"/>
              </w:rPr>
              <w:t>Which pair gives especially clean mass signatures near 125 GeV?</w:t>
            </w:r>
          </w:p>
          <w:p>
            <w:pPr>
              <w:spacing w:after="40"/>
            </w:pPr>
            <w:r>
              <w:rPr>
                <w:b/>
                <w:color w:val="235378"/>
              </w:rPr>
              <w:t xml:space="preserve">Choices: </w:t>
            </w:r>
            <w:r>
              <w:t>γγ and ZZ*→4 leptons  •  bb only and invisible decays only  •  random hadronic jets with no reconstruction  •  neutrinos only with no other objects</w:t>
            </w:r>
          </w:p>
          <w:p>
            <w:pPr>
              <w:spacing w:after="40"/>
            </w:pPr>
            <w:r>
              <w:rPr>
                <w:b/>
                <w:color w:val="235378"/>
              </w:rPr>
              <w:t xml:space="preserve">Correct answer: </w:t>
            </w:r>
            <w:r>
              <w:rPr>
                <w:b/>
              </w:rPr>
              <w:t>γγ and ZZ*→4 leptons.</w:t>
            </w:r>
          </w:p>
          <w:p>
            <w:pPr>
              <w:spacing w:after="40"/>
            </w:pPr>
            <w:r>
              <w:rPr>
                <w:b/>
                <w:color w:val="235378"/>
              </w:rPr>
              <w:t xml:space="preserve">Success feedback: </w:t>
            </w:r>
            <w:r>
              <w:rPr>
                <w:b w:val="0"/>
              </w:rPr>
              <w:t>The clean channels move to the front of the analysis queue while bb is labeled “important but background-rich.”</w:t>
            </w:r>
          </w:p>
          <w:p>
            <w:pPr>
              <w:spacing w:after="40"/>
            </w:pPr>
            <w:r>
              <w:rPr>
                <w:b/>
                <w:color w:val="235378"/>
              </w:rPr>
              <w:t xml:space="preserve">If wrong: </w:t>
            </w:r>
            <w:r>
              <w:rPr>
                <w:b w:val="0"/>
              </w:rPr>
              <w:t>The game teaches the difference between a common decay and an experimentally clean discovery mode.</w:t>
            </w:r>
          </w:p>
          <w:p>
            <w:pPr>
              <w:spacing w:after="40"/>
            </w:pPr>
            <w:r>
              <w:rPr>
                <w:b/>
                <w:color w:val="235378"/>
              </w:rPr>
              <w:t xml:space="preserve">Optional harder variant: </w:t>
            </w:r>
            <w:r>
              <w:rPr>
                <w:b w:val="0"/>
              </w:rPr>
              <w:t>Have the player balance expected signal count against signal-to-background ratio.</w:t>
            </w:r>
          </w:p>
        </w:tc>
      </w:tr>
    </w:tbl>
    <w:p>
      <w:pPr>
        <w:spacing w:after="20"/>
      </w:pPr>
    </w:p>
    <w:p>
      <w:pPr>
        <w:pStyle w:val="Heading2"/>
        <w:keepNext/>
      </w:pPr>
      <w:r>
        <w:t>Level 2 — Reconstruct collisions</w:t>
      </w:r>
    </w:p>
    <w:p>
      <w:r>
        <w:rPr>
          <w:b/>
          <w:color w:val="235378"/>
        </w:rPr>
        <w:t xml:space="preserve">Setting shift: </w:t>
      </w:r>
      <w:r>
        <w:t>The player enters the event-display room. Individual events are suggestive but never decisive; the goal is to reconstruct a mass distribution.</w:t>
      </w:r>
    </w:p>
    <w:p>
      <w:r>
        <w:rPr>
          <w:b/>
          <w:color w:val="235378"/>
        </w:rPr>
        <w:t xml:space="preserve">Level objective: </w:t>
      </w:r>
      <w:r>
        <w:t>Turn detector objects into invariant-mass candidates and learn why discovery is statistical.</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Read the detector event</w:t>
            </w:r>
            <w:r>
              <w:rPr>
                <w:i/>
                <w:color w:val="646464"/>
                <w:sz w:val="18"/>
              </w:rPr>
              <w:t xml:space="preserve">  [Detector identification]</w:t>
            </w:r>
          </w:p>
          <w:p>
            <w:pPr>
              <w:spacing w:after="40"/>
            </w:pPr>
            <w:r>
              <w:rPr>
                <w:b/>
                <w:color w:val="235378"/>
              </w:rPr>
              <w:t xml:space="preserve">Scene: </w:t>
            </w:r>
            <w:r>
              <w:rPr>
                <w:b w:val="0"/>
              </w:rPr>
              <w:t>A simplified cylindrical detector shows two isolated electromagnetic energy clusters with no charged tracks pointing to them.</w:t>
            </w:r>
          </w:p>
          <w:p>
            <w:pPr>
              <w:spacing w:after="40"/>
            </w:pPr>
            <w:r>
              <w:rPr>
                <w:b/>
                <w:color w:val="235378"/>
              </w:rPr>
              <w:t xml:space="preserve">Player does: </w:t>
            </w:r>
            <w:r>
              <w:rPr>
                <w:b w:val="0"/>
              </w:rPr>
              <w:t>Identify the most likely reconstructed objects.</w:t>
            </w:r>
          </w:p>
          <w:p>
            <w:pPr>
              <w:spacing w:after="40"/>
            </w:pPr>
            <w:r>
              <w:rPr>
                <w:b/>
                <w:color w:val="235378"/>
              </w:rPr>
              <w:t xml:space="preserve">Exact prompt: </w:t>
            </w:r>
            <w:r>
              <w:rPr>
                <w:b w:val="0"/>
              </w:rPr>
              <w:t>Two isolated electromagnetic showers have no associated charged-particle tracks. What are they most consistent with?</w:t>
            </w:r>
          </w:p>
          <w:p>
            <w:pPr>
              <w:spacing w:after="40"/>
            </w:pPr>
            <w:r>
              <w:rPr>
                <w:b/>
                <w:color w:val="235378"/>
              </w:rPr>
              <w:t xml:space="preserve">Choices: </w:t>
            </w:r>
            <w:r>
              <w:t>Photons  •  Muons  •  Protons stopping in the tracker  •  Neutrinos directly leaving visible tracks</w:t>
            </w:r>
          </w:p>
          <w:p>
            <w:pPr>
              <w:spacing w:after="40"/>
            </w:pPr>
            <w:r>
              <w:rPr>
                <w:b/>
                <w:color w:val="235378"/>
              </w:rPr>
              <w:t xml:space="preserve">Correct answer: </w:t>
            </w:r>
            <w:r>
              <w:rPr>
                <w:b/>
              </w:rPr>
              <w:t>Photons.</w:t>
            </w:r>
          </w:p>
          <w:p>
            <w:pPr>
              <w:spacing w:after="40"/>
            </w:pPr>
            <w:r>
              <w:rPr>
                <w:b/>
                <w:color w:val="235378"/>
              </w:rPr>
              <w:t xml:space="preserve">Success feedback: </w:t>
            </w:r>
            <w:r>
              <w:rPr>
                <w:b w:val="0"/>
              </w:rPr>
              <w:t>The objects are labeled γ1 and γ2 and passed to the diphoton mass calculator.</w:t>
            </w:r>
          </w:p>
          <w:p>
            <w:pPr>
              <w:spacing w:after="40"/>
            </w:pPr>
            <w:r>
              <w:rPr>
                <w:b/>
                <w:color w:val="235378"/>
              </w:rPr>
              <w:t xml:space="preserve">If wrong: </w:t>
            </w:r>
            <w:r>
              <w:rPr>
                <w:b w:val="0"/>
              </w:rPr>
              <w:t>The feedback contrasts photons with electrons, which usually have charged tracks.</w:t>
            </w:r>
          </w:p>
          <w:p>
            <w:pPr>
              <w:spacing w:after="40"/>
            </w:pPr>
            <w:r>
              <w:rPr>
                <w:b/>
                <w:color w:val="235378"/>
              </w:rPr>
              <w:t xml:space="preserve">Optional harder variant: </w:t>
            </w:r>
            <w:r>
              <w:rPr>
                <w:b w:val="0"/>
              </w:rPr>
              <w:t>Add an electron-like event and ask the player to distinguish it from a photon.</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Build an invariant-mass candidate</w:t>
            </w:r>
            <w:r>
              <w:rPr>
                <w:i/>
                <w:color w:val="646464"/>
                <w:sz w:val="18"/>
              </w:rPr>
              <w:t xml:space="preserve">  [Calculation / drag-and-build]</w:t>
            </w:r>
          </w:p>
          <w:p>
            <w:pPr>
              <w:spacing w:after="40"/>
            </w:pPr>
            <w:r>
              <w:rPr>
                <w:b/>
                <w:color w:val="235378"/>
              </w:rPr>
              <w:t xml:space="preserve">Scene: </w:t>
            </w:r>
            <w:r>
              <w:rPr>
                <w:b w:val="0"/>
              </w:rPr>
              <w:t>Two photon vectors can be rotated and their energies adjusted. A simplified invariant-mass readout updates live.</w:t>
            </w:r>
          </w:p>
          <w:p>
            <w:pPr>
              <w:spacing w:after="40"/>
            </w:pPr>
            <w:r>
              <w:rPr>
                <w:b/>
                <w:color w:val="235378"/>
              </w:rPr>
              <w:t xml:space="preserve">Player does: </w:t>
            </w:r>
            <w:r>
              <w:rPr>
                <w:b w:val="0"/>
              </w:rPr>
              <w:t>Create a 125 GeV diphoton candidate.</w:t>
            </w:r>
          </w:p>
          <w:p>
            <w:pPr>
              <w:spacing w:after="40"/>
            </w:pPr>
            <w:r>
              <w:rPr>
                <w:b/>
                <w:color w:val="235378"/>
              </w:rPr>
              <w:t xml:space="preserve">Exact prompt: </w:t>
            </w:r>
            <w:r>
              <w:rPr>
                <w:b w:val="0"/>
              </w:rPr>
              <w:t>In a simplified Higgs-rest-frame event with two photons emitted back-to-back and each carrying 62.5 GeV, what diphoton invariant mass do they reconstruct?</w:t>
            </w:r>
          </w:p>
          <w:p>
            <w:pPr>
              <w:spacing w:after="40"/>
            </w:pPr>
            <w:r>
              <w:rPr>
                <w:b/>
                <w:color w:val="235378"/>
              </w:rPr>
              <w:t xml:space="preserve">Choices: </w:t>
            </w:r>
            <w:r>
              <w:t>125 GeV  •  62.5 GeV  •  31.25 GeV  •  250 GeV</w:t>
            </w:r>
          </w:p>
          <w:p>
            <w:pPr>
              <w:spacing w:after="40"/>
            </w:pPr>
            <w:r>
              <w:rPr>
                <w:b/>
                <w:color w:val="235378"/>
              </w:rPr>
              <w:t xml:space="preserve">Correct answer: </w:t>
            </w:r>
            <w:r>
              <w:rPr>
                <w:b/>
              </w:rPr>
              <w:t>125 GeV.</w:t>
            </w:r>
          </w:p>
          <w:p>
            <w:pPr>
              <w:spacing w:after="40"/>
            </w:pPr>
            <w:r>
              <w:rPr>
                <w:b/>
                <w:color w:val="235378"/>
              </w:rPr>
              <w:t xml:space="preserve">Success feedback: </w:t>
            </w:r>
            <w:r>
              <w:rPr>
                <w:b w:val="0"/>
              </w:rPr>
              <w:t>The mass gauge clicks onto 125 GeV and the event is added to the candidate histogram.</w:t>
            </w:r>
          </w:p>
          <w:p>
            <w:pPr>
              <w:spacing w:after="40"/>
            </w:pPr>
            <w:r>
              <w:rPr>
                <w:b/>
                <w:color w:val="235378"/>
              </w:rPr>
              <w:t xml:space="preserve">If wrong: </w:t>
            </w:r>
            <w:r>
              <w:rPr>
                <w:b w:val="0"/>
              </w:rPr>
              <w:t>The feedback explains that invariant mass reconstructs the parent scale from decay-product energies and directions.</w:t>
            </w:r>
          </w:p>
          <w:p>
            <w:pPr>
              <w:spacing w:after="40"/>
            </w:pPr>
            <w:r>
              <w:rPr>
                <w:b/>
                <w:color w:val="235378"/>
              </w:rPr>
              <w:t xml:space="preserve">Optional harder variant: </w:t>
            </w:r>
            <w:r>
              <w:rPr>
                <w:b w:val="0"/>
              </w:rPr>
              <w:t>Use m²=2E₁E₂(1−cosθ) with non-180° angles.</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Signal-like or background-like?</w:t>
            </w:r>
            <w:r>
              <w:rPr>
                <w:i/>
                <w:color w:val="646464"/>
                <w:sz w:val="18"/>
              </w:rPr>
              <w:t xml:space="preserve">  [Classification]</w:t>
            </w:r>
          </w:p>
          <w:p>
            <w:pPr>
              <w:spacing w:after="40"/>
            </w:pPr>
            <w:r>
              <w:rPr>
                <w:b/>
                <w:color w:val="235378"/>
              </w:rPr>
              <w:t xml:space="preserve">Scene: </w:t>
            </w:r>
            <w:r>
              <w:rPr>
                <w:b w:val="0"/>
              </w:rPr>
              <w:t>Events flow past with reconstructed masses. Some cluster near one mass; others form a smooth continuum.</w:t>
            </w:r>
          </w:p>
          <w:p>
            <w:pPr>
              <w:spacing w:after="40"/>
            </w:pPr>
            <w:r>
              <w:rPr>
                <w:b/>
                <w:color w:val="235378"/>
              </w:rPr>
              <w:t xml:space="preserve">Player does: </w:t>
            </w:r>
            <w:r>
              <w:rPr>
                <w:b w:val="0"/>
              </w:rPr>
              <w:t>Identify the pattern a narrow new resonance would create.</w:t>
            </w:r>
          </w:p>
          <w:p>
            <w:pPr>
              <w:spacing w:after="40"/>
            </w:pPr>
            <w:r>
              <w:rPr>
                <w:b/>
                <w:color w:val="235378"/>
              </w:rPr>
              <w:t xml:space="preserve">Exact prompt: </w:t>
            </w:r>
            <w:r>
              <w:rPr>
                <w:b w:val="0"/>
              </w:rPr>
              <w:t>What is more persuasive evidence for a new particle than one spectacular event?</w:t>
            </w:r>
          </w:p>
          <w:p>
            <w:pPr>
              <w:spacing w:after="40"/>
            </w:pPr>
            <w:r>
              <w:rPr>
                <w:b/>
                <w:color w:val="235378"/>
              </w:rPr>
              <w:t xml:space="preserve">Choices: </w:t>
            </w:r>
            <w:r>
              <w:t>A repeatable excess of events at the same reconstructed mass above a modeled background  •  One event chosen because it looks exciting  •  A uniform increase at all masses with no calibration check  •  Deleting events far from the expected answer</w:t>
            </w:r>
          </w:p>
          <w:p>
            <w:pPr>
              <w:spacing w:after="40"/>
            </w:pPr>
            <w:r>
              <w:rPr>
                <w:b/>
                <w:color w:val="235378"/>
              </w:rPr>
              <w:t xml:space="preserve">Correct answer: </w:t>
            </w:r>
            <w:r>
              <w:rPr>
                <w:b/>
              </w:rPr>
              <w:t>A repeatable excess of events at the same reconstructed mass above a modeled background.</w:t>
            </w:r>
          </w:p>
          <w:p>
            <w:pPr>
              <w:spacing w:after="40"/>
            </w:pPr>
            <w:r>
              <w:rPr>
                <w:b/>
                <w:color w:val="235378"/>
              </w:rPr>
              <w:t xml:space="preserve">Success feedback: </w:t>
            </w:r>
            <w:r>
              <w:rPr>
                <w:b w:val="0"/>
              </w:rPr>
              <w:t>Individual event displays shrink into a histogram, shifting the player’s attention from anecdotes to distributions.</w:t>
            </w:r>
          </w:p>
          <w:p>
            <w:pPr>
              <w:spacing w:after="40"/>
            </w:pPr>
            <w:r>
              <w:rPr>
                <w:b/>
                <w:color w:val="235378"/>
              </w:rPr>
              <w:t xml:space="preserve">If wrong: </w:t>
            </w:r>
            <w:r>
              <w:rPr>
                <w:b w:val="0"/>
              </w:rPr>
              <w:t>The feedback reinforces that collider discoveries are ensemble/statistical claims.</w:t>
            </w:r>
          </w:p>
          <w:p>
            <w:pPr>
              <w:spacing w:after="40"/>
            </w:pPr>
            <w:r>
              <w:rPr>
                <w:b/>
                <w:color w:val="235378"/>
              </w:rPr>
              <w:t xml:space="preserve">Optional harder variant: </w:t>
            </w:r>
            <w:r>
              <w:rPr>
                <w:b w:val="0"/>
              </w:rPr>
              <w:t>Give two histograms with equal total counts and ask which has a localized resonance-like excess.</w:t>
            </w:r>
          </w:p>
        </w:tc>
      </w:tr>
    </w:tbl>
    <w:p>
      <w:pPr>
        <w:spacing w:after="20"/>
      </w:pPr>
    </w:p>
    <w:p>
      <w:pPr>
        <w:pStyle w:val="Heading2"/>
        <w:keepNext/>
      </w:pPr>
      <w:r>
        <w:t>Level 3 — Is the bump real?</w:t>
      </w:r>
    </w:p>
    <w:p>
      <w:r>
        <w:rPr>
          <w:b/>
          <w:color w:val="235378"/>
        </w:rPr>
        <w:t xml:space="preserve">Setting shift: </w:t>
      </w:r>
      <w:r>
        <w:t>The final analysis room shows mass histograms, local p-values, and independent channels.</w:t>
      </w:r>
    </w:p>
    <w:p>
      <w:r>
        <w:rPr>
          <w:b/>
          <w:color w:val="235378"/>
        </w:rPr>
        <w:t xml:space="preserve">Level objective: </w:t>
      </w:r>
      <w:r>
        <w:t>Judge whether the excess is large, repeatable, and statistically incompatible with background alone.</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Find the 125 GeV excess</w:t>
            </w:r>
            <w:r>
              <w:rPr>
                <w:i/>
                <w:color w:val="646464"/>
                <w:sz w:val="18"/>
              </w:rPr>
              <w:t xml:space="preserve">  [Signal hunt]</w:t>
            </w:r>
          </w:p>
          <w:p>
            <w:pPr>
              <w:spacing w:after="40"/>
            </w:pPr>
            <w:r>
              <w:rPr>
                <w:b/>
                <w:color w:val="235378"/>
              </w:rPr>
              <w:t xml:space="preserve">Scene: </w:t>
            </w:r>
            <w:r>
              <w:rPr>
                <w:b w:val="0"/>
              </w:rPr>
              <w:t>A smooth background curve sits beneath binned diphoton data with a small bump.</w:t>
            </w:r>
          </w:p>
          <w:p>
            <w:pPr>
              <w:spacing w:after="40"/>
            </w:pPr>
            <w:r>
              <w:rPr>
                <w:b/>
                <w:color w:val="235378"/>
              </w:rPr>
              <w:t xml:space="preserve">Player does: </w:t>
            </w:r>
            <w:r>
              <w:rPr>
                <w:b w:val="0"/>
              </w:rPr>
              <w:t>Locate the mass region containing the strongest localized excess.</w:t>
            </w:r>
          </w:p>
          <w:p>
            <w:pPr>
              <w:spacing w:after="40"/>
            </w:pPr>
            <w:r>
              <w:rPr>
                <w:b/>
                <w:color w:val="235378"/>
              </w:rPr>
              <w:t xml:space="preserve">Exact prompt: </w:t>
            </w:r>
            <w:r>
              <w:rPr>
                <w:b w:val="0"/>
              </w:rPr>
              <w:t>Where is the candidate excess in this teaching data set?</w:t>
            </w:r>
          </w:p>
          <w:p>
            <w:pPr>
              <w:spacing w:after="40"/>
            </w:pPr>
            <w:r>
              <w:rPr>
                <w:b/>
                <w:color w:val="235378"/>
              </w:rPr>
              <w:t xml:space="preserve">Choices: </w:t>
            </w:r>
            <w:r>
              <w:t>Around 125 GeV  •  Around 5 GeV  •  Around 1 TeV  •  There is no localized excess anywhere</w:t>
            </w:r>
          </w:p>
          <w:p>
            <w:pPr>
              <w:spacing w:after="40"/>
            </w:pPr>
            <w:r>
              <w:rPr>
                <w:b/>
                <w:color w:val="235378"/>
              </w:rPr>
              <w:t xml:space="preserve">Correct answer: </w:t>
            </w:r>
            <w:r>
              <w:rPr>
                <w:b/>
              </w:rPr>
              <w:t>Around 125 GeV.</w:t>
            </w:r>
          </w:p>
          <w:p>
            <w:pPr>
              <w:spacing w:after="40"/>
            </w:pPr>
            <w:r>
              <w:rPr>
                <w:b/>
                <w:color w:val="235378"/>
              </w:rPr>
              <w:t xml:space="preserve">Success feedback: </w:t>
            </w:r>
            <w:r>
              <w:rPr>
                <w:b w:val="0"/>
              </w:rPr>
              <w:t>The selected bins expand and the background-only expectation is shown underneath.</w:t>
            </w:r>
          </w:p>
          <w:p>
            <w:pPr>
              <w:spacing w:after="40"/>
            </w:pPr>
            <w:r>
              <w:rPr>
                <w:b/>
                <w:color w:val="235378"/>
              </w:rPr>
              <w:t xml:space="preserve">If wrong: </w:t>
            </w:r>
            <w:r>
              <w:rPr>
                <w:b w:val="0"/>
              </w:rPr>
              <w:t>The game avoids implying that the bump is enormous; the point is cumulative statistical excess.</w:t>
            </w:r>
          </w:p>
          <w:p>
            <w:pPr>
              <w:spacing w:after="40"/>
            </w:pPr>
            <w:r>
              <w:rPr>
                <w:b/>
                <w:color w:val="235378"/>
              </w:rPr>
              <w:t xml:space="preserve">Optional harder variant: </w:t>
            </w:r>
            <w:r>
              <w:rPr>
                <w:b w:val="0"/>
              </w:rPr>
              <w:t>Hide the axis label and ask the player to estimate the peak center from tick marks.</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Interpret five sigma</w:t>
            </w:r>
            <w:r>
              <w:rPr>
                <w:i/>
                <w:color w:val="646464"/>
                <w:sz w:val="18"/>
              </w:rPr>
              <w:t xml:space="preserve">  [Statistical interpretation]</w:t>
            </w:r>
          </w:p>
          <w:p>
            <w:pPr>
              <w:spacing w:after="40"/>
            </w:pPr>
            <w:r>
              <w:rPr>
                <w:b/>
                <w:color w:val="235378"/>
              </w:rPr>
              <w:t xml:space="preserve">Scene: </w:t>
            </w:r>
            <w:r>
              <w:rPr>
                <w:b w:val="0"/>
              </w:rPr>
              <w:t>A significance meter rises as more data are combined.</w:t>
            </w:r>
          </w:p>
          <w:p>
            <w:pPr>
              <w:spacing w:after="40"/>
            </w:pPr>
            <w:r>
              <w:rPr>
                <w:b/>
                <w:color w:val="235378"/>
              </w:rPr>
              <w:t xml:space="preserve">Player does: </w:t>
            </w:r>
            <w:r>
              <w:rPr>
                <w:b w:val="0"/>
              </w:rPr>
              <w:t>Choose what “5σ” means in the discovery convention.</w:t>
            </w:r>
          </w:p>
          <w:p>
            <w:pPr>
              <w:spacing w:after="40"/>
            </w:pPr>
            <w:r>
              <w:rPr>
                <w:b/>
                <w:color w:val="235378"/>
              </w:rPr>
              <w:t xml:space="preserve">Exact prompt: </w:t>
            </w:r>
            <w:r>
              <w:rPr>
                <w:b w:val="0"/>
              </w:rPr>
              <w:t>Which interpretation is closest to the collider use of a 5σ excess?</w:t>
            </w:r>
          </w:p>
          <w:p>
            <w:pPr>
              <w:spacing w:after="40"/>
            </w:pPr>
            <w:r>
              <w:rPr>
                <w:b/>
                <w:color w:val="235378"/>
              </w:rPr>
              <w:t xml:space="preserve">Choices: </w:t>
            </w:r>
            <w:r>
              <w:t>Under the background-only model, a fluctuation at least this extreme has a probability of roughly a few parts in ten million (with the precise convention specified)  •  There is exactly a 100% probability the Higgs theory is true  •  Every single event is five standard deviations from the mean  •  The detector has a 5% calibration error</w:t>
            </w:r>
          </w:p>
          <w:p>
            <w:pPr>
              <w:spacing w:after="40"/>
            </w:pPr>
            <w:r>
              <w:rPr>
                <w:b/>
                <w:color w:val="235378"/>
              </w:rPr>
              <w:t xml:space="preserve">Correct answer: </w:t>
            </w:r>
            <w:r>
              <w:rPr>
                <w:b/>
              </w:rPr>
              <w:t>Under the background-only model, a fluctuation at least this extreme has a probability of roughly a few parts in ten million.</w:t>
            </w:r>
          </w:p>
          <w:p>
            <w:pPr>
              <w:spacing w:after="40"/>
            </w:pPr>
            <w:r>
              <w:rPr>
                <w:b/>
                <w:color w:val="235378"/>
              </w:rPr>
              <w:t xml:space="preserve">Success feedback: </w:t>
            </w:r>
            <w:r>
              <w:rPr>
                <w:b w:val="0"/>
              </w:rPr>
              <w:t>The meter converts 5σ to an illustrative one-sided p-value near 3×10⁻⁷, with a note that analyses account for search procedures and systematics.</w:t>
            </w:r>
          </w:p>
          <w:p>
            <w:pPr>
              <w:spacing w:after="40"/>
            </w:pPr>
            <w:r>
              <w:rPr>
                <w:b/>
                <w:color w:val="235378"/>
              </w:rPr>
              <w:t xml:space="preserve">If wrong: </w:t>
            </w:r>
            <w:r>
              <w:rPr>
                <w:b w:val="0"/>
              </w:rPr>
              <w:t>The feedback explicitly warns that a p-value is not “the probability the Higgs exists.”</w:t>
            </w:r>
          </w:p>
          <w:p>
            <w:pPr>
              <w:spacing w:after="40"/>
            </w:pPr>
            <w:r>
              <w:rPr>
                <w:b/>
                <w:color w:val="235378"/>
              </w:rPr>
              <w:t xml:space="preserve">Optional harder variant: </w:t>
            </w:r>
            <w:r>
              <w:rPr>
                <w:b w:val="0"/>
              </w:rPr>
              <w:t>Ask the player to compare 3σ evidence with 5σ discovery convention.</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Make the 2012 discovery call</w:t>
            </w:r>
            <w:r>
              <w:rPr>
                <w:i/>
                <w:color w:val="646464"/>
                <w:sz w:val="18"/>
              </w:rPr>
              <w:t xml:space="preserve">  [Evidence synthesis]</w:t>
            </w:r>
          </w:p>
          <w:p>
            <w:pPr>
              <w:spacing w:after="40"/>
            </w:pPr>
            <w:r>
              <w:rPr>
                <w:b/>
                <w:color w:val="235378"/>
              </w:rPr>
              <w:t xml:space="preserve">Scene: </w:t>
            </w:r>
            <w:r>
              <w:rPr>
                <w:b w:val="0"/>
              </w:rPr>
              <w:t>Diphoton and four-lepton channels from two experiment-style panels are placed side by side.</w:t>
            </w:r>
          </w:p>
          <w:p>
            <w:pPr>
              <w:spacing w:after="40"/>
            </w:pPr>
            <w:r>
              <w:rPr>
                <w:b/>
                <w:color w:val="235378"/>
              </w:rPr>
              <w:t xml:space="preserve">Player does: </w:t>
            </w:r>
            <w:r>
              <w:rPr>
                <w:b w:val="0"/>
              </w:rPr>
              <w:t>Select the claim appropriate to July 2012.</w:t>
            </w:r>
          </w:p>
          <w:p>
            <w:pPr>
              <w:spacing w:after="40"/>
            </w:pPr>
            <w:r>
              <w:rPr>
                <w:b/>
                <w:color w:val="235378"/>
              </w:rPr>
              <w:t xml:space="preserve">Exact prompt: </w:t>
            </w:r>
            <w:r>
              <w:rPr>
                <w:b w:val="0"/>
              </w:rPr>
              <w:t>What is the careful announcement?</w:t>
            </w:r>
          </w:p>
          <w:p>
            <w:pPr>
              <w:spacing w:after="40"/>
            </w:pPr>
            <w:r>
              <w:rPr>
                <w:b/>
                <w:color w:val="235378"/>
              </w:rPr>
              <w:t xml:space="preserve">Choices: </w:t>
            </w:r>
            <w:r>
              <w:t>A new boson near 125 GeV has been observed and is consistent with the long-sought Higgs boson; its detailed properties must still be tested  •  Every property of the Standard Model Higgs has already been measured perfectly  •  A Higgs particle was photographed directly moving through the detector  •  The Standard Model is proven complete forever</w:t>
            </w:r>
          </w:p>
          <w:p>
            <w:pPr>
              <w:spacing w:after="40"/>
            </w:pPr>
            <w:r>
              <w:rPr>
                <w:b/>
                <w:color w:val="235378"/>
              </w:rPr>
              <w:t xml:space="preserve">Correct answer: </w:t>
            </w:r>
            <w:r>
              <w:rPr>
                <w:b/>
              </w:rPr>
              <w:t>A new boson near 125 GeV has been observed and is consistent with the long-sought Higgs boson; its detailed properties must still be tested.</w:t>
            </w:r>
          </w:p>
          <w:p>
            <w:pPr>
              <w:spacing w:after="40"/>
            </w:pPr>
            <w:r>
              <w:rPr>
                <w:b/>
                <w:color w:val="235378"/>
              </w:rPr>
              <w:t xml:space="preserve">Success feedback: </w:t>
            </w:r>
            <w:r>
              <w:rPr>
                <w:b w:val="0"/>
              </w:rPr>
              <w:t>The CERN auditorium scene opens as the mass plots remain visible behind the announcement.</w:t>
            </w:r>
          </w:p>
          <w:p>
            <w:pPr>
              <w:spacing w:after="40"/>
            </w:pPr>
            <w:r>
              <w:rPr>
                <w:b/>
                <w:color w:val="235378"/>
              </w:rPr>
              <w:t xml:space="preserve">If wrong: </w:t>
            </w:r>
            <w:r>
              <w:rPr>
                <w:b w:val="0"/>
              </w:rPr>
              <w:t>The feedback draws a timeline from “new boson” to later spin/parity/coupling measurements.</w:t>
            </w:r>
          </w:p>
          <w:p>
            <w:pPr>
              <w:spacing w:after="40"/>
            </w:pPr>
            <w:r>
              <w:rPr>
                <w:b/>
                <w:color w:val="235378"/>
              </w:rPr>
              <w:t xml:space="preserve">Optional harder variant: </w:t>
            </w:r>
            <w:r>
              <w:rPr>
                <w:b w:val="0"/>
              </w:rPr>
              <w:t>Ask which later measurement would strengthen identification: spin/parity and coupling patterns.</w:t>
            </w:r>
          </w:p>
        </w:tc>
      </w:tr>
    </w:tbl>
    <w:p>
      <w:pPr>
        <w:spacing w:after="20"/>
      </w:pPr>
    </w:p>
    <w:p>
      <w:pPr>
        <w:spacing w:before="120"/>
      </w:pPr>
      <w:r>
        <w:rPr>
          <w:b/>
          <w:color w:val="235378"/>
        </w:rPr>
        <w:t xml:space="preserve">MVP production note: </w:t>
      </w:r>
      <w:r>
        <w:t>Keep one persistent evidence board visible across all three levels. Every successful micro-game adds one clue card. The final game should require the player to use those accumulated cards, so the ending feels like synthesis rather than a final trivia question.</w:t>
      </w:r>
    </w:p>
    <w:p>
      <w:r>
        <w:br w:type="page"/>
      </w:r>
    </w:p>
    <w:p>
      <w:pPr>
        <w:pStyle w:val="Heading1"/>
        <w:keepNext/>
      </w:pPr>
      <w:r>
        <w:t>06. General Relativity and the 1919 Eclipse</w:t>
      </w:r>
    </w:p>
    <w:p>
      <w:r>
        <w:rPr>
          <w:b/>
          <w:color w:val="235378"/>
        </w:rPr>
        <w:t>PHYSICS / ASTRONOMY</w:t>
      </w:r>
      <w:r>
        <w:t xml:space="preserve">   •   1919   •   Eclipse expeditions at Sobral, Brazil, and Príncipe, plus a photographic-plate analysis room</w:t>
      </w:r>
    </w:p>
    <w:tbl>
      <w:tblPr>
        <w:tblW w:type="auto" w:w="0"/>
        <w:jc w:val="center"/>
        <w:tblLayout w:type="autofit"/>
        <w:tblLook w:firstColumn="1" w:firstRow="1" w:lastColumn="0" w:lastRow="0" w:noHBand="0" w:noVBand="1" w:val="04A0"/>
      </w:tblPr>
      <w:tblGrid>
        <w:gridCol w:w="5184"/>
        <w:gridCol w:w="5184"/>
      </w:tblGrid>
      <w:tr>
        <w:tc>
          <w:tcPr>
            <w:tcW w:type="dxa" w:w="5184"/>
            <w:shd w:fill="E8EFF5"/>
            <w:tcMar>
              <w:top w:w="70" w:type="dxa"/>
              <w:start w:w="90" w:type="dxa"/>
              <w:bottom w:w="70" w:type="dxa"/>
              <w:end w:w="90" w:type="dxa"/>
            </w:tcMar>
          </w:tcPr>
          <w:p>
            <w:r/>
            <w:r>
              <w:rPr>
                <w:b/>
                <w:color w:val="122D48"/>
              </w:rPr>
              <w:t>Player role</w:t>
            </w:r>
          </w:p>
        </w:tc>
        <w:tc>
          <w:tcPr>
            <w:tcW w:type="dxa" w:w="5184"/>
            <w:shd w:fill="FBFCFD"/>
            <w:tcMar>
              <w:top w:w="70" w:type="dxa"/>
              <w:start w:w="90" w:type="dxa"/>
              <w:bottom w:w="70" w:type="dxa"/>
              <w:end w:w="90" w:type="dxa"/>
            </w:tcMar>
          </w:tcPr>
          <w:p>
            <w:r/>
            <w:r>
              <w:t>You are an expedition astronomer testing whether starlight passing near the Sun is deflected by the amount predicted by Einstein’s general relativity.</w:t>
            </w:r>
          </w:p>
        </w:tc>
      </w:tr>
      <w:tr>
        <w:tc>
          <w:tcPr>
            <w:tcW w:type="dxa" w:w="5184"/>
            <w:shd w:fill="E8EFF5"/>
            <w:tcMar>
              <w:top w:w="70" w:type="dxa"/>
              <w:start w:w="90" w:type="dxa"/>
              <w:bottom w:w="70" w:type="dxa"/>
              <w:end w:w="90" w:type="dxa"/>
            </w:tcMar>
          </w:tcPr>
          <w:p>
            <w:r/>
            <w:r>
              <w:rPr>
                <w:b/>
                <w:color w:val="122D48"/>
              </w:rPr>
              <w:t>Opening setting</w:t>
            </w:r>
          </w:p>
        </w:tc>
        <w:tc>
          <w:tcPr>
            <w:tcW w:type="dxa" w:w="5184"/>
            <w:shd w:fill="FBFCFD"/>
            <w:tcMar>
              <w:top w:w="70" w:type="dxa"/>
              <w:start w:w="90" w:type="dxa"/>
              <w:bottom w:w="70" w:type="dxa"/>
              <w:end w:w="90" w:type="dxa"/>
            </w:tcMar>
          </w:tcPr>
          <w:p>
            <w:r/>
            <w:r>
              <w:t>Totality will last only minutes. Stars near the darkened Sun can be photographed, then compared with reference plates taken when the Sun is elsewhere. The predicted shift is tiny—of order an arcsecond.</w:t>
            </w:r>
          </w:p>
        </w:tc>
      </w:tr>
      <w:tr>
        <w:tc>
          <w:tcPr>
            <w:tcW w:type="dxa" w:w="5184"/>
            <w:shd w:fill="E8EFF5"/>
            <w:tcMar>
              <w:top w:w="70" w:type="dxa"/>
              <w:start w:w="90" w:type="dxa"/>
              <w:bottom w:w="70" w:type="dxa"/>
              <w:end w:w="90" w:type="dxa"/>
            </w:tcMar>
          </w:tcPr>
          <w:p>
            <w:r/>
            <w:r>
              <w:rPr>
                <w:b/>
                <w:color w:val="122D48"/>
              </w:rPr>
              <w:t>Win condition</w:t>
            </w:r>
          </w:p>
        </w:tc>
        <w:tc>
          <w:tcPr>
            <w:tcW w:type="dxa" w:w="5184"/>
            <w:shd w:fill="FBFCFD"/>
            <w:tcMar>
              <w:top w:w="70" w:type="dxa"/>
              <w:start w:w="90" w:type="dxa"/>
              <w:bottom w:w="70" w:type="dxa"/>
              <w:end w:w="90" w:type="dxa"/>
            </w:tcMar>
          </w:tcPr>
          <w:p>
            <w:r/>
            <w:r>
              <w:t>Measure star-position shifts, compare them with competing deflection scales, treat uncertainties honestly, and conclude that the 1919 observations favored the larger general-relativistic deflection while recognizing that later measurements provided much stronger confirmation.</w:t>
            </w:r>
          </w:p>
        </w:tc>
      </w:tr>
      <w:tr>
        <w:tc>
          <w:tcPr>
            <w:tcW w:type="dxa" w:w="5184"/>
            <w:shd w:fill="E8EFF5"/>
            <w:tcMar>
              <w:top w:w="70" w:type="dxa"/>
              <w:start w:w="90" w:type="dxa"/>
              <w:bottom w:w="70" w:type="dxa"/>
              <w:end w:w="90" w:type="dxa"/>
            </w:tcMar>
          </w:tcPr>
          <w:p>
            <w:r/>
            <w:r>
              <w:rPr>
                <w:b/>
                <w:color w:val="122D48"/>
              </w:rPr>
              <w:t>Science guardrail</w:t>
            </w:r>
          </w:p>
        </w:tc>
        <w:tc>
          <w:tcPr>
            <w:tcW w:type="dxa" w:w="5184"/>
            <w:shd w:fill="FBFCFD"/>
            <w:tcMar>
              <w:top w:w="70" w:type="dxa"/>
              <w:start w:w="90" w:type="dxa"/>
              <w:bottom w:w="70" w:type="dxa"/>
              <w:end w:w="90" w:type="dxa"/>
            </w:tcMar>
          </w:tcPr>
          <w:p>
            <w:r/>
            <w:r>
              <w:t>Avoid the legend that one perfect 1919 measurement instantly “proved Einstein.” The eclipse results were historically important but technically difficult and debated; later radio, radar, lensing, timing, and other tests established light deflection far more precisely. Also do not imply Newton himself made the exact 0.87″ prediction; that value comes from a Newtonian-style treatment of light as particles in a gravitational field.</w:t>
            </w:r>
          </w:p>
        </w:tc>
      </w:tr>
    </w:tbl>
    <w:p/>
    <w:p>
      <w:pPr>
        <w:pStyle w:val="Heading2"/>
        <w:keepNext/>
      </w:pPr>
      <w:r>
        <w:t>Level 1 — Competing predictions</w:t>
      </w:r>
    </w:p>
    <w:p>
      <w:r>
        <w:rPr>
          <w:b/>
          <w:color w:val="235378"/>
        </w:rPr>
        <w:t xml:space="preserve">Setting shift: </w:t>
      </w:r>
      <w:r>
        <w:t>A field tent contains star charts, telescope parts, and two prediction cards: roughly 0.87″ and 1.75″ for a ray grazing the solar limb.</w:t>
      </w:r>
    </w:p>
    <w:p>
      <w:r>
        <w:rPr>
          <w:b/>
          <w:color w:val="235378"/>
        </w:rPr>
        <w:t xml:space="preserve">Level objective: </w:t>
      </w:r>
      <w:r>
        <w:t>Understand what is being measured and why an eclipse is needed.</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Compare the bending predictions</w:t>
            </w:r>
            <w:r>
              <w:rPr>
                <w:i/>
                <w:color w:val="646464"/>
                <w:sz w:val="18"/>
              </w:rPr>
              <w:t xml:space="preserve">  [Model comparison]</w:t>
            </w:r>
          </w:p>
          <w:p>
            <w:pPr>
              <w:spacing w:after="40"/>
            </w:pPr>
            <w:r>
              <w:rPr>
                <w:b/>
                <w:color w:val="235378"/>
              </w:rPr>
              <w:t xml:space="preserve">Scene: </w:t>
            </w:r>
            <w:r>
              <w:rPr>
                <w:b w:val="0"/>
              </w:rPr>
              <w:t>Two simulated star positions appear after light passes near a solar-mass object.</w:t>
            </w:r>
          </w:p>
          <w:p>
            <w:pPr>
              <w:spacing w:after="40"/>
            </w:pPr>
            <w:r>
              <w:rPr>
                <w:b/>
                <w:color w:val="235378"/>
              </w:rPr>
              <w:t xml:space="preserve">Player does: </w:t>
            </w:r>
            <w:r>
              <w:rPr>
                <w:b w:val="0"/>
              </w:rPr>
              <w:t>Match the approximate limb deflection to the model.</w:t>
            </w:r>
          </w:p>
          <w:p>
            <w:pPr>
              <w:spacing w:after="40"/>
            </w:pPr>
            <w:r>
              <w:rPr>
                <w:b/>
                <w:color w:val="235378"/>
              </w:rPr>
              <w:t xml:space="preserve">Exact prompt: </w:t>
            </w:r>
            <w:r>
              <w:rPr>
                <w:b w:val="0"/>
              </w:rPr>
              <w:t>What deflection did general relativity predict for starlight grazing the Sun?</w:t>
            </w:r>
          </w:p>
          <w:p>
            <w:pPr>
              <w:spacing w:after="40"/>
            </w:pPr>
            <w:r>
              <w:rPr>
                <w:b/>
                <w:color w:val="235378"/>
              </w:rPr>
              <w:t xml:space="preserve">Choices: </w:t>
            </w:r>
            <w:r>
              <w:t>About 1.75 arcseconds  •  About 0.0175 arcseconds  •  About 175 arcseconds  •  Exactly zero</w:t>
            </w:r>
          </w:p>
          <w:p>
            <w:pPr>
              <w:spacing w:after="40"/>
            </w:pPr>
            <w:r>
              <w:rPr>
                <w:b/>
                <w:color w:val="235378"/>
              </w:rPr>
              <w:t xml:space="preserve">Correct answer: </w:t>
            </w:r>
            <w:r>
              <w:rPr>
                <w:b/>
              </w:rPr>
              <w:t>About 1.75 arcseconds.</w:t>
            </w:r>
          </w:p>
          <w:p>
            <w:pPr>
              <w:spacing w:after="40"/>
            </w:pPr>
            <w:r>
              <w:rPr>
                <w:b/>
                <w:color w:val="235378"/>
              </w:rPr>
              <w:t xml:space="preserve">Success feedback: </w:t>
            </w:r>
            <w:r>
              <w:rPr>
                <w:b w:val="0"/>
              </w:rPr>
              <w:t>The GR marker lands at roughly twice the Newtonian-style 0.87″ scale.</w:t>
            </w:r>
          </w:p>
          <w:p>
            <w:pPr>
              <w:spacing w:after="40"/>
            </w:pPr>
            <w:r>
              <w:rPr>
                <w:b/>
                <w:color w:val="235378"/>
              </w:rPr>
              <w:t xml:space="preserve">If wrong: </w:t>
            </w:r>
            <w:r>
              <w:rPr>
                <w:b w:val="0"/>
              </w:rPr>
              <w:t>The feedback focuses on the factor-of-two physical distinction without overstating historical precision.</w:t>
            </w:r>
          </w:p>
          <w:p>
            <w:pPr>
              <w:spacing w:after="40"/>
            </w:pPr>
            <w:r>
              <w:rPr>
                <w:b/>
                <w:color w:val="235378"/>
              </w:rPr>
              <w:t xml:space="preserve">Optional harder variant: </w:t>
            </w:r>
            <w:r>
              <w:rPr>
                <w:b w:val="0"/>
              </w:rPr>
              <w:t>Ask the player to place both 0.87″ and 1.75″ markers on the same ruler.</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Feel how tiny an arcsecond is</w:t>
            </w:r>
            <w:r>
              <w:rPr>
                <w:i/>
                <w:color w:val="646464"/>
                <w:sz w:val="18"/>
              </w:rPr>
              <w:t xml:space="preserve">  [Scale estimation]</w:t>
            </w:r>
          </w:p>
          <w:p>
            <w:pPr>
              <w:spacing w:after="40"/>
            </w:pPr>
            <w:r>
              <w:rPr>
                <w:b/>
                <w:color w:val="235378"/>
              </w:rPr>
              <w:t xml:space="preserve">Scene: </w:t>
            </w:r>
            <w:r>
              <w:rPr>
                <w:b w:val="0"/>
              </w:rPr>
              <w:t>A degree ruler zooms through arcminutes to arcseconds.</w:t>
            </w:r>
          </w:p>
          <w:p>
            <w:pPr>
              <w:spacing w:after="40"/>
            </w:pPr>
            <w:r>
              <w:rPr>
                <w:b/>
                <w:color w:val="235378"/>
              </w:rPr>
              <w:t xml:space="preserve">Player does: </w:t>
            </w:r>
            <w:r>
              <w:rPr>
                <w:b w:val="0"/>
              </w:rPr>
              <w:t>Estimate the angular precision required.</w:t>
            </w:r>
          </w:p>
          <w:p>
            <w:pPr>
              <w:spacing w:after="40"/>
            </w:pPr>
            <w:r>
              <w:rPr>
                <w:b/>
                <w:color w:val="235378"/>
              </w:rPr>
              <w:t xml:space="preserve">Exact prompt: </w:t>
            </w:r>
            <w:r>
              <w:rPr>
                <w:b w:val="0"/>
              </w:rPr>
              <w:t>One arcsecond is what fraction of a degree?</w:t>
            </w:r>
          </w:p>
          <w:p>
            <w:pPr>
              <w:spacing w:after="40"/>
            </w:pPr>
            <w:r>
              <w:rPr>
                <w:b/>
                <w:color w:val="235378"/>
              </w:rPr>
              <w:t xml:space="preserve">Choices: </w:t>
            </w:r>
            <w:r>
              <w:t>1/3600  •  1/60  •  1/100  •  1/10,000,000</w:t>
            </w:r>
          </w:p>
          <w:p>
            <w:pPr>
              <w:spacing w:after="40"/>
            </w:pPr>
            <w:r>
              <w:rPr>
                <w:b/>
                <w:color w:val="235378"/>
              </w:rPr>
              <w:t xml:space="preserve">Correct answer: </w:t>
            </w:r>
            <w:r>
              <w:rPr>
                <w:b/>
              </w:rPr>
              <w:t>1/3600 of a degree.</w:t>
            </w:r>
          </w:p>
          <w:p>
            <w:pPr>
              <w:spacing w:after="40"/>
            </w:pPr>
            <w:r>
              <w:rPr>
                <w:b/>
                <w:color w:val="235378"/>
              </w:rPr>
              <w:t xml:space="preserve">Success feedback: </w:t>
            </w:r>
            <w:r>
              <w:rPr>
                <w:b w:val="0"/>
              </w:rPr>
              <w:t>The game zooms until a 1–2″ shift becomes barely visible between plate-star centroids.</w:t>
            </w:r>
          </w:p>
          <w:p>
            <w:pPr>
              <w:spacing w:after="40"/>
            </w:pPr>
            <w:r>
              <w:rPr>
                <w:b/>
                <w:color w:val="235378"/>
              </w:rPr>
              <w:t xml:space="preserve">If wrong: </w:t>
            </w:r>
            <w:r>
              <w:rPr>
                <w:b w:val="0"/>
              </w:rPr>
              <w:t>The feedback makes clear why plate scale, focus, and seeing matter.</w:t>
            </w:r>
          </w:p>
          <w:p>
            <w:pPr>
              <w:spacing w:after="40"/>
            </w:pPr>
            <w:r>
              <w:rPr>
                <w:b/>
                <w:color w:val="235378"/>
              </w:rPr>
              <w:t xml:space="preserve">Optional harder variant: </w:t>
            </w:r>
            <w:r>
              <w:rPr>
                <w:b w:val="0"/>
              </w:rPr>
              <w:t>Convert 1.75″ into degrees.</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Plan the eclipse observation</w:t>
            </w:r>
            <w:r>
              <w:rPr>
                <w:i/>
                <w:color w:val="646464"/>
                <w:sz w:val="18"/>
              </w:rPr>
              <w:t xml:space="preserve">  [Experimental design]</w:t>
            </w:r>
          </w:p>
          <w:p>
            <w:pPr>
              <w:spacing w:after="40"/>
            </w:pPr>
            <w:r>
              <w:rPr>
                <w:b/>
                <w:color w:val="235378"/>
              </w:rPr>
              <w:t xml:space="preserve">Scene: </w:t>
            </w:r>
            <w:r>
              <w:rPr>
                <w:b w:val="0"/>
              </w:rPr>
              <w:t>The player chooses targets, exposure timing, and reference observations.</w:t>
            </w:r>
          </w:p>
          <w:p>
            <w:pPr>
              <w:spacing w:after="40"/>
            </w:pPr>
            <w:r>
              <w:rPr>
                <w:b/>
                <w:color w:val="235378"/>
              </w:rPr>
              <w:t xml:space="preserve">Player does: </w:t>
            </w:r>
            <w:r>
              <w:rPr>
                <w:b w:val="0"/>
              </w:rPr>
              <w:t>Select the setup that makes solar-adjacent stars visible and gives a comparison field.</w:t>
            </w:r>
          </w:p>
          <w:p>
            <w:pPr>
              <w:spacing w:after="40"/>
            </w:pPr>
            <w:r>
              <w:rPr>
                <w:b/>
                <w:color w:val="235378"/>
              </w:rPr>
              <w:t xml:space="preserve">Exact prompt: </w:t>
            </w:r>
            <w:r>
              <w:rPr>
                <w:b w:val="0"/>
              </w:rPr>
              <w:t>Why observe during total solar eclipse and also take reference plates at another time?</w:t>
            </w:r>
          </w:p>
          <w:p>
            <w:pPr>
              <w:spacing w:after="40"/>
            </w:pPr>
            <w:r>
              <w:rPr>
                <w:b/>
                <w:color w:val="235378"/>
              </w:rPr>
              <w:t xml:space="preserve">Choices: </w:t>
            </w:r>
            <w:r>
              <w:t>Totality reveals stars near the Sun; reference plates provide their positions without the Sun nearby  •  The eclipse makes stars physically move closer to Earth  •  Reference plates change the Sun’s mass  •  The eclipse eliminates the need for calibration</w:t>
            </w:r>
          </w:p>
          <w:p>
            <w:pPr>
              <w:spacing w:after="40"/>
            </w:pPr>
            <w:r>
              <w:rPr>
                <w:b/>
                <w:color w:val="235378"/>
              </w:rPr>
              <w:t xml:space="preserve">Correct answer: </w:t>
            </w:r>
            <w:r>
              <w:rPr>
                <w:b/>
              </w:rPr>
              <w:t>Totality reveals stars near the Sun; reference plates provide their positions without the Sun nearby.</w:t>
            </w:r>
          </w:p>
          <w:p>
            <w:pPr>
              <w:spacing w:after="40"/>
            </w:pPr>
            <w:r>
              <w:rPr>
                <w:b/>
                <w:color w:val="235378"/>
              </w:rPr>
              <w:t xml:space="preserve">Success feedback: </w:t>
            </w:r>
            <w:r>
              <w:rPr>
                <w:b w:val="0"/>
              </w:rPr>
              <w:t>The observing plan locks in two plate sets and a countdown to totality begins.</w:t>
            </w:r>
          </w:p>
          <w:p>
            <w:pPr>
              <w:spacing w:after="40"/>
            </w:pPr>
            <w:r>
              <w:rPr>
                <w:b/>
                <w:color w:val="235378"/>
              </w:rPr>
              <w:t xml:space="preserve">If wrong: </w:t>
            </w:r>
            <w:r>
              <w:rPr>
                <w:b w:val="0"/>
              </w:rPr>
              <w:t>The game explains that the measurement is differential: compare apparent positions between conditions.</w:t>
            </w:r>
          </w:p>
          <w:p>
            <w:pPr>
              <w:spacing w:after="40"/>
            </w:pPr>
            <w:r>
              <w:rPr>
                <w:b/>
                <w:color w:val="235378"/>
              </w:rPr>
              <w:t xml:space="preserve">Optional harder variant: </w:t>
            </w:r>
            <w:r>
              <w:rPr>
                <w:b w:val="0"/>
              </w:rPr>
              <w:t>Ask the player which stars are most sensitive: those appearing closest to the Sun’s limb.</w:t>
            </w:r>
          </w:p>
        </w:tc>
      </w:tr>
    </w:tbl>
    <w:p>
      <w:pPr>
        <w:spacing w:after="20"/>
      </w:pPr>
    </w:p>
    <w:p>
      <w:pPr>
        <w:pStyle w:val="Heading2"/>
        <w:keepNext/>
      </w:pPr>
      <w:r>
        <w:t>Level 2 — Measure the plates</w:t>
      </w:r>
    </w:p>
    <w:p>
      <w:r>
        <w:rPr>
          <w:b/>
          <w:color w:val="235378"/>
        </w:rPr>
        <w:t xml:space="preserve">Setting shift: </w:t>
      </w:r>
      <w:r>
        <w:t>Back in the plate room, the player has eclipse and reference photographs with small distortions and measurement noise.</w:t>
      </w:r>
    </w:p>
    <w:p>
      <w:r>
        <w:rPr>
          <w:b/>
          <w:color w:val="235378"/>
        </w:rPr>
        <w:t xml:space="preserve">Level objective: </w:t>
      </w:r>
      <w:r>
        <w:t>Extract a deflection without pretending the photographic plates are perfect.</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Match the star fields</w:t>
            </w:r>
            <w:r>
              <w:rPr>
                <w:i/>
                <w:color w:val="646464"/>
                <w:sz w:val="18"/>
              </w:rPr>
              <w:t xml:space="preserve">  [Image matching]</w:t>
            </w:r>
          </w:p>
          <w:p>
            <w:pPr>
              <w:spacing w:after="40"/>
            </w:pPr>
            <w:r>
              <w:rPr>
                <w:b/>
                <w:color w:val="235378"/>
              </w:rPr>
              <w:t xml:space="preserve">Scene: </w:t>
            </w:r>
            <w:r>
              <w:rPr>
                <w:b w:val="0"/>
              </w:rPr>
              <w:t>Two photographic plates are offset, rotated, and slightly rescaled.</w:t>
            </w:r>
          </w:p>
          <w:p>
            <w:pPr>
              <w:spacing w:after="40"/>
            </w:pPr>
            <w:r>
              <w:rPr>
                <w:b/>
                <w:color w:val="235378"/>
              </w:rPr>
              <w:t xml:space="preserve">Player does: </w:t>
            </w:r>
            <w:r>
              <w:rPr>
                <w:b w:val="0"/>
              </w:rPr>
              <w:t>Align common reference stars before measuring residual displacements.</w:t>
            </w:r>
          </w:p>
          <w:p>
            <w:pPr>
              <w:spacing w:after="40"/>
            </w:pPr>
            <w:r>
              <w:rPr>
                <w:b/>
                <w:color w:val="235378"/>
              </w:rPr>
              <w:t xml:space="preserve">Exact prompt: </w:t>
            </w:r>
            <w:r>
              <w:rPr>
                <w:b w:val="0"/>
              </w:rPr>
              <w:t>What should you do before interpreting a tiny star shift as gravitational deflection?</w:t>
            </w:r>
          </w:p>
          <w:p>
            <w:pPr>
              <w:spacing w:after="40"/>
            </w:pPr>
            <w:r>
              <w:rPr>
                <w:b/>
                <w:color w:val="235378"/>
              </w:rPr>
              <w:t xml:space="preserve">Choices: </w:t>
            </w:r>
            <w:r>
              <w:t>Register the plates using many common stars and solve for plate-scale/rotation differences  •  Compare only one star by eye  •  Assume the two plates have identical scale automatically  •  Delete every star that moves</w:t>
            </w:r>
          </w:p>
          <w:p>
            <w:pPr>
              <w:spacing w:after="40"/>
            </w:pPr>
            <w:r>
              <w:rPr>
                <w:b/>
                <w:color w:val="235378"/>
              </w:rPr>
              <w:t xml:space="preserve">Correct answer: </w:t>
            </w:r>
            <w:r>
              <w:rPr>
                <w:b/>
              </w:rPr>
              <w:t>Register the plates using many common stars and solve for plate-scale/rotation differences.</w:t>
            </w:r>
          </w:p>
          <w:p>
            <w:pPr>
              <w:spacing w:after="40"/>
            </w:pPr>
            <w:r>
              <w:rPr>
                <w:b/>
                <w:color w:val="235378"/>
              </w:rPr>
              <w:t xml:space="preserve">Success feedback: </w:t>
            </w:r>
            <w:r>
              <w:rPr>
                <w:b w:val="0"/>
              </w:rPr>
              <w:t>The star fields snap into alignment and only small residual vectors remain.</w:t>
            </w:r>
          </w:p>
          <w:p>
            <w:pPr>
              <w:spacing w:after="40"/>
            </w:pPr>
            <w:r>
              <w:rPr>
                <w:b/>
                <w:color w:val="235378"/>
              </w:rPr>
              <w:t xml:space="preserve">If wrong: </w:t>
            </w:r>
            <w:r>
              <w:rPr>
                <w:b w:val="0"/>
              </w:rPr>
              <w:t>The feedback introduces calibration as part of the science, not an afterthought.</w:t>
            </w:r>
          </w:p>
          <w:p>
            <w:pPr>
              <w:spacing w:after="40"/>
            </w:pPr>
            <w:r>
              <w:rPr>
                <w:b/>
                <w:color w:val="235378"/>
              </w:rPr>
              <w:t xml:space="preserve">Optional harder variant: </w:t>
            </w:r>
            <w:r>
              <w:rPr>
                <w:b w:val="0"/>
              </w:rPr>
              <w:t>Give the player three anchor stars and ask which transformation—translation, rotation, scale—still remains.</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Measure the displacement vectors</w:t>
            </w:r>
            <w:r>
              <w:rPr>
                <w:i/>
                <w:color w:val="646464"/>
                <w:sz w:val="18"/>
              </w:rPr>
              <w:t xml:space="preserve">  [Measurement]</w:t>
            </w:r>
          </w:p>
          <w:p>
            <w:pPr>
              <w:spacing w:after="40"/>
            </w:pPr>
            <w:r>
              <w:rPr>
                <w:b/>
                <w:color w:val="235378"/>
              </w:rPr>
              <w:t xml:space="preserve">Scene: </w:t>
            </w:r>
            <w:r>
              <w:rPr>
                <w:b w:val="0"/>
              </w:rPr>
              <w:t>Residual arrows appear around the eclipsed Sun after plate registration.</w:t>
            </w:r>
          </w:p>
          <w:p>
            <w:pPr>
              <w:spacing w:after="40"/>
            </w:pPr>
            <w:r>
              <w:rPr>
                <w:b/>
                <w:color w:val="235378"/>
              </w:rPr>
              <w:t xml:space="preserve">Player does: </w:t>
            </w:r>
            <w:r>
              <w:rPr>
                <w:b w:val="0"/>
              </w:rPr>
              <w:t>Measure both the direction and size of the apparent shifts.</w:t>
            </w:r>
          </w:p>
          <w:p>
            <w:pPr>
              <w:spacing w:after="40"/>
            </w:pPr>
            <w:r>
              <w:rPr>
                <w:b/>
                <w:color w:val="235378"/>
              </w:rPr>
              <w:t xml:space="preserve">Exact prompt: </w:t>
            </w:r>
            <w:r>
              <w:rPr>
                <w:b w:val="0"/>
              </w:rPr>
              <w:t>For gravitational deflection by the Sun, the apparent stellar positions should be displaced primarily…</w:t>
            </w:r>
          </w:p>
          <w:p>
            <w:pPr>
              <w:spacing w:after="40"/>
            </w:pPr>
            <w:r>
              <w:rPr>
                <w:b/>
                <w:color w:val="235378"/>
              </w:rPr>
              <w:t xml:space="preserve">Choices: </w:t>
            </w:r>
            <w:r>
              <w:t>radially outward from the Sun on the sky  •  tangentially around the Sun in perfect circles  •  randomly in all directions  •  toward Earth’s north pole</w:t>
            </w:r>
          </w:p>
          <w:p>
            <w:pPr>
              <w:spacing w:after="40"/>
            </w:pPr>
            <w:r>
              <w:rPr>
                <w:b/>
                <w:color w:val="235378"/>
              </w:rPr>
              <w:t xml:space="preserve">Correct answer: </w:t>
            </w:r>
            <w:r>
              <w:rPr>
                <w:b/>
              </w:rPr>
              <w:t>Radially outward from the Sun on the sky.</w:t>
            </w:r>
          </w:p>
          <w:p>
            <w:pPr>
              <w:spacing w:after="40"/>
            </w:pPr>
            <w:r>
              <w:rPr>
                <w:b/>
                <w:color w:val="235378"/>
              </w:rPr>
              <w:t xml:space="preserve">Success feedback: </w:t>
            </w:r>
            <w:r>
              <w:rPr>
                <w:b w:val="0"/>
              </w:rPr>
              <w:t>The expected radial template overlays the measured vectors.</w:t>
            </w:r>
          </w:p>
          <w:p>
            <w:pPr>
              <w:spacing w:after="40"/>
            </w:pPr>
            <w:r>
              <w:rPr>
                <w:b/>
                <w:color w:val="235378"/>
              </w:rPr>
              <w:t xml:space="preserve">If wrong: </w:t>
            </w:r>
            <w:r>
              <w:rPr>
                <w:b w:val="0"/>
              </w:rPr>
              <w:t>The feedback explains the apparent-position direction: light bends toward the Sun, so the source appears shifted outward.</w:t>
            </w:r>
          </w:p>
          <w:p>
            <w:pPr>
              <w:spacing w:after="40"/>
            </w:pPr>
            <w:r>
              <w:rPr>
                <w:b/>
                <w:color w:val="235378"/>
              </w:rPr>
              <w:t xml:space="preserve">Optional harder variant: </w:t>
            </w:r>
            <w:r>
              <w:rPr>
                <w:b w:val="0"/>
              </w:rPr>
              <w:t>Ask the player to weight stars closer to the limb more strongly for testing the 1/b dependence.</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Judge the uncertainties</w:t>
            </w:r>
            <w:r>
              <w:rPr>
                <w:i/>
                <w:color w:val="646464"/>
                <w:sz w:val="18"/>
              </w:rPr>
              <w:t xml:space="preserve">  [Uncertainty decision]</w:t>
            </w:r>
          </w:p>
          <w:p>
            <w:pPr>
              <w:spacing w:after="40"/>
            </w:pPr>
            <w:r>
              <w:rPr>
                <w:b/>
                <w:color w:val="235378"/>
              </w:rPr>
              <w:t xml:space="preserve">Scene: </w:t>
            </w:r>
            <w:r>
              <w:rPr>
                <w:b w:val="0"/>
              </w:rPr>
              <w:t>Different plate sets have different focus quality, temperature stability, and centroid scatter.</w:t>
            </w:r>
          </w:p>
          <w:p>
            <w:pPr>
              <w:spacing w:after="40"/>
            </w:pPr>
            <w:r>
              <w:rPr>
                <w:b/>
                <w:color w:val="235378"/>
              </w:rPr>
              <w:t xml:space="preserve">Player does: </w:t>
            </w:r>
            <w:r>
              <w:rPr>
                <w:b w:val="0"/>
              </w:rPr>
              <w:t>Decide how to treat a noisier plate set.</w:t>
            </w:r>
          </w:p>
          <w:p>
            <w:pPr>
              <w:spacing w:after="40"/>
            </w:pPr>
            <w:r>
              <w:rPr>
                <w:b/>
                <w:color w:val="235378"/>
              </w:rPr>
              <w:t xml:space="preserve">Exact prompt: </w:t>
            </w:r>
            <w:r>
              <w:rPr>
                <w:b w:val="0"/>
              </w:rPr>
              <w:t>A plate set has visibly poorer focus and a much larger position uncertainty. What is the scientifically appropriate response?</w:t>
            </w:r>
          </w:p>
          <w:p>
            <w:pPr>
              <w:spacing w:after="40"/>
            </w:pPr>
            <w:r>
              <w:rPr>
                <w:b/>
                <w:color w:val="235378"/>
              </w:rPr>
              <w:t xml:space="preserve">Choices: </w:t>
            </w:r>
            <w:r>
              <w:t>Give it correspondingly lower statistical weight and document the quality issue  •  Discard it only because its result is inconvenient  •  Give it the same weight as a sharp plate regardless of uncertainty  •  Force its stars to match the preferred prediction</w:t>
            </w:r>
          </w:p>
          <w:p>
            <w:pPr>
              <w:spacing w:after="40"/>
            </w:pPr>
            <w:r>
              <w:rPr>
                <w:b/>
                <w:color w:val="235378"/>
              </w:rPr>
              <w:t xml:space="preserve">Correct answer: </w:t>
            </w:r>
            <w:r>
              <w:rPr>
                <w:b/>
              </w:rPr>
              <w:t>Give it correspondingly lower statistical weight and document the quality issue.</w:t>
            </w:r>
          </w:p>
          <w:p>
            <w:pPr>
              <w:spacing w:after="40"/>
            </w:pPr>
            <w:r>
              <w:rPr>
                <w:b/>
                <w:color w:val="235378"/>
              </w:rPr>
              <w:t xml:space="preserve">Success feedback: </w:t>
            </w:r>
            <w:r>
              <w:rPr>
                <w:b w:val="0"/>
              </w:rPr>
              <w:t>Error bars expand and the plate contributes less to the combined estimate.</w:t>
            </w:r>
          </w:p>
          <w:p>
            <w:pPr>
              <w:spacing w:after="40"/>
            </w:pPr>
            <w:r>
              <w:rPr>
                <w:b/>
                <w:color w:val="235378"/>
              </w:rPr>
              <w:t xml:space="preserve">If wrong: </w:t>
            </w:r>
            <w:r>
              <w:rPr>
                <w:b w:val="0"/>
              </w:rPr>
              <w:t>The game makes uncertainty handling procedural rather than ideological.</w:t>
            </w:r>
          </w:p>
          <w:p>
            <w:pPr>
              <w:spacing w:after="40"/>
            </w:pPr>
            <w:r>
              <w:rPr>
                <w:b/>
                <w:color w:val="235378"/>
              </w:rPr>
              <w:t xml:space="preserve">Optional harder variant: </w:t>
            </w:r>
            <w:r>
              <w:rPr>
                <w:b w:val="0"/>
              </w:rPr>
              <w:t>Give two explicitly illustrative measurements, 1.98±0.12″ and 0.93±0.60″, and ask which carries more weight.</w:t>
            </w:r>
          </w:p>
        </w:tc>
      </w:tr>
    </w:tbl>
    <w:p>
      <w:pPr>
        <w:spacing w:after="20"/>
      </w:pPr>
    </w:p>
    <w:p>
      <w:pPr>
        <w:pStyle w:val="Heading2"/>
        <w:keepNext/>
      </w:pPr>
      <w:r>
        <w:t>Level 3 — Test Einstein</w:t>
      </w:r>
    </w:p>
    <w:p>
      <w:r>
        <w:rPr>
          <w:b/>
          <w:color w:val="235378"/>
        </w:rPr>
        <w:t xml:space="preserve">Setting shift: </w:t>
      </w:r>
      <w:r>
        <w:t>The final board overlays the combined measurement on the competing deflection predictions.</w:t>
      </w:r>
    </w:p>
    <w:p>
      <w:r>
        <w:rPr>
          <w:b/>
          <w:color w:val="235378"/>
        </w:rPr>
        <w:t xml:space="preserve">Level objective: </w:t>
      </w:r>
      <w:r>
        <w:t>Make a claim proportionate to the data and the historical context.</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Overlay predictions</w:t>
            </w:r>
            <w:r>
              <w:rPr>
                <w:i/>
                <w:color w:val="646464"/>
                <w:sz w:val="18"/>
              </w:rPr>
              <w:t xml:space="preserve">  [Data-model comparison]</w:t>
            </w:r>
          </w:p>
          <w:p>
            <w:pPr>
              <w:spacing w:after="40"/>
            </w:pPr>
            <w:r>
              <w:rPr>
                <w:b/>
                <w:color w:val="235378"/>
              </w:rPr>
              <w:t xml:space="preserve">Scene: </w:t>
            </w:r>
            <w:r>
              <w:rPr>
                <w:b w:val="0"/>
              </w:rPr>
              <w:t>A combined illustrative estimate with an uncertainty band is shown against 0.87″ and 1.75″ markers.</w:t>
            </w:r>
          </w:p>
          <w:p>
            <w:pPr>
              <w:spacing w:after="40"/>
            </w:pPr>
            <w:r>
              <w:rPr>
                <w:b/>
                <w:color w:val="235378"/>
              </w:rPr>
              <w:t xml:space="preserve">Player does: </w:t>
            </w:r>
            <w:r>
              <w:rPr>
                <w:b w:val="0"/>
              </w:rPr>
              <w:t>Choose which prediction is better matched.</w:t>
            </w:r>
          </w:p>
          <w:p>
            <w:pPr>
              <w:spacing w:after="40"/>
            </w:pPr>
            <w:r>
              <w:rPr>
                <w:b/>
                <w:color w:val="235378"/>
              </w:rPr>
              <w:t xml:space="preserve">Exact prompt: </w:t>
            </w:r>
            <w:r>
              <w:rPr>
                <w:b w:val="0"/>
              </w:rPr>
              <w:t>If the combined measurement lies near 1.7″ with uncertainties much smaller than the 0.88″ separation between predictions, which model is favored?</w:t>
            </w:r>
          </w:p>
          <w:p>
            <w:pPr>
              <w:spacing w:after="40"/>
            </w:pPr>
            <w:r>
              <w:rPr>
                <w:b/>
                <w:color w:val="235378"/>
              </w:rPr>
              <w:t xml:space="preserve">Choices: </w:t>
            </w:r>
            <w:r>
              <w:t>General relativity’s larger deflection  •  The smaller Newtonian-style deflection  •  Zero deflection  •  No physical model can be compared with data</w:t>
            </w:r>
          </w:p>
          <w:p>
            <w:pPr>
              <w:spacing w:after="40"/>
            </w:pPr>
            <w:r>
              <w:rPr>
                <w:b/>
                <w:color w:val="235378"/>
              </w:rPr>
              <w:t xml:space="preserve">Correct answer: </w:t>
            </w:r>
            <w:r>
              <w:rPr>
                <w:b/>
              </w:rPr>
              <w:t>General relativity’s larger deflection.</w:t>
            </w:r>
          </w:p>
          <w:p>
            <w:pPr>
              <w:spacing w:after="40"/>
            </w:pPr>
            <w:r>
              <w:rPr>
                <w:b/>
                <w:color w:val="235378"/>
              </w:rPr>
              <w:t xml:space="preserve">Success feedback: </w:t>
            </w:r>
            <w:r>
              <w:rPr>
                <w:b w:val="0"/>
              </w:rPr>
              <w:t>The GR prediction enters the measurement band while the smaller prediction sits outside it in the teaching data.</w:t>
            </w:r>
          </w:p>
          <w:p>
            <w:pPr>
              <w:spacing w:after="40"/>
            </w:pPr>
            <w:r>
              <w:rPr>
                <w:b/>
                <w:color w:val="235378"/>
              </w:rPr>
              <w:t xml:space="preserve">If wrong: </w:t>
            </w:r>
            <w:r>
              <w:rPr>
                <w:b w:val="0"/>
              </w:rPr>
              <w:t>The feedback uses “favored,” not “proved forever.”</w:t>
            </w:r>
          </w:p>
          <w:p>
            <w:pPr>
              <w:spacing w:after="40"/>
            </w:pPr>
            <w:r>
              <w:rPr>
                <w:b/>
                <w:color w:val="235378"/>
              </w:rPr>
              <w:t xml:space="preserve">Optional harder variant: </w:t>
            </w:r>
            <w:r>
              <w:rPr>
                <w:b w:val="0"/>
              </w:rPr>
              <w:t>Vary the uncertainty band and ask when the result becomes inconclusive.</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Weight stronger measurements</w:t>
            </w:r>
            <w:r>
              <w:rPr>
                <w:i/>
                <w:color w:val="646464"/>
                <w:sz w:val="18"/>
              </w:rPr>
              <w:t xml:space="preserve">  [Weighted evidence]</w:t>
            </w:r>
          </w:p>
          <w:p>
            <w:pPr>
              <w:spacing w:after="40"/>
            </w:pPr>
            <w:r>
              <w:rPr>
                <w:b/>
                <w:color w:val="235378"/>
              </w:rPr>
              <w:t xml:space="preserve">Scene: </w:t>
            </w:r>
            <w:r>
              <w:rPr>
                <w:b w:val="0"/>
              </w:rPr>
              <w:t>Two illustrative eclipse-result estimates have different error bars.</w:t>
            </w:r>
          </w:p>
          <w:p>
            <w:pPr>
              <w:spacing w:after="40"/>
            </w:pPr>
            <w:r>
              <w:rPr>
                <w:b/>
                <w:color w:val="235378"/>
              </w:rPr>
              <w:t xml:space="preserve">Player does: </w:t>
            </w:r>
            <w:r>
              <w:rPr>
                <w:b w:val="0"/>
              </w:rPr>
              <w:t>Choose which should influence the combined estimate more strongly.</w:t>
            </w:r>
          </w:p>
          <w:p>
            <w:pPr>
              <w:spacing w:after="40"/>
            </w:pPr>
            <w:r>
              <w:rPr>
                <w:b/>
                <w:color w:val="235378"/>
              </w:rPr>
              <w:t xml:space="preserve">Exact prompt: </w:t>
            </w:r>
            <w:r>
              <w:rPr>
                <w:b w:val="0"/>
              </w:rPr>
              <w:t>Which measurement should receive greater weight in an inverse-variance combination?</w:t>
            </w:r>
          </w:p>
          <w:p>
            <w:pPr>
              <w:spacing w:after="40"/>
            </w:pPr>
            <w:r>
              <w:rPr>
                <w:b/>
                <w:color w:val="235378"/>
              </w:rPr>
              <w:t xml:space="preserve">Choices: </w:t>
            </w:r>
            <w:r>
              <w:t>1.98±0.12″  •  0.93±0.60″  •  They must receive identical weight  •  Whichever is closer to 1.75″, regardless of error</w:t>
            </w:r>
          </w:p>
          <w:p>
            <w:pPr>
              <w:spacing w:after="40"/>
            </w:pPr>
            <w:r>
              <w:rPr>
                <w:b/>
                <w:color w:val="235378"/>
              </w:rPr>
              <w:t xml:space="preserve">Correct answer: </w:t>
            </w:r>
            <w:r>
              <w:rPr>
                <w:b/>
              </w:rPr>
              <w:t>1.98±0.12″.</w:t>
            </w:r>
          </w:p>
          <w:p>
            <w:pPr>
              <w:spacing w:after="40"/>
            </w:pPr>
            <w:r>
              <w:rPr>
                <w:b/>
                <w:color w:val="235378"/>
              </w:rPr>
              <w:t xml:space="preserve">Success feedback: </w:t>
            </w:r>
            <w:r>
              <w:rPr>
                <w:b w:val="0"/>
              </w:rPr>
              <w:t>The narrow-error result gets a visibly larger weight on the balance scale.</w:t>
            </w:r>
          </w:p>
          <w:p>
            <w:pPr>
              <w:spacing w:after="40"/>
            </w:pPr>
            <w:r>
              <w:rPr>
                <w:b/>
                <w:color w:val="235378"/>
              </w:rPr>
              <w:t xml:space="preserve">If wrong: </w:t>
            </w:r>
            <w:r>
              <w:rPr>
                <w:b w:val="0"/>
              </w:rPr>
              <w:t>The feedback separates precision weighting from cherry-picking by agreement.</w:t>
            </w:r>
          </w:p>
          <w:p>
            <w:pPr>
              <w:spacing w:after="40"/>
            </w:pPr>
            <w:r>
              <w:rPr>
                <w:b/>
                <w:color w:val="235378"/>
              </w:rPr>
              <w:t xml:space="preserve">Optional harder variant: </w:t>
            </w:r>
            <w:r>
              <w:rPr>
                <w:b w:val="0"/>
              </w:rPr>
              <w:t>Ask the player to compare weights proportional to 1/σ².</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Make the historically careful claim</w:t>
            </w:r>
            <w:r>
              <w:rPr>
                <w:i/>
                <w:color w:val="646464"/>
                <w:sz w:val="18"/>
              </w:rPr>
              <w:t xml:space="preserve">  [Final evidence decision]</w:t>
            </w:r>
          </w:p>
          <w:p>
            <w:pPr>
              <w:spacing w:after="40"/>
            </w:pPr>
            <w:r>
              <w:rPr>
                <w:b/>
                <w:color w:val="235378"/>
              </w:rPr>
              <w:t xml:space="preserve">Scene: </w:t>
            </w:r>
            <w:r>
              <w:rPr>
                <w:b w:val="0"/>
              </w:rPr>
              <w:t>A newspaper editor offers four headlines.</w:t>
            </w:r>
          </w:p>
          <w:p>
            <w:pPr>
              <w:spacing w:after="40"/>
            </w:pPr>
            <w:r>
              <w:rPr>
                <w:b/>
                <w:color w:val="235378"/>
              </w:rPr>
              <w:t xml:space="preserve">Player does: </w:t>
            </w:r>
            <w:r>
              <w:rPr>
                <w:b w:val="0"/>
              </w:rPr>
              <w:t>Choose the one a careful scientist should sign.</w:t>
            </w:r>
          </w:p>
          <w:p>
            <w:pPr>
              <w:spacing w:after="40"/>
            </w:pPr>
            <w:r>
              <w:rPr>
                <w:b/>
                <w:color w:val="235378"/>
              </w:rPr>
              <w:t xml:space="preserve">Exact prompt: </w:t>
            </w:r>
            <w:r>
              <w:rPr>
                <w:b w:val="0"/>
              </w:rPr>
              <w:t>Which statement best captures the 1919 result?</w:t>
            </w:r>
          </w:p>
          <w:p>
            <w:pPr>
              <w:spacing w:after="40"/>
            </w:pPr>
            <w:r>
              <w:rPr>
                <w:b/>
                <w:color w:val="235378"/>
              </w:rPr>
              <w:t xml:space="preserve">Choices: </w:t>
            </w:r>
            <w:r>
              <w:t>The eclipse observations provided important evidence favoring general relativity’s larger light deflection; later tests established the effect much more precisely  •  One flawless eclipse photograph permanently proved every prediction of general relativity  •  The observations showed that gravity has no effect on light  •  The 1919 plates measured modern precision to many decimal places</w:t>
            </w:r>
          </w:p>
          <w:p>
            <w:pPr>
              <w:spacing w:after="40"/>
            </w:pPr>
            <w:r>
              <w:rPr>
                <w:b/>
                <w:color w:val="235378"/>
              </w:rPr>
              <w:t xml:space="preserve">Correct answer: </w:t>
            </w:r>
            <w:r>
              <w:rPr>
                <w:b/>
              </w:rPr>
              <w:t>The eclipse observations provided important evidence favoring general relativity’s larger light deflection; later tests established the effect much more precisely.</w:t>
            </w:r>
          </w:p>
          <w:p>
            <w:pPr>
              <w:spacing w:after="40"/>
            </w:pPr>
            <w:r>
              <w:rPr>
                <w:b/>
                <w:color w:val="235378"/>
              </w:rPr>
              <w:t xml:space="preserve">Success feedback: </w:t>
            </w:r>
            <w:r>
              <w:rPr>
                <w:b w:val="0"/>
              </w:rPr>
              <w:t>The newspaper headline prints while a “later tests” timeline appears underneath.</w:t>
            </w:r>
          </w:p>
          <w:p>
            <w:pPr>
              <w:spacing w:after="40"/>
            </w:pPr>
            <w:r>
              <w:rPr>
                <w:b/>
                <w:color w:val="235378"/>
              </w:rPr>
              <w:t xml:space="preserve">If wrong: </w:t>
            </w:r>
            <w:r>
              <w:rPr>
                <w:b w:val="0"/>
              </w:rPr>
              <w:t>The feedback rewards historical accuracy as part of scientific reasoning.</w:t>
            </w:r>
          </w:p>
          <w:p>
            <w:pPr>
              <w:spacing w:after="40"/>
            </w:pPr>
            <w:r>
              <w:rPr>
                <w:b/>
                <w:color w:val="235378"/>
              </w:rPr>
              <w:t xml:space="preserve">Optional harder variant: </w:t>
            </w:r>
            <w:r>
              <w:rPr>
                <w:b w:val="0"/>
              </w:rPr>
              <w:t>Ask the player to name one later category of test: radio interferometry, gravitational lensing, radar/time-delay, etc.</w:t>
            </w:r>
          </w:p>
        </w:tc>
      </w:tr>
    </w:tbl>
    <w:p>
      <w:pPr>
        <w:spacing w:after="20"/>
      </w:pPr>
    </w:p>
    <w:p>
      <w:pPr>
        <w:spacing w:before="120"/>
      </w:pPr>
      <w:r>
        <w:rPr>
          <w:b/>
          <w:color w:val="235378"/>
        </w:rPr>
        <w:t xml:space="preserve">MVP production note: </w:t>
      </w:r>
      <w:r>
        <w:t>Keep one persistent evidence board visible across all three levels. Every successful micro-game adds one clue card. The final game should require the player to use those accumulated cards, so the ending feels like synthesis rather than a final trivia question.</w:t>
      </w:r>
    </w:p>
    <w:p>
      <w:r>
        <w:br w:type="page"/>
      </w:r>
    </w:p>
    <w:p>
      <w:pPr>
        <w:pStyle w:val="Heading1"/>
        <w:keepNext/>
      </w:pPr>
      <w:r>
        <w:t>07. Discovery of Exoplanets</w:t>
      </w:r>
    </w:p>
    <w:p>
      <w:r>
        <w:rPr>
          <w:b/>
          <w:color w:val="235378"/>
        </w:rPr>
        <w:t>ASTRONOMY</w:t>
      </w:r>
      <w:r>
        <w:t xml:space="preserve">   •   Composite modern campaign (1990s–present techniques)   •   A high-resolution spectrograph control room and transit-survey dashboard</w:t>
      </w:r>
    </w:p>
    <w:tbl>
      <w:tblPr>
        <w:tblW w:type="auto" w:w="0"/>
        <w:jc w:val="center"/>
        <w:tblLayout w:type="autofit"/>
        <w:tblLook w:firstColumn="1" w:firstRow="1" w:lastColumn="0" w:lastRow="0" w:noHBand="0" w:noVBand="1" w:val="04A0"/>
      </w:tblPr>
      <w:tblGrid>
        <w:gridCol w:w="5184"/>
        <w:gridCol w:w="5184"/>
      </w:tblGrid>
      <w:tr>
        <w:tc>
          <w:tcPr>
            <w:tcW w:type="dxa" w:w="5184"/>
            <w:shd w:fill="E8EFF5"/>
            <w:tcMar>
              <w:top w:w="70" w:type="dxa"/>
              <w:start w:w="90" w:type="dxa"/>
              <w:bottom w:w="70" w:type="dxa"/>
              <w:end w:w="90" w:type="dxa"/>
            </w:tcMar>
          </w:tcPr>
          <w:p>
            <w:r/>
            <w:r>
              <w:rPr>
                <w:b/>
                <w:color w:val="122D48"/>
              </w:rPr>
              <w:t>Player role</w:t>
            </w:r>
          </w:p>
        </w:tc>
        <w:tc>
          <w:tcPr>
            <w:tcW w:type="dxa" w:w="5184"/>
            <w:shd w:fill="FBFCFD"/>
            <w:tcMar>
              <w:top w:w="70" w:type="dxa"/>
              <w:start w:w="90" w:type="dxa"/>
              <w:bottom w:w="70" w:type="dxa"/>
              <w:end w:w="90" w:type="dxa"/>
            </w:tcMar>
          </w:tcPr>
          <w:p>
            <w:r/>
            <w:r>
              <w:t>You are an exoplanet hunter combining stellar radial velocities and transit photometry to detect and characterize an unseen world.</w:t>
            </w:r>
          </w:p>
        </w:tc>
      </w:tr>
      <w:tr>
        <w:tc>
          <w:tcPr>
            <w:tcW w:type="dxa" w:w="5184"/>
            <w:shd w:fill="E8EFF5"/>
            <w:tcMar>
              <w:top w:w="70" w:type="dxa"/>
              <w:start w:w="90" w:type="dxa"/>
              <w:bottom w:w="70" w:type="dxa"/>
              <w:end w:w="90" w:type="dxa"/>
            </w:tcMar>
          </w:tcPr>
          <w:p>
            <w:r/>
            <w:r>
              <w:rPr>
                <w:b/>
                <w:color w:val="122D48"/>
              </w:rPr>
              <w:t>Opening setting</w:t>
            </w:r>
          </w:p>
        </w:tc>
        <w:tc>
          <w:tcPr>
            <w:tcW w:type="dxa" w:w="5184"/>
            <w:shd w:fill="FBFCFD"/>
            <w:tcMar>
              <w:top w:w="70" w:type="dxa"/>
              <w:start w:w="90" w:type="dxa"/>
              <w:bottom w:w="70" w:type="dxa"/>
              <w:end w:w="90" w:type="dxa"/>
            </w:tcMar>
          </w:tcPr>
          <w:p>
            <w:r/>
            <w:r>
              <w:t>The star looks perfectly ordinary in the telescope image. The planet will never be resolved directly in this quick game; instead, the player must infer it from periodic motion and periodic dimming.</w:t>
            </w:r>
          </w:p>
        </w:tc>
      </w:tr>
      <w:tr>
        <w:tc>
          <w:tcPr>
            <w:tcW w:type="dxa" w:w="5184"/>
            <w:shd w:fill="E8EFF5"/>
            <w:tcMar>
              <w:top w:w="70" w:type="dxa"/>
              <w:start w:w="90" w:type="dxa"/>
              <w:bottom w:w="70" w:type="dxa"/>
              <w:end w:w="90" w:type="dxa"/>
            </w:tcMar>
          </w:tcPr>
          <w:p>
            <w:r/>
            <w:r>
              <w:rPr>
                <w:b/>
                <w:color w:val="122D48"/>
              </w:rPr>
              <w:t>Win condition</w:t>
            </w:r>
          </w:p>
        </w:tc>
        <w:tc>
          <w:tcPr>
            <w:tcW w:type="dxa" w:w="5184"/>
            <w:shd w:fill="FBFCFD"/>
            <w:tcMar>
              <w:top w:w="70" w:type="dxa"/>
              <w:start w:w="90" w:type="dxa"/>
              <w:bottom w:w="70" w:type="dxa"/>
              <w:end w:w="90" w:type="dxa"/>
            </w:tcMar>
          </w:tcPr>
          <w:p>
            <w:r/>
            <w:r>
              <w:t>Detect a periodic stellar wobble, confirm a repeating transit, reject common false positives, then combine mass and radius information to classify the planet.</w:t>
            </w:r>
          </w:p>
        </w:tc>
      </w:tr>
      <w:tr>
        <w:tc>
          <w:tcPr>
            <w:tcW w:type="dxa" w:w="5184"/>
            <w:shd w:fill="E8EFF5"/>
            <w:tcMar>
              <w:top w:w="70" w:type="dxa"/>
              <w:start w:w="90" w:type="dxa"/>
              <w:bottom w:w="70" w:type="dxa"/>
              <w:end w:w="90" w:type="dxa"/>
            </w:tcMar>
          </w:tcPr>
          <w:p>
            <w:r/>
            <w:r>
              <w:rPr>
                <w:b/>
                <w:color w:val="122D48"/>
              </w:rPr>
              <w:t>Science guardrail</w:t>
            </w:r>
          </w:p>
        </w:tc>
        <w:tc>
          <w:tcPr>
            <w:tcW w:type="dxa" w:w="5184"/>
            <w:shd w:fill="FBFCFD"/>
            <w:tcMar>
              <w:top w:w="70" w:type="dxa"/>
              <w:start w:w="90" w:type="dxa"/>
              <w:bottom w:w="70" w:type="dxa"/>
              <w:end w:w="90" w:type="dxa"/>
            </w:tcMar>
          </w:tcPr>
          <w:p>
            <w:r/>
            <w:r>
              <w:t>This is deliberately a composite teaching case, not a reenactment of one historical planet. The first confirmed exoplanets were found around a pulsar in 1992; 51 Pegasi b, announced in 1995, was the first planet found around a Sun-like star. Not every radial-velocity planet transits.</w:t>
            </w:r>
          </w:p>
        </w:tc>
      </w:tr>
    </w:tbl>
    <w:p/>
    <w:p>
      <w:pPr>
        <w:pStyle w:val="Heading2"/>
        <w:keepNext/>
      </w:pPr>
      <w:r>
        <w:t>Level 1 — The wobbling star</w:t>
      </w:r>
    </w:p>
    <w:p>
      <w:r>
        <w:rPr>
          <w:b/>
          <w:color w:val="235378"/>
        </w:rPr>
        <w:t xml:space="preserve">Setting shift: </w:t>
      </w:r>
      <w:r>
        <w:t>A spectrograph displays absorption lines shifting back and forth over several nights.</w:t>
      </w:r>
    </w:p>
    <w:p>
      <w:r>
        <w:rPr>
          <w:b/>
          <w:color w:val="235378"/>
        </w:rPr>
        <w:t xml:space="preserve">Level objective: </w:t>
      </w:r>
      <w:r>
        <w:t>Infer an orbit from periodic Doppler motion without seeing the planet.</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Read the Doppler shift</w:t>
            </w:r>
            <w:r>
              <w:rPr>
                <w:i/>
                <w:color w:val="646464"/>
                <w:sz w:val="18"/>
              </w:rPr>
              <w:t xml:space="preserve">  [Spectrum direction]</w:t>
            </w:r>
          </w:p>
          <w:p>
            <w:pPr>
              <w:spacing w:after="40"/>
            </w:pPr>
            <w:r>
              <w:rPr>
                <w:b/>
                <w:color w:val="235378"/>
              </w:rPr>
              <w:t xml:space="preserve">Scene: </w:t>
            </w:r>
            <w:r>
              <w:rPr>
                <w:b w:val="0"/>
              </w:rPr>
              <w:t>A reference spectrum is fixed while the observed stellar lines slide slightly redward or blueward.</w:t>
            </w:r>
          </w:p>
          <w:p>
            <w:pPr>
              <w:spacing w:after="40"/>
            </w:pPr>
            <w:r>
              <w:rPr>
                <w:b/>
                <w:color w:val="235378"/>
              </w:rPr>
              <w:t xml:space="preserve">Player does: </w:t>
            </w:r>
            <w:r>
              <w:rPr>
                <w:b w:val="0"/>
              </w:rPr>
              <w:t>Translate the shift direction into stellar line-of-sight motion.</w:t>
            </w:r>
          </w:p>
          <w:p>
            <w:pPr>
              <w:spacing w:after="40"/>
            </w:pPr>
            <w:r>
              <w:rPr>
                <w:b/>
                <w:color w:val="235378"/>
              </w:rPr>
              <w:t xml:space="preserve">Exact prompt: </w:t>
            </w:r>
            <w:r>
              <w:rPr>
                <w:b w:val="0"/>
              </w:rPr>
              <w:t>When the star’s spectral lines shift to slightly shorter wavelengths, the star is moving…</w:t>
            </w:r>
          </w:p>
          <w:p>
            <w:pPr>
              <w:spacing w:after="40"/>
            </w:pPr>
            <w:r>
              <w:rPr>
                <w:b/>
                <w:color w:val="235378"/>
              </w:rPr>
              <w:t xml:space="preserve">Choices: </w:t>
            </w:r>
            <w:r>
              <w:t>toward us  •  away from us  •  sideways only with no radial component  •  at exactly zero velocity</w:t>
            </w:r>
          </w:p>
          <w:p>
            <w:pPr>
              <w:spacing w:after="40"/>
            </w:pPr>
            <w:r>
              <w:rPr>
                <w:b/>
                <w:color w:val="235378"/>
              </w:rPr>
              <w:t xml:space="preserve">Correct answer: </w:t>
            </w:r>
            <w:r>
              <w:rPr>
                <w:b/>
              </w:rPr>
              <w:t>Toward us.</w:t>
            </w:r>
          </w:p>
          <w:p>
            <w:pPr>
              <w:spacing w:after="40"/>
            </w:pPr>
            <w:r>
              <w:rPr>
                <w:b/>
                <w:color w:val="235378"/>
              </w:rPr>
              <w:t xml:space="preserve">Success feedback: </w:t>
            </w:r>
            <w:r>
              <w:rPr>
                <w:b w:val="0"/>
              </w:rPr>
              <w:t>A velocity needle swings negative/toward the observer as the lines shift blueward.</w:t>
            </w:r>
          </w:p>
          <w:p>
            <w:pPr>
              <w:spacing w:after="40"/>
            </w:pPr>
            <w:r>
              <w:rPr>
                <w:b/>
                <w:color w:val="235378"/>
              </w:rPr>
              <w:t xml:space="preserve">If wrong: </w:t>
            </w:r>
            <w:r>
              <w:rPr>
                <w:b w:val="0"/>
              </w:rPr>
              <w:t>The feedback distinguishes the star’s motion from the unseen planet’s opposite reflex motion.</w:t>
            </w:r>
          </w:p>
          <w:p>
            <w:pPr>
              <w:spacing w:after="40"/>
            </w:pPr>
            <w:r>
              <w:rPr>
                <w:b/>
                <w:color w:val="235378"/>
              </w:rPr>
              <w:t xml:space="preserve">Optional harder variant: </w:t>
            </w:r>
            <w:r>
              <w:rPr>
                <w:b w:val="0"/>
              </w:rPr>
              <w:t>Ask what a redshifted phase means half an orbit later.</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Find the orbital period</w:t>
            </w:r>
            <w:r>
              <w:rPr>
                <w:i/>
                <w:color w:val="646464"/>
                <w:sz w:val="18"/>
              </w:rPr>
              <w:t xml:space="preserve">  [Period hunt]</w:t>
            </w:r>
          </w:p>
          <w:p>
            <w:pPr>
              <w:spacing w:after="40"/>
            </w:pPr>
            <w:r>
              <w:rPr>
                <w:b/>
                <w:color w:val="235378"/>
              </w:rPr>
              <w:t xml:space="preserve">Scene: </w:t>
            </w:r>
            <w:r>
              <w:rPr>
                <w:b w:val="0"/>
              </w:rPr>
              <w:t>Radial-velocity points form a sinusoidal pattern over 20 days. A period slider folds the data.</w:t>
            </w:r>
          </w:p>
          <w:p>
            <w:pPr>
              <w:spacing w:after="40"/>
            </w:pPr>
            <w:r>
              <w:rPr>
                <w:b/>
                <w:color w:val="235378"/>
              </w:rPr>
              <w:t xml:space="preserve">Player does: </w:t>
            </w:r>
            <w:r>
              <w:rPr>
                <w:b w:val="0"/>
              </w:rPr>
              <w:t>Choose the period that makes successive cycles line up.</w:t>
            </w:r>
          </w:p>
          <w:p>
            <w:pPr>
              <w:spacing w:after="40"/>
            </w:pPr>
            <w:r>
              <w:rPr>
                <w:b/>
                <w:color w:val="235378"/>
              </w:rPr>
              <w:t xml:space="preserve">Exact prompt: </w:t>
            </w:r>
            <w:r>
              <w:rPr>
                <w:b w:val="0"/>
              </w:rPr>
              <w:t>Velocity maxima repeat at days 1.0, 5.2, 9.4, and 13.6. What is the approximate period?</w:t>
            </w:r>
          </w:p>
          <w:p>
            <w:pPr>
              <w:spacing w:after="40"/>
            </w:pPr>
            <w:r>
              <w:rPr>
                <w:b/>
                <w:color w:val="235378"/>
              </w:rPr>
              <w:t xml:space="preserve">Choices: </w:t>
            </w:r>
            <w:r>
              <w:t>4.2 days  •  8.4 days  •  12.6 days  •  1 day</w:t>
            </w:r>
          </w:p>
          <w:p>
            <w:pPr>
              <w:spacing w:after="40"/>
            </w:pPr>
            <w:r>
              <w:rPr>
                <w:b/>
                <w:color w:val="235378"/>
              </w:rPr>
              <w:t xml:space="preserve">Correct answer: </w:t>
            </w:r>
            <w:r>
              <w:rPr>
                <w:b/>
              </w:rPr>
              <w:t>About 4.2 days.</w:t>
            </w:r>
          </w:p>
          <w:p>
            <w:pPr>
              <w:spacing w:after="40"/>
            </w:pPr>
            <w:r>
              <w:rPr>
                <w:b/>
                <w:color w:val="235378"/>
              </w:rPr>
              <w:t xml:space="preserve">Success feedback: </w:t>
            </w:r>
            <w:r>
              <w:rPr>
                <w:b w:val="0"/>
              </w:rPr>
              <w:t>The folded curve collapses into one clean cycle at 4.2 days.</w:t>
            </w:r>
          </w:p>
          <w:p>
            <w:pPr>
              <w:spacing w:after="40"/>
            </w:pPr>
            <w:r>
              <w:rPr>
                <w:b/>
                <w:color w:val="235378"/>
              </w:rPr>
              <w:t xml:space="preserve">If wrong: </w:t>
            </w:r>
            <w:r>
              <w:rPr>
                <w:b w:val="0"/>
              </w:rPr>
              <w:t>The feedback connects periodic reflex motion to the companion’s orbital period.</w:t>
            </w:r>
          </w:p>
          <w:p>
            <w:pPr>
              <w:spacing w:after="40"/>
            </w:pPr>
            <w:r>
              <w:rPr>
                <w:b/>
                <w:color w:val="235378"/>
              </w:rPr>
              <w:t xml:space="preserve">Optional harder variant: </w:t>
            </w:r>
            <w:r>
              <w:rPr>
                <w:b w:val="0"/>
              </w:rPr>
              <w:t>Add uneven sampling and let the player use a periodogram-style peak.</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Planet or stellar companion?</w:t>
            </w:r>
            <w:r>
              <w:rPr>
                <w:i/>
                <w:color w:val="646464"/>
                <w:sz w:val="18"/>
              </w:rPr>
              <w:t xml:space="preserve">  [Classification]</w:t>
            </w:r>
          </w:p>
          <w:p>
            <w:pPr>
              <w:spacing w:after="40"/>
            </w:pPr>
            <w:r>
              <w:rPr>
                <w:b/>
                <w:color w:val="235378"/>
              </w:rPr>
              <w:t xml:space="preserve">Scene: </w:t>
            </w:r>
            <w:r>
              <w:rPr>
                <w:b w:val="0"/>
              </w:rPr>
              <w:t>The player sees a modest radial-velocity amplitude, a single-lined stellar spectrum, and a stable stellar shape indicator.</w:t>
            </w:r>
          </w:p>
          <w:p>
            <w:pPr>
              <w:spacing w:after="40"/>
            </w:pPr>
            <w:r>
              <w:rPr>
                <w:b/>
                <w:color w:val="235378"/>
              </w:rPr>
              <w:t xml:space="preserve">Player does: </w:t>
            </w:r>
            <w:r>
              <w:rPr>
                <w:b w:val="0"/>
              </w:rPr>
              <w:t>Choose the interpretation most consistent with a low-mass companion.</w:t>
            </w:r>
          </w:p>
          <w:p>
            <w:pPr>
              <w:spacing w:after="40"/>
            </w:pPr>
            <w:r>
              <w:rPr>
                <w:b/>
                <w:color w:val="235378"/>
              </w:rPr>
              <w:t xml:space="preserve">Exact prompt: </w:t>
            </w:r>
            <w:r>
              <w:rPr>
                <w:b w:val="0"/>
              </w:rPr>
              <w:t>Which observation most strongly argues against an ordinary luminous binary-star companion in this simplified case?</w:t>
            </w:r>
          </w:p>
          <w:p>
            <w:pPr>
              <w:spacing w:after="40"/>
            </w:pPr>
            <w:r>
              <w:rPr>
                <w:b/>
                <w:color w:val="235378"/>
              </w:rPr>
              <w:t xml:space="preserve">Choices: </w:t>
            </w:r>
            <w:r>
              <w:t>No second set of stellar spectral lines and only a modest reflex velocity amplitude  •  The primary star has absorption lines  •  The star is visible in a telescope  •  The observations were taken at night</w:t>
            </w:r>
          </w:p>
          <w:p>
            <w:pPr>
              <w:spacing w:after="40"/>
            </w:pPr>
            <w:r>
              <w:rPr>
                <w:b/>
                <w:color w:val="235378"/>
              </w:rPr>
              <w:t xml:space="preserve">Correct answer: </w:t>
            </w:r>
            <w:r>
              <w:rPr>
                <w:b/>
              </w:rPr>
              <w:t>No second set of stellar spectral lines and only a modest reflex velocity amplitude.</w:t>
            </w:r>
          </w:p>
          <w:p>
            <w:pPr>
              <w:spacing w:after="40"/>
            </w:pPr>
            <w:r>
              <w:rPr>
                <w:b/>
                <w:color w:val="235378"/>
              </w:rPr>
              <w:t xml:space="preserve">Success feedback: </w:t>
            </w:r>
            <w:r>
              <w:rPr>
                <w:b w:val="0"/>
              </w:rPr>
              <w:t>The “stellar companion” card loses probability while the planet hypothesis remains.</w:t>
            </w:r>
          </w:p>
          <w:p>
            <w:pPr>
              <w:spacing w:after="40"/>
            </w:pPr>
            <w:r>
              <w:rPr>
                <w:b/>
                <w:color w:val="235378"/>
              </w:rPr>
              <w:t xml:space="preserve">If wrong: </w:t>
            </w:r>
            <w:r>
              <w:rPr>
                <w:b w:val="0"/>
              </w:rPr>
              <w:t>The feedback says radial velocity gives a minimum companion mass unless inclination is known.</w:t>
            </w:r>
          </w:p>
          <w:p>
            <w:pPr>
              <w:spacing w:after="40"/>
            </w:pPr>
            <w:r>
              <w:rPr>
                <w:b/>
                <w:color w:val="235378"/>
              </w:rPr>
              <w:t xml:space="preserve">Optional harder variant: </w:t>
            </w:r>
            <w:r>
              <w:rPr>
                <w:b w:val="0"/>
              </w:rPr>
              <w:t>Introduce a line-bisector change and ask whether stellar activity becomes a stronger alternative.</w:t>
            </w:r>
          </w:p>
        </w:tc>
      </w:tr>
    </w:tbl>
    <w:p>
      <w:pPr>
        <w:spacing w:after="20"/>
      </w:pPr>
    </w:p>
    <w:p>
      <w:pPr>
        <w:pStyle w:val="Heading2"/>
        <w:keepNext/>
      </w:pPr>
      <w:r>
        <w:t>Level 2 — A transit appears</w:t>
      </w:r>
    </w:p>
    <w:p>
      <w:r>
        <w:rPr>
          <w:b/>
          <w:color w:val="235378"/>
        </w:rPr>
        <w:t xml:space="preserve">Setting shift: </w:t>
      </w:r>
      <w:r>
        <w:t>A photometric survey now watches the same star continuously. Tiny repeated dips appear in its brightness.</w:t>
      </w:r>
    </w:p>
    <w:p>
      <w:r>
        <w:rPr>
          <w:b/>
          <w:color w:val="235378"/>
        </w:rPr>
        <w:t xml:space="preserve">Level objective: </w:t>
      </w:r>
      <w:r>
        <w:t>Extract radius information and learn how false positives are rejected.</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Find repeated dips</w:t>
            </w:r>
            <w:r>
              <w:rPr>
                <w:i/>
                <w:color w:val="646464"/>
                <w:sz w:val="18"/>
              </w:rPr>
              <w:t xml:space="preserve">  [Signal hunt]</w:t>
            </w:r>
          </w:p>
          <w:p>
            <w:pPr>
              <w:spacing w:after="40"/>
            </w:pPr>
            <w:r>
              <w:rPr>
                <w:b/>
                <w:color w:val="235378"/>
              </w:rPr>
              <w:t xml:space="preserve">Scene: </w:t>
            </w:r>
            <w:r>
              <w:rPr>
                <w:b w:val="0"/>
              </w:rPr>
              <w:t>A noisy light curve spans 25 days. The player marks candidate transit centers.</w:t>
            </w:r>
          </w:p>
          <w:p>
            <w:pPr>
              <w:spacing w:after="40"/>
            </w:pPr>
            <w:r>
              <w:rPr>
                <w:b/>
                <w:color w:val="235378"/>
              </w:rPr>
              <w:t xml:space="preserve">Player does: </w:t>
            </w:r>
            <w:r>
              <w:rPr>
                <w:b w:val="0"/>
              </w:rPr>
              <w:t>Find a periodic sequence rather than one isolated dip.</w:t>
            </w:r>
          </w:p>
          <w:p>
            <w:pPr>
              <w:spacing w:after="40"/>
            </w:pPr>
            <w:r>
              <w:rPr>
                <w:b/>
                <w:color w:val="235378"/>
              </w:rPr>
              <w:t xml:space="preserve">Exact prompt: </w:t>
            </w:r>
            <w:r>
              <w:rPr>
                <w:b w:val="0"/>
              </w:rPr>
              <w:t>Dips occur at days 2.0, 6.2, 10.4, 14.6, and 18.8. What period do they imply?</w:t>
            </w:r>
          </w:p>
          <w:p>
            <w:pPr>
              <w:spacing w:after="40"/>
            </w:pPr>
            <w:r>
              <w:rPr>
                <w:b/>
                <w:color w:val="235378"/>
              </w:rPr>
              <w:t xml:space="preserve">Choices: </w:t>
            </w:r>
            <w:r>
              <w:t>4.2 days  •  2.1 days  •  8.4 days  •  16.8 days</w:t>
            </w:r>
          </w:p>
          <w:p>
            <w:pPr>
              <w:spacing w:after="40"/>
            </w:pPr>
            <w:r>
              <w:rPr>
                <w:b/>
                <w:color w:val="235378"/>
              </w:rPr>
              <w:t xml:space="preserve">Correct answer: </w:t>
            </w:r>
            <w:r>
              <w:rPr>
                <w:b/>
              </w:rPr>
              <w:t>4.2 days.</w:t>
            </w:r>
          </w:p>
          <w:p>
            <w:pPr>
              <w:spacing w:after="40"/>
            </w:pPr>
            <w:r>
              <w:rPr>
                <w:b/>
                <w:color w:val="235378"/>
              </w:rPr>
              <w:t xml:space="preserve">Success feedback: </w:t>
            </w:r>
            <w:r>
              <w:rPr>
                <w:b w:val="0"/>
              </w:rPr>
              <w:t>The transit period matches the radial-velocity period and a “same companion?” link appears.</w:t>
            </w:r>
          </w:p>
          <w:p>
            <w:pPr>
              <w:spacing w:after="40"/>
            </w:pPr>
            <w:r>
              <w:rPr>
                <w:b/>
                <w:color w:val="235378"/>
              </w:rPr>
              <w:t xml:space="preserve">If wrong: </w:t>
            </w:r>
            <w:r>
              <w:rPr>
                <w:b w:val="0"/>
              </w:rPr>
              <w:t>The feedback highlights independent methods converging on one orbit.</w:t>
            </w:r>
          </w:p>
          <w:p>
            <w:pPr>
              <w:spacing w:after="40"/>
            </w:pPr>
            <w:r>
              <w:rPr>
                <w:b/>
                <w:color w:val="235378"/>
              </w:rPr>
              <w:t xml:space="preserve">Optional harder variant: </w:t>
            </w:r>
            <w:r>
              <w:rPr>
                <w:b w:val="0"/>
              </w:rPr>
              <w:t>Hide one transit and ask the player to predict when it should occur.</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Infer the planet size</w:t>
            </w:r>
            <w:r>
              <w:rPr>
                <w:i/>
                <w:color w:val="646464"/>
                <w:sz w:val="18"/>
              </w:rPr>
              <w:t xml:space="preserve">  [Calculation]</w:t>
            </w:r>
          </w:p>
          <w:p>
            <w:pPr>
              <w:spacing w:after="40"/>
            </w:pPr>
            <w:r>
              <w:rPr>
                <w:b/>
                <w:color w:val="235378"/>
              </w:rPr>
              <w:t xml:space="preserve">Scene: </w:t>
            </w:r>
            <w:r>
              <w:rPr>
                <w:b w:val="0"/>
              </w:rPr>
              <w:t>The transit depth is shown with a schematic star and planet.</w:t>
            </w:r>
          </w:p>
          <w:p>
            <w:pPr>
              <w:spacing w:after="40"/>
            </w:pPr>
            <w:r>
              <w:rPr>
                <w:b/>
                <w:color w:val="235378"/>
              </w:rPr>
              <w:t xml:space="preserve">Player does: </w:t>
            </w:r>
            <w:r>
              <w:rPr>
                <w:b w:val="0"/>
              </w:rPr>
              <w:t>Use depth≈(Rp/R★)² for a small dark planet.</w:t>
            </w:r>
          </w:p>
          <w:p>
            <w:pPr>
              <w:spacing w:after="40"/>
            </w:pPr>
            <w:r>
              <w:rPr>
                <w:b/>
                <w:color w:val="235378"/>
              </w:rPr>
              <w:t xml:space="preserve">Exact prompt: </w:t>
            </w:r>
            <w:r>
              <w:rPr>
                <w:b w:val="0"/>
              </w:rPr>
              <w:t>A transit blocks 1% of a Sun-sized star’s light. What is Rp/R★ approximately?</w:t>
            </w:r>
          </w:p>
          <w:p>
            <w:pPr>
              <w:spacing w:after="40"/>
            </w:pPr>
            <w:r>
              <w:rPr>
                <w:b/>
                <w:color w:val="235378"/>
              </w:rPr>
              <w:t xml:space="preserve">Choices: </w:t>
            </w:r>
            <w:r>
              <w:t>0.10  •  0.01  •  0.50  •  1.00</w:t>
            </w:r>
          </w:p>
          <w:p>
            <w:pPr>
              <w:spacing w:after="40"/>
            </w:pPr>
            <w:r>
              <w:rPr>
                <w:b/>
                <w:color w:val="235378"/>
              </w:rPr>
              <w:t xml:space="preserve">Correct answer: </w:t>
            </w:r>
            <w:r>
              <w:rPr>
                <w:b/>
              </w:rPr>
              <w:t>0.10.</w:t>
            </w:r>
          </w:p>
          <w:p>
            <w:pPr>
              <w:spacing w:after="40"/>
            </w:pPr>
            <w:r>
              <w:rPr>
                <w:b/>
                <w:color w:val="235378"/>
              </w:rPr>
              <w:t xml:space="preserve">Success feedback: </w:t>
            </w:r>
            <w:r>
              <w:rPr>
                <w:b w:val="0"/>
              </w:rPr>
              <w:t>A planet one-tenth the star’s radius grows to match the observed 1% area ratio.</w:t>
            </w:r>
          </w:p>
          <w:p>
            <w:pPr>
              <w:spacing w:after="40"/>
            </w:pPr>
            <w:r>
              <w:rPr>
                <w:b/>
                <w:color w:val="235378"/>
              </w:rPr>
              <w:t xml:space="preserve">If wrong: </w:t>
            </w:r>
            <w:r>
              <w:rPr>
                <w:b w:val="0"/>
              </w:rPr>
              <w:t>The feedback shows √0.01=0.1 and notes that a Sun-sized star makes this roughly Jupiter scale.</w:t>
            </w:r>
          </w:p>
          <w:p>
            <w:pPr>
              <w:spacing w:after="40"/>
            </w:pPr>
            <w:r>
              <w:rPr>
                <w:b/>
                <w:color w:val="235378"/>
              </w:rPr>
              <w:t xml:space="preserve">Optional harder variant: </w:t>
            </w:r>
            <w:r>
              <w:rPr>
                <w:b w:val="0"/>
              </w:rPr>
              <w:t>Use a 0.04% Earth-size style depth and ask for the ratio.</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Reject a false positive</w:t>
            </w:r>
            <w:r>
              <w:rPr>
                <w:i/>
                <w:color w:val="646464"/>
                <w:sz w:val="18"/>
              </w:rPr>
              <w:t xml:space="preserve">  [Diagnostic follow-up]</w:t>
            </w:r>
          </w:p>
          <w:p>
            <w:pPr>
              <w:spacing w:after="40"/>
            </w:pPr>
            <w:r>
              <w:rPr>
                <w:b/>
                <w:color w:val="235378"/>
              </w:rPr>
              <w:t xml:space="preserve">Scene: </w:t>
            </w:r>
            <w:r>
              <w:rPr>
                <w:b w:val="0"/>
              </w:rPr>
              <w:t>The player can request centroid motion, a secondary-eclipse search, color dependence, or more RV data.</w:t>
            </w:r>
          </w:p>
          <w:p>
            <w:pPr>
              <w:spacing w:after="40"/>
            </w:pPr>
            <w:r>
              <w:rPr>
                <w:b/>
                <w:color w:val="235378"/>
              </w:rPr>
              <w:t xml:space="preserve">Player does: </w:t>
            </w:r>
            <w:r>
              <w:rPr>
                <w:b w:val="0"/>
              </w:rPr>
              <w:t>Choose the observation most suspicious for a background eclipsing binary blended with the target.</w:t>
            </w:r>
          </w:p>
          <w:p>
            <w:pPr>
              <w:spacing w:after="40"/>
            </w:pPr>
            <w:r>
              <w:rPr>
                <w:b/>
                <w:color w:val="235378"/>
              </w:rPr>
              <w:t xml:space="preserve">Exact prompt: </w:t>
            </w:r>
            <w:r>
              <w:rPr>
                <w:b w:val="0"/>
              </w:rPr>
              <w:t>Which finding would strongly raise concern that the “transit” is actually a blended eclipsing binary?</w:t>
            </w:r>
          </w:p>
          <w:p>
            <w:pPr>
              <w:spacing w:after="40"/>
            </w:pPr>
            <w:r>
              <w:rPr>
                <w:b/>
                <w:color w:val="235378"/>
              </w:rPr>
              <w:t xml:space="preserve">Choices: </w:t>
            </w:r>
            <w:r>
              <w:t>The image centroid shifts during the dip toward a nearby star  •  The dip repeats at the RV period with no centroid shift  •  The star has a stable spectrum  •  The transit is achromatic within measurement precision</w:t>
            </w:r>
          </w:p>
          <w:p>
            <w:pPr>
              <w:spacing w:after="40"/>
            </w:pPr>
            <w:r>
              <w:rPr>
                <w:b/>
                <w:color w:val="235378"/>
              </w:rPr>
              <w:t xml:space="preserve">Correct answer: </w:t>
            </w:r>
            <w:r>
              <w:rPr>
                <w:b/>
              </w:rPr>
              <w:t>The image centroid shifts during the dip toward a nearby star.</w:t>
            </w:r>
          </w:p>
          <w:p>
            <w:pPr>
              <w:spacing w:after="40"/>
            </w:pPr>
            <w:r>
              <w:rPr>
                <w:b/>
                <w:color w:val="235378"/>
              </w:rPr>
              <w:t xml:space="preserve">Success feedback: </w:t>
            </w:r>
            <w:r>
              <w:rPr>
                <w:b w:val="0"/>
              </w:rPr>
              <w:t>The nearby contaminant flashes and the planet-candidate confidence drops.</w:t>
            </w:r>
          </w:p>
          <w:p>
            <w:pPr>
              <w:spacing w:after="40"/>
            </w:pPr>
            <w:r>
              <w:rPr>
                <w:b/>
                <w:color w:val="235378"/>
              </w:rPr>
              <w:t xml:space="preserve">If wrong: </w:t>
            </w:r>
            <w:r>
              <w:rPr>
                <w:b w:val="0"/>
              </w:rPr>
              <w:t>The feedback shows why validation requires ruling out astrophysical impostors.</w:t>
            </w:r>
          </w:p>
          <w:p>
            <w:pPr>
              <w:spacing w:after="40"/>
            </w:pPr>
            <w:r>
              <w:rPr>
                <w:b/>
                <w:color w:val="235378"/>
              </w:rPr>
              <w:t xml:space="preserve">Optional harder variant: </w:t>
            </w:r>
            <w:r>
              <w:rPr>
                <w:b w:val="0"/>
              </w:rPr>
              <w:t>Provide three diagnostics and ask the player to assign each to “planet-friendly” or “false-positive warning.”</w:t>
            </w:r>
          </w:p>
        </w:tc>
      </w:tr>
    </w:tbl>
    <w:p>
      <w:pPr>
        <w:spacing w:after="20"/>
      </w:pPr>
    </w:p>
    <w:p>
      <w:pPr>
        <w:pStyle w:val="Heading2"/>
        <w:keepNext/>
      </w:pPr>
      <w:r>
        <w:t>Level 3 — Characterize the world</w:t>
      </w:r>
    </w:p>
    <w:p>
      <w:r>
        <w:rPr>
          <w:b/>
          <w:color w:val="235378"/>
        </w:rPr>
        <w:t xml:space="preserve">Setting shift: </w:t>
      </w:r>
      <w:r>
        <w:t>The player combines radial-velocity mass information with transit radius and orbital period.</w:t>
      </w:r>
    </w:p>
    <w:p>
      <w:r>
        <w:rPr>
          <w:b/>
          <w:color w:val="235378"/>
        </w:rPr>
        <w:t xml:space="preserve">Level objective: </w:t>
      </w:r>
      <w:r>
        <w:t>Move from “something orbits the star” to a physical planet classification.</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Combine mass and radius</w:t>
            </w:r>
            <w:r>
              <w:rPr>
                <w:i/>
                <w:color w:val="646464"/>
                <w:sz w:val="18"/>
              </w:rPr>
              <w:t xml:space="preserve">  [Density inference]</w:t>
            </w:r>
          </w:p>
          <w:p>
            <w:pPr>
              <w:spacing w:after="40"/>
            </w:pPr>
            <w:r>
              <w:rPr>
                <w:b/>
                <w:color w:val="235378"/>
              </w:rPr>
              <w:t xml:space="preserve">Scene: </w:t>
            </w:r>
            <w:r>
              <w:rPr>
                <w:b w:val="0"/>
              </w:rPr>
              <w:t>A dashboard reports M=0.5 MJ and R=1.2 RJ for the teaching planet.</w:t>
            </w:r>
          </w:p>
          <w:p>
            <w:pPr>
              <w:spacing w:after="40"/>
            </w:pPr>
            <w:r>
              <w:rPr>
                <w:b/>
                <w:color w:val="235378"/>
              </w:rPr>
              <w:t xml:space="preserve">Player does: </w:t>
            </w:r>
            <w:r>
              <w:rPr>
                <w:b w:val="0"/>
              </w:rPr>
              <w:t>Decide whether the object is dense/rocky or low-density/gaseous.</w:t>
            </w:r>
          </w:p>
          <w:p>
            <w:pPr>
              <w:spacing w:after="40"/>
            </w:pPr>
            <w:r>
              <w:rPr>
                <w:b/>
                <w:color w:val="235378"/>
              </w:rPr>
              <w:t xml:space="preserve">Exact prompt: </w:t>
            </w:r>
            <w:r>
              <w:rPr>
                <w:b w:val="0"/>
              </w:rPr>
              <w:t>A planet has about half Jupiter’s mass but a radius larger than Jupiter’s. What is the best broad classification?</w:t>
            </w:r>
          </w:p>
          <w:p>
            <w:pPr>
              <w:spacing w:after="40"/>
            </w:pPr>
            <w:r>
              <w:rPr>
                <w:b/>
                <w:color w:val="235378"/>
              </w:rPr>
              <w:t xml:space="preserve">Choices: </w:t>
            </w:r>
            <w:r>
              <w:t>A low-density gas giant  •  A small dense rocky planet  •  A white dwarf  •  A moon with no atmosphere</w:t>
            </w:r>
          </w:p>
          <w:p>
            <w:pPr>
              <w:spacing w:after="40"/>
            </w:pPr>
            <w:r>
              <w:rPr>
                <w:b/>
                <w:color w:val="235378"/>
              </w:rPr>
              <w:t xml:space="preserve">Correct answer: </w:t>
            </w:r>
            <w:r>
              <w:rPr>
                <w:b/>
              </w:rPr>
              <w:t>A low-density gas giant.</w:t>
            </w:r>
          </w:p>
          <w:p>
            <w:pPr>
              <w:spacing w:after="40"/>
            </w:pPr>
            <w:r>
              <w:rPr>
                <w:b/>
                <w:color w:val="235378"/>
              </w:rPr>
              <w:t xml:space="preserve">Success feedback: </w:t>
            </w:r>
            <w:r>
              <w:rPr>
                <w:b w:val="0"/>
              </w:rPr>
              <w:t>The planet icon inflates into a puffy gas giant and the density gauge drops below Jupiter’s.</w:t>
            </w:r>
          </w:p>
          <w:p>
            <w:pPr>
              <w:spacing w:after="40"/>
            </w:pPr>
            <w:r>
              <w:rPr>
                <w:b/>
                <w:color w:val="235378"/>
              </w:rPr>
              <w:t xml:space="preserve">If wrong: </w:t>
            </w:r>
            <w:r>
              <w:rPr>
                <w:b w:val="0"/>
              </w:rPr>
              <w:t>The feedback explains density qualitatively from M/R³.</w:t>
            </w:r>
          </w:p>
          <w:p>
            <w:pPr>
              <w:spacing w:after="40"/>
            </w:pPr>
            <w:r>
              <w:rPr>
                <w:b/>
                <w:color w:val="235378"/>
              </w:rPr>
              <w:t xml:space="preserve">Optional harder variant: </w:t>
            </w:r>
            <w:r>
              <w:rPr>
                <w:b w:val="0"/>
              </w:rPr>
              <w:t>Give numerical mass and radius in Earth units and ask the player to estimate relative density.</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Infer the orbital geometry</w:t>
            </w:r>
            <w:r>
              <w:rPr>
                <w:i/>
                <w:color w:val="646464"/>
                <w:sz w:val="18"/>
              </w:rPr>
              <w:t xml:space="preserve">  [Geometry]</w:t>
            </w:r>
          </w:p>
          <w:p>
            <w:pPr>
              <w:spacing w:after="40"/>
            </w:pPr>
            <w:r>
              <w:rPr>
                <w:b/>
                <w:color w:val="235378"/>
              </w:rPr>
              <w:t xml:space="preserve">Scene: </w:t>
            </w:r>
            <w:r>
              <w:rPr>
                <w:b w:val="0"/>
              </w:rPr>
              <w:t>An orbital disk can be tilted from face-on to edge-on. The transit disappears as inclination decreases.</w:t>
            </w:r>
          </w:p>
          <w:p>
            <w:pPr>
              <w:spacing w:after="40"/>
            </w:pPr>
            <w:r>
              <w:rPr>
                <w:b/>
                <w:color w:val="235378"/>
              </w:rPr>
              <w:t xml:space="preserve">Player does: </w:t>
            </w:r>
            <w:r>
              <w:rPr>
                <w:b w:val="0"/>
              </w:rPr>
              <w:t>Choose the orientation needed for a transit.</w:t>
            </w:r>
          </w:p>
          <w:p>
            <w:pPr>
              <w:spacing w:after="40"/>
            </w:pPr>
            <w:r>
              <w:rPr>
                <w:b/>
                <w:color w:val="235378"/>
              </w:rPr>
              <w:t xml:space="preserve">Exact prompt: </w:t>
            </w:r>
            <w:r>
              <w:rPr>
                <w:b w:val="0"/>
              </w:rPr>
              <w:t>What does the existence of a transit tell you about the orbit?</w:t>
            </w:r>
          </w:p>
          <w:p>
            <w:pPr>
              <w:spacing w:after="40"/>
            </w:pPr>
            <w:r>
              <w:rPr>
                <w:b/>
                <w:color w:val="235378"/>
              </w:rPr>
              <w:t xml:space="preserve">Choices: </w:t>
            </w:r>
            <w:r>
              <w:t>It is viewed close to edge-on from Earth  •  It must be exactly face-on  •  It has zero inclination in every convention  •  It proves the orbit is perfectly circular</w:t>
            </w:r>
          </w:p>
          <w:p>
            <w:pPr>
              <w:spacing w:after="40"/>
            </w:pPr>
            <w:r>
              <w:rPr>
                <w:b/>
                <w:color w:val="235378"/>
              </w:rPr>
              <w:t xml:space="preserve">Correct answer: </w:t>
            </w:r>
            <w:r>
              <w:rPr>
                <w:b/>
              </w:rPr>
              <w:t>It is viewed close to edge-on from Earth.</w:t>
            </w:r>
          </w:p>
          <w:p>
            <w:pPr>
              <w:spacing w:after="40"/>
            </w:pPr>
            <w:r>
              <w:rPr>
                <w:b/>
                <w:color w:val="235378"/>
              </w:rPr>
              <w:t xml:space="preserve">Success feedback: </w:t>
            </w:r>
            <w:r>
              <w:rPr>
                <w:b w:val="0"/>
              </w:rPr>
              <w:t>The orbital plane rotates until the planet crosses the stellar disk.</w:t>
            </w:r>
          </w:p>
          <w:p>
            <w:pPr>
              <w:spacing w:after="40"/>
            </w:pPr>
            <w:r>
              <w:rPr>
                <w:b/>
                <w:color w:val="235378"/>
              </w:rPr>
              <w:t xml:space="preserve">If wrong: </w:t>
            </w:r>
            <w:r>
              <w:rPr>
                <w:b w:val="0"/>
              </w:rPr>
              <w:t>The feedback connects transit geometry to why RV’s M sin i degeneracy is largely removed for transiting systems.</w:t>
            </w:r>
          </w:p>
          <w:p>
            <w:pPr>
              <w:spacing w:after="40"/>
            </w:pPr>
            <w:r>
              <w:rPr>
                <w:b/>
                <w:color w:val="235378"/>
              </w:rPr>
              <w:t xml:space="preserve">Optional harder variant: </w:t>
            </w:r>
            <w:r>
              <w:rPr>
                <w:b w:val="0"/>
              </w:rPr>
              <w:t>Ask why most planets do not transit even if planets are common.</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Classify the planet</w:t>
            </w:r>
            <w:r>
              <w:rPr>
                <w:i/>
                <w:color w:val="646464"/>
                <w:sz w:val="18"/>
              </w:rPr>
              <w:t xml:space="preserve">  [Final synthesis]</w:t>
            </w:r>
          </w:p>
          <w:p>
            <w:pPr>
              <w:spacing w:after="40"/>
            </w:pPr>
            <w:r>
              <w:rPr>
                <w:b/>
                <w:color w:val="235378"/>
              </w:rPr>
              <w:t xml:space="preserve">Scene: </w:t>
            </w:r>
            <w:r>
              <w:rPr>
                <w:b w:val="0"/>
              </w:rPr>
              <w:t>Period, mass, radius, equilibrium-temperature estimate, and star type are displayed as a “planet passport.”</w:t>
            </w:r>
          </w:p>
          <w:p>
            <w:pPr>
              <w:spacing w:after="40"/>
            </w:pPr>
            <w:r>
              <w:rPr>
                <w:b/>
                <w:color w:val="235378"/>
              </w:rPr>
              <w:t xml:space="preserve">Player does: </w:t>
            </w:r>
            <w:r>
              <w:rPr>
                <w:b w:val="0"/>
              </w:rPr>
              <w:t>Choose the final broad class.</w:t>
            </w:r>
          </w:p>
          <w:p>
            <w:pPr>
              <w:spacing w:after="40"/>
            </w:pPr>
            <w:r>
              <w:rPr>
                <w:b/>
                <w:color w:val="235378"/>
              </w:rPr>
              <w:t xml:space="preserve">Exact prompt: </w:t>
            </w:r>
            <w:r>
              <w:rPr>
                <w:b w:val="0"/>
              </w:rPr>
              <w:t>A ~4.2-day, Jupiter-size, gas-rich planet orbiting very close to a Sun-like star is best described as…</w:t>
            </w:r>
          </w:p>
          <w:p>
            <w:pPr>
              <w:spacing w:after="40"/>
            </w:pPr>
            <w:r>
              <w:rPr>
                <w:b/>
                <w:color w:val="235378"/>
              </w:rPr>
              <w:t xml:space="preserve">Choices: </w:t>
            </w:r>
            <w:r>
              <w:t>a hot Jupiter  •  an Earth analog  •  an ice giant at 30 AU  •  a free-floating planet</w:t>
            </w:r>
          </w:p>
          <w:p>
            <w:pPr>
              <w:spacing w:after="40"/>
            </w:pPr>
            <w:r>
              <w:rPr>
                <w:b/>
                <w:color w:val="235378"/>
              </w:rPr>
              <w:t xml:space="preserve">Correct answer: </w:t>
            </w:r>
            <w:r>
              <w:rPr>
                <w:b/>
              </w:rPr>
              <w:t>A hot Jupiter.</w:t>
            </w:r>
          </w:p>
          <w:p>
            <w:pPr>
              <w:spacing w:after="40"/>
            </w:pPr>
            <w:r>
              <w:rPr>
                <w:b/>
                <w:color w:val="235378"/>
              </w:rPr>
              <w:t xml:space="preserve">Success feedback: </w:t>
            </w:r>
            <w:r>
              <w:rPr>
                <w:b w:val="0"/>
              </w:rPr>
              <w:t>The unseen companion resolves into an artist-neutral schematic orbit—not a literal image—and both RV and transit evidence animate underneath it.</w:t>
            </w:r>
          </w:p>
          <w:p>
            <w:pPr>
              <w:spacing w:after="40"/>
            </w:pPr>
            <w:r>
              <w:rPr>
                <w:b/>
                <w:color w:val="235378"/>
              </w:rPr>
              <w:t xml:space="preserve">If wrong: </w:t>
            </w:r>
            <w:r>
              <w:rPr>
                <w:b w:val="0"/>
              </w:rPr>
              <w:t>The feedback summarizes which observable supplied period, mass information, radius, and geometry.</w:t>
            </w:r>
          </w:p>
          <w:p>
            <w:pPr>
              <w:spacing w:after="40"/>
            </w:pPr>
            <w:r>
              <w:rPr>
                <w:b/>
                <w:color w:val="235378"/>
              </w:rPr>
              <w:t xml:space="preserve">Optional harder variant: </w:t>
            </w:r>
            <w:r>
              <w:rPr>
                <w:b w:val="0"/>
              </w:rPr>
              <w:t>Ask what additional measurement could probe atmosphere: transmission spectroscopy.</w:t>
            </w:r>
          </w:p>
        </w:tc>
      </w:tr>
    </w:tbl>
    <w:p>
      <w:pPr>
        <w:spacing w:after="20"/>
      </w:pPr>
    </w:p>
    <w:p>
      <w:pPr>
        <w:spacing w:before="120"/>
      </w:pPr>
      <w:r>
        <w:rPr>
          <w:b/>
          <w:color w:val="235378"/>
        </w:rPr>
        <w:t xml:space="preserve">MVP production note: </w:t>
      </w:r>
      <w:r>
        <w:t>Keep one persistent evidence board visible across all three levels. Every successful micro-game adds one clue card. The final game should require the player to use those accumulated cards, so the ending feels like synthesis rather than a final trivia question.</w:t>
      </w:r>
    </w:p>
    <w:p>
      <w:r>
        <w:br w:type="page"/>
      </w:r>
    </w:p>
    <w:p>
      <w:pPr>
        <w:pStyle w:val="Heading1"/>
        <w:keepNext/>
      </w:pPr>
      <w:r>
        <w:t>08. Gravitational Waves</w:t>
      </w:r>
    </w:p>
    <w:p>
      <w:r>
        <w:rPr>
          <w:b/>
          <w:color w:val="235378"/>
        </w:rPr>
        <w:t>PHYSICS / ASTRONOMY</w:t>
      </w:r>
      <w:r>
        <w:t xml:space="preserve">   •   2015   •   LIGO Hanford and Livingston control rooms</w:t>
      </w:r>
    </w:p>
    <w:tbl>
      <w:tblPr>
        <w:tblW w:type="auto" w:w="0"/>
        <w:jc w:val="center"/>
        <w:tblLayout w:type="autofit"/>
        <w:tblLook w:firstColumn="1" w:firstRow="1" w:lastColumn="0" w:lastRow="0" w:noHBand="0" w:noVBand="1" w:val="04A0"/>
      </w:tblPr>
      <w:tblGrid>
        <w:gridCol w:w="5184"/>
        <w:gridCol w:w="5184"/>
      </w:tblGrid>
      <w:tr>
        <w:tc>
          <w:tcPr>
            <w:tcW w:type="dxa" w:w="5184"/>
            <w:shd w:fill="E8EFF5"/>
            <w:tcMar>
              <w:top w:w="70" w:type="dxa"/>
              <w:start w:w="90" w:type="dxa"/>
              <w:bottom w:w="70" w:type="dxa"/>
              <w:end w:w="90" w:type="dxa"/>
            </w:tcMar>
          </w:tcPr>
          <w:p>
            <w:r/>
            <w:r>
              <w:rPr>
                <w:b/>
                <w:color w:val="122D48"/>
              </w:rPr>
              <w:t>Player role</w:t>
            </w:r>
          </w:p>
        </w:tc>
        <w:tc>
          <w:tcPr>
            <w:tcW w:type="dxa" w:w="5184"/>
            <w:shd w:fill="FBFCFD"/>
            <w:tcMar>
              <w:top w:w="70" w:type="dxa"/>
              <w:start w:w="90" w:type="dxa"/>
              <w:bottom w:w="70" w:type="dxa"/>
              <w:end w:w="90" w:type="dxa"/>
            </w:tcMar>
          </w:tcPr>
          <w:p>
            <w:r/>
            <w:r>
              <w:t>You are on the detector-characterization and compact-binary analysis team when a short “chirp” appears in both interferometers.</w:t>
            </w:r>
          </w:p>
        </w:tc>
      </w:tr>
      <w:tr>
        <w:tc>
          <w:tcPr>
            <w:tcW w:type="dxa" w:w="5184"/>
            <w:shd w:fill="E8EFF5"/>
            <w:tcMar>
              <w:top w:w="70" w:type="dxa"/>
              <w:start w:w="90" w:type="dxa"/>
              <w:bottom w:w="70" w:type="dxa"/>
              <w:end w:w="90" w:type="dxa"/>
            </w:tcMar>
          </w:tcPr>
          <w:p>
            <w:r/>
            <w:r>
              <w:rPr>
                <w:b/>
                <w:color w:val="122D48"/>
              </w:rPr>
              <w:t>Opening setting</w:t>
            </w:r>
          </w:p>
        </w:tc>
        <w:tc>
          <w:tcPr>
            <w:tcW w:type="dxa" w:w="5184"/>
            <w:shd w:fill="FBFCFD"/>
            <w:tcMar>
              <w:top w:w="70" w:type="dxa"/>
              <w:start w:w="90" w:type="dxa"/>
              <w:bottom w:w="70" w:type="dxa"/>
              <w:end w:w="90" w:type="dxa"/>
            </w:tcMar>
          </w:tcPr>
          <w:p>
            <w:r/>
            <w:r>
              <w:t>Kilometer-scale laser interferometers are holding their mirrors extraordinarily still. Then the strain channel sweeps upward in frequency and amplitude for a fraction of a second.</w:t>
            </w:r>
          </w:p>
        </w:tc>
      </w:tr>
      <w:tr>
        <w:tc>
          <w:tcPr>
            <w:tcW w:type="dxa" w:w="5184"/>
            <w:shd w:fill="E8EFF5"/>
            <w:tcMar>
              <w:top w:w="70" w:type="dxa"/>
              <w:start w:w="90" w:type="dxa"/>
              <w:bottom w:w="70" w:type="dxa"/>
              <w:end w:w="90" w:type="dxa"/>
            </w:tcMar>
          </w:tcPr>
          <w:p>
            <w:r/>
            <w:r>
              <w:rPr>
                <w:b/>
                <w:color w:val="122D48"/>
              </w:rPr>
              <w:t>Win condition</w:t>
            </w:r>
          </w:p>
        </w:tc>
        <w:tc>
          <w:tcPr>
            <w:tcW w:type="dxa" w:w="5184"/>
            <w:shd w:fill="FBFCFD"/>
            <w:tcMar>
              <w:top w:w="70" w:type="dxa"/>
              <w:start w:w="90" w:type="dxa"/>
              <w:bottom w:w="70" w:type="dxa"/>
              <w:end w:w="90" w:type="dxa"/>
            </w:tcMar>
          </w:tcPr>
          <w:p>
            <w:r/>
            <w:r>
              <w:t>Show that the signal behaves like a gravitational wave from an inspiraling binary black hole, is coherent between two detectors, and carries away an enormous amount of energy consistent with general relativity.</w:t>
            </w:r>
          </w:p>
        </w:tc>
      </w:tr>
      <w:tr>
        <w:tc>
          <w:tcPr>
            <w:tcW w:type="dxa" w:w="5184"/>
            <w:shd w:fill="E8EFF5"/>
            <w:tcMar>
              <w:top w:w="70" w:type="dxa"/>
              <w:start w:w="90" w:type="dxa"/>
              <w:bottom w:w="70" w:type="dxa"/>
              <w:end w:w="90" w:type="dxa"/>
            </w:tcMar>
          </w:tcPr>
          <w:p>
            <w:r/>
            <w:r>
              <w:rPr>
                <w:b/>
                <w:color w:val="122D48"/>
              </w:rPr>
              <w:t>Science guardrail</w:t>
            </w:r>
          </w:p>
        </w:tc>
        <w:tc>
          <w:tcPr>
            <w:tcW w:type="dxa" w:w="5184"/>
            <w:shd w:fill="FBFCFD"/>
            <w:tcMar>
              <w:top w:w="70" w:type="dxa"/>
              <w:start w:w="90" w:type="dxa"/>
              <w:bottom w:w="70" w:type="dxa"/>
              <w:end w:w="90" w:type="dxa"/>
            </w:tcMar>
          </w:tcPr>
          <w:p>
            <w:r/>
            <w:r>
              <w:t>Use GW150914-like numbers as an explicit teaching case: source-frame component masses were roughly mid-30s and high-20s solar masses in early reporting, with a final black hole around low-60s solar masses and about three solar masses of energy radiated as gravitational waves. Do not present simplified classroom numbers as precision current parameter estimates.</w:t>
            </w:r>
          </w:p>
        </w:tc>
      </w:tr>
    </w:tbl>
    <w:p/>
    <w:p>
      <w:pPr>
        <w:pStyle w:val="Heading2"/>
        <w:keepNext/>
      </w:pPr>
      <w:r>
        <w:t>Level 1 — Build the detector</w:t>
      </w:r>
    </w:p>
    <w:p>
      <w:r>
        <w:rPr>
          <w:b/>
          <w:color w:val="235378"/>
        </w:rPr>
        <w:t xml:space="preserve">Setting shift: </w:t>
      </w:r>
      <w:r>
        <w:t>The player stands inside a schematic Michelson interferometer with long perpendicular arms.</w:t>
      </w:r>
    </w:p>
    <w:p>
      <w:r>
        <w:rPr>
          <w:b/>
          <w:color w:val="235378"/>
        </w:rPr>
        <w:t xml:space="preserve">Level objective: </w:t>
      </w:r>
      <w:r>
        <w:t>Understand how a passing gravitational wave becomes a tiny differential length signal.</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Tune the interferometer</w:t>
            </w:r>
            <w:r>
              <w:rPr>
                <w:i/>
                <w:color w:val="646464"/>
                <w:sz w:val="18"/>
              </w:rPr>
              <w:t xml:space="preserve">  [Parameter dial]</w:t>
            </w:r>
          </w:p>
          <w:p>
            <w:pPr>
              <w:spacing w:after="40"/>
            </w:pPr>
            <w:r>
              <w:rPr>
                <w:b/>
                <w:color w:val="235378"/>
              </w:rPr>
              <w:t xml:space="preserve">Scene: </w:t>
            </w:r>
            <w:r>
              <w:rPr>
                <w:b w:val="0"/>
              </w:rPr>
              <w:t>A laser is split into two perpendicular arms and recombined. The player adjusts phase until the output port is nearly dark.</w:t>
            </w:r>
          </w:p>
          <w:p>
            <w:pPr>
              <w:spacing w:after="40"/>
            </w:pPr>
            <w:r>
              <w:rPr>
                <w:b/>
                <w:color w:val="235378"/>
              </w:rPr>
              <w:t xml:space="preserve">Player does: </w:t>
            </w:r>
            <w:r>
              <w:rPr>
                <w:b w:val="0"/>
              </w:rPr>
              <w:t>Choose the configuration most sensitive to tiny differential arm changes.</w:t>
            </w:r>
          </w:p>
          <w:p>
            <w:pPr>
              <w:spacing w:after="40"/>
            </w:pPr>
            <w:r>
              <w:rPr>
                <w:b/>
                <w:color w:val="235378"/>
              </w:rPr>
              <w:t xml:space="preserve">Exact prompt: </w:t>
            </w:r>
            <w:r>
              <w:rPr>
                <w:b w:val="0"/>
              </w:rPr>
              <w:t>Why operate near destructive interference at the readout port?</w:t>
            </w:r>
          </w:p>
          <w:p>
            <w:pPr>
              <w:spacing w:after="40"/>
            </w:pPr>
            <w:r>
              <w:rPr>
                <w:b/>
                <w:color w:val="235378"/>
              </w:rPr>
              <w:t xml:space="preserve">Choices: </w:t>
            </w:r>
            <w:r>
              <w:t>A tiny relative arm-length change then produces a measurable change in recombined light  •  It makes gravity stop acting on the mirrors  •  It causes the laser to travel faster than light  •  It eliminates every possible noise source</w:t>
            </w:r>
          </w:p>
          <w:p>
            <w:pPr>
              <w:spacing w:after="40"/>
            </w:pPr>
            <w:r>
              <w:rPr>
                <w:b/>
                <w:color w:val="235378"/>
              </w:rPr>
              <w:t xml:space="preserve">Correct answer: </w:t>
            </w:r>
            <w:r>
              <w:rPr>
                <w:b/>
              </w:rPr>
              <w:t>A tiny relative arm-length change then produces a measurable change in recombined light.</w:t>
            </w:r>
          </w:p>
          <w:p>
            <w:pPr>
              <w:spacing w:after="40"/>
            </w:pPr>
            <w:r>
              <w:rPr>
                <w:b/>
                <w:color w:val="235378"/>
              </w:rPr>
              <w:t xml:space="preserve">Success feedback: </w:t>
            </w:r>
            <w:r>
              <w:rPr>
                <w:b w:val="0"/>
              </w:rPr>
              <w:t>The output meter becomes extremely sensitive around the dark-fringe operating point.</w:t>
            </w:r>
          </w:p>
          <w:p>
            <w:pPr>
              <w:spacing w:after="40"/>
            </w:pPr>
            <w:r>
              <w:rPr>
                <w:b/>
                <w:color w:val="235378"/>
              </w:rPr>
              <w:t xml:space="preserve">If wrong: </w:t>
            </w:r>
            <w:r>
              <w:rPr>
                <w:b w:val="0"/>
              </w:rPr>
              <w:t>The feedback ties interference to differential displacement rather than saying the arms literally “see” a large motion.</w:t>
            </w:r>
          </w:p>
          <w:p>
            <w:pPr>
              <w:spacing w:after="40"/>
            </w:pPr>
            <w:r>
              <w:rPr>
                <w:b/>
                <w:color w:val="235378"/>
              </w:rPr>
              <w:t xml:space="preserve">Optional harder variant: </w:t>
            </w:r>
            <w:r>
              <w:rPr>
                <w:b w:val="0"/>
              </w:rPr>
              <w:t>Let the player nudge one mirror by an exaggerated amount and watch the fringe response.</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Predict stretch and squeeze</w:t>
            </w:r>
            <w:r>
              <w:rPr>
                <w:i/>
                <w:color w:val="646464"/>
                <w:sz w:val="18"/>
              </w:rPr>
              <w:t xml:space="preserve">  [Spatial prediction]</w:t>
            </w:r>
          </w:p>
          <w:p>
            <w:pPr>
              <w:spacing w:after="40"/>
            </w:pPr>
            <w:r>
              <w:rPr>
                <w:b/>
                <w:color w:val="235378"/>
              </w:rPr>
              <w:t xml:space="preserve">Scene: </w:t>
            </w:r>
            <w:r>
              <w:rPr>
                <w:b w:val="0"/>
              </w:rPr>
              <w:t>A plus-polarized wave passes through a ring of free test particles and the perpendicular detector arms.</w:t>
            </w:r>
          </w:p>
          <w:p>
            <w:pPr>
              <w:spacing w:after="40"/>
            </w:pPr>
            <w:r>
              <w:rPr>
                <w:b/>
                <w:color w:val="235378"/>
              </w:rPr>
              <w:t xml:space="preserve">Player does: </w:t>
            </w:r>
            <w:r>
              <w:rPr>
                <w:b w:val="0"/>
              </w:rPr>
              <w:t>Choose the instantaneous distortion pattern.</w:t>
            </w:r>
          </w:p>
          <w:p>
            <w:pPr>
              <w:spacing w:after="40"/>
            </w:pPr>
            <w:r>
              <w:rPr>
                <w:b/>
                <w:color w:val="235378"/>
              </w:rPr>
              <w:t xml:space="preserve">Exact prompt: </w:t>
            </w:r>
            <w:r>
              <w:rPr>
                <w:b w:val="0"/>
              </w:rPr>
              <w:t>A plus-polarized gravitational wave passing perpendicular to the detector plane alternately…</w:t>
            </w:r>
          </w:p>
          <w:p>
            <w:pPr>
              <w:spacing w:after="40"/>
            </w:pPr>
            <w:r>
              <w:rPr>
                <w:b/>
                <w:color w:val="235378"/>
              </w:rPr>
              <w:t xml:space="preserve">Choices: </w:t>
            </w:r>
            <w:r>
              <w:t>stretches one transverse direction while squeezing the perpendicular direction, then reverses  •  compresses all directions equally forever  •  moves both arms by exactly the same amount so no differential signal exists  •  only changes the laser color</w:t>
            </w:r>
          </w:p>
          <w:p>
            <w:pPr>
              <w:spacing w:after="40"/>
            </w:pPr>
            <w:r>
              <w:rPr>
                <w:b/>
                <w:color w:val="235378"/>
              </w:rPr>
              <w:t xml:space="preserve">Correct answer: </w:t>
            </w:r>
            <w:r>
              <w:rPr>
                <w:b/>
              </w:rPr>
              <w:t>Stretches one transverse direction while squeezing the perpendicular direction, then reverses.</w:t>
            </w:r>
          </w:p>
          <w:p>
            <w:pPr>
              <w:spacing w:after="40"/>
            </w:pPr>
            <w:r>
              <w:rPr>
                <w:b/>
                <w:color w:val="235378"/>
              </w:rPr>
              <w:t xml:space="preserve">Success feedback: </w:t>
            </w:r>
            <w:r>
              <w:rPr>
                <w:b w:val="0"/>
              </w:rPr>
              <w:t>The ring oscillates from horizontal ellipse to vertical ellipse while the strain meter changes sign.</w:t>
            </w:r>
          </w:p>
          <w:p>
            <w:pPr>
              <w:spacing w:after="40"/>
            </w:pPr>
            <w:r>
              <w:rPr>
                <w:b/>
                <w:color w:val="235378"/>
              </w:rPr>
              <w:t xml:space="preserve">If wrong: </w:t>
            </w:r>
            <w:r>
              <w:rPr>
                <w:b w:val="0"/>
              </w:rPr>
              <w:t>The feedback links tensor tidal strain to the two-arm design.</w:t>
            </w:r>
          </w:p>
          <w:p>
            <w:pPr>
              <w:spacing w:after="40"/>
            </w:pPr>
            <w:r>
              <w:rPr>
                <w:b/>
                <w:color w:val="235378"/>
              </w:rPr>
              <w:t xml:space="preserve">Optional harder variant: </w:t>
            </w:r>
            <w:r>
              <w:rPr>
                <w:b w:val="0"/>
              </w:rPr>
              <w:t>Rotate the polarization angle and predict detector response qualitatively.</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Sort the noise</w:t>
            </w:r>
            <w:r>
              <w:rPr>
                <w:i/>
                <w:color w:val="646464"/>
                <w:sz w:val="18"/>
              </w:rPr>
              <w:t xml:space="preserve">  [Noise triage]</w:t>
            </w:r>
          </w:p>
          <w:p>
            <w:pPr>
              <w:spacing w:after="40"/>
            </w:pPr>
            <w:r>
              <w:rPr>
                <w:b/>
                <w:color w:val="235378"/>
              </w:rPr>
              <w:t xml:space="preserve">Scene: </w:t>
            </w:r>
            <w:r>
              <w:rPr>
                <w:b w:val="0"/>
              </w:rPr>
              <w:t>Cards labeled seismic motion, thermal noise, photon shot noise, truck vibration, and binary chirp must be placed by frequency/signature.</w:t>
            </w:r>
          </w:p>
          <w:p>
            <w:pPr>
              <w:spacing w:after="40"/>
            </w:pPr>
            <w:r>
              <w:rPr>
                <w:b/>
                <w:color w:val="235378"/>
              </w:rPr>
              <w:t xml:space="preserve">Player does: </w:t>
            </w:r>
            <w:r>
              <w:rPr>
                <w:b w:val="0"/>
              </w:rPr>
              <w:t>Separate environmental/instrumental noise from a candidate coherent astrophysical waveform.</w:t>
            </w:r>
          </w:p>
          <w:p>
            <w:pPr>
              <w:spacing w:after="40"/>
            </w:pPr>
            <w:r>
              <w:rPr>
                <w:b/>
                <w:color w:val="235378"/>
              </w:rPr>
              <w:t xml:space="preserve">Exact prompt: </w:t>
            </w:r>
            <w:r>
              <w:rPr>
                <w:b w:val="0"/>
              </w:rPr>
              <w:t>Which is a plausible low-frequency disturbance that must be isolated from astrophysical strain?</w:t>
            </w:r>
          </w:p>
          <w:p>
            <w:pPr>
              <w:spacing w:after="40"/>
            </w:pPr>
            <w:r>
              <w:rPr>
                <w:b/>
                <w:color w:val="235378"/>
              </w:rPr>
              <w:t xml:space="preserve">Choices: </w:t>
            </w:r>
            <w:r>
              <w:t>Ground/seismic motion  •  A black hole’s event horizon appearing on a camera  •  The speed of light changing randomly  •  A star becoming a photon</w:t>
            </w:r>
          </w:p>
          <w:p>
            <w:pPr>
              <w:spacing w:after="40"/>
            </w:pPr>
            <w:r>
              <w:rPr>
                <w:b/>
                <w:color w:val="235378"/>
              </w:rPr>
              <w:t xml:space="preserve">Correct answer: </w:t>
            </w:r>
            <w:r>
              <w:rPr>
                <w:b/>
              </w:rPr>
              <w:t>Ground/seismic motion.</w:t>
            </w:r>
          </w:p>
          <w:p>
            <w:pPr>
              <w:spacing w:after="40"/>
            </w:pPr>
            <w:r>
              <w:rPr>
                <w:b/>
                <w:color w:val="235378"/>
              </w:rPr>
              <w:t xml:space="preserve">Success feedback: </w:t>
            </w:r>
            <w:r>
              <w:rPr>
                <w:b w:val="0"/>
              </w:rPr>
              <w:t>Seismic cards fall into the low-frequency noise bin and isolation stages light up.</w:t>
            </w:r>
          </w:p>
          <w:p>
            <w:pPr>
              <w:spacing w:after="40"/>
            </w:pPr>
            <w:r>
              <w:rPr>
                <w:b/>
                <w:color w:val="235378"/>
              </w:rPr>
              <w:t xml:space="preserve">If wrong: </w:t>
            </w:r>
            <w:r>
              <w:rPr>
                <w:b w:val="0"/>
              </w:rPr>
              <w:t>The game prepares the player to ask “could this be a glitch?” before celebrating.</w:t>
            </w:r>
          </w:p>
          <w:p>
            <w:pPr>
              <w:spacing w:after="40"/>
            </w:pPr>
            <w:r>
              <w:rPr>
                <w:b/>
                <w:color w:val="235378"/>
              </w:rPr>
              <w:t xml:space="preserve">Optional harder variant: </w:t>
            </w:r>
            <w:r>
              <w:rPr>
                <w:b w:val="0"/>
              </w:rPr>
              <w:t>Have the player match shot noise to high-frequency sensitivity and suspension/seismic noise to lower frequencies.</w:t>
            </w:r>
          </w:p>
        </w:tc>
      </w:tr>
    </w:tbl>
    <w:p>
      <w:pPr>
        <w:spacing w:after="20"/>
      </w:pPr>
    </w:p>
    <w:p>
      <w:pPr>
        <w:pStyle w:val="Heading2"/>
        <w:keepNext/>
      </w:pPr>
      <w:r>
        <w:t>Level 2 — Find the chirp</w:t>
      </w:r>
    </w:p>
    <w:p>
      <w:r>
        <w:rPr>
          <w:b/>
          <w:color w:val="235378"/>
        </w:rPr>
        <w:t xml:space="preserve">Setting shift: </w:t>
      </w:r>
      <w:r>
        <w:t>A candidate waveform appears first at Livingston and milliseconds later at Hanford. The player must compare it with templates and auxiliary sensors.</w:t>
      </w:r>
    </w:p>
    <w:p>
      <w:r>
        <w:rPr>
          <w:b/>
          <w:color w:val="235378"/>
        </w:rPr>
        <w:t xml:space="preserve">Level objective: </w:t>
      </w:r>
      <w:r>
        <w:t>Recognize the time-frequency signature and cross-detector coherence of a compact-binary inspiral.</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Match the waveform</w:t>
            </w:r>
            <w:r>
              <w:rPr>
                <w:i/>
                <w:color w:val="646464"/>
                <w:sz w:val="18"/>
              </w:rPr>
              <w:t xml:space="preserve">  [Template matching]</w:t>
            </w:r>
          </w:p>
          <w:p>
            <w:pPr>
              <w:spacing w:after="40"/>
            </w:pPr>
            <w:r>
              <w:rPr>
                <w:b/>
                <w:color w:val="235378"/>
              </w:rPr>
              <w:t xml:space="preserve">Scene: </w:t>
            </w:r>
            <w:r>
              <w:rPr>
                <w:b w:val="0"/>
              </w:rPr>
              <w:t>Several candidate templates—sine wave, short glitch, binary inspiral chirp—can be slid over the strain data.</w:t>
            </w:r>
          </w:p>
          <w:p>
            <w:pPr>
              <w:spacing w:after="40"/>
            </w:pPr>
            <w:r>
              <w:rPr>
                <w:b/>
                <w:color w:val="235378"/>
              </w:rPr>
              <w:t xml:space="preserve">Player does: </w:t>
            </w:r>
            <w:r>
              <w:rPr>
                <w:b w:val="0"/>
              </w:rPr>
              <w:t>Choose the morphology that best matches the rising frequency and amplitude.</w:t>
            </w:r>
          </w:p>
          <w:p>
            <w:pPr>
              <w:spacing w:after="40"/>
            </w:pPr>
            <w:r>
              <w:rPr>
                <w:b/>
                <w:color w:val="235378"/>
              </w:rPr>
              <w:t xml:space="preserve">Exact prompt: </w:t>
            </w:r>
            <w:r>
              <w:rPr>
                <w:b w:val="0"/>
              </w:rPr>
              <w:t>Which waveform is characteristic of two compact objects spiraling together?</w:t>
            </w:r>
          </w:p>
          <w:p>
            <w:pPr>
              <w:spacing w:after="40"/>
            </w:pPr>
            <w:r>
              <w:rPr>
                <w:b/>
                <w:color w:val="235378"/>
              </w:rPr>
              <w:t xml:space="preserve">Choices: </w:t>
            </w:r>
            <w:r>
              <w:t>A chirp whose frequency and amplitude rise toward merger  •  A constant-frequency tone lasting forever  •  A single one-sample spike only  •  A perfectly flat line</w:t>
            </w:r>
          </w:p>
          <w:p>
            <w:pPr>
              <w:spacing w:after="40"/>
            </w:pPr>
            <w:r>
              <w:rPr>
                <w:b/>
                <w:color w:val="235378"/>
              </w:rPr>
              <w:t xml:space="preserve">Correct answer: </w:t>
            </w:r>
            <w:r>
              <w:rPr>
                <w:b/>
              </w:rPr>
              <w:t>A chirp whose frequency and amplitude rise toward merger.</w:t>
            </w:r>
          </w:p>
          <w:p>
            <w:pPr>
              <w:spacing w:after="40"/>
            </w:pPr>
            <w:r>
              <w:rPr>
                <w:b/>
                <w:color w:val="235378"/>
              </w:rPr>
              <w:t xml:space="preserve">Success feedback: </w:t>
            </w:r>
            <w:r>
              <w:rPr>
                <w:b w:val="0"/>
              </w:rPr>
              <w:t>The binary template locks onto the signal and the residual visibly shrinks.</w:t>
            </w:r>
          </w:p>
          <w:p>
            <w:pPr>
              <w:spacing w:after="40"/>
            </w:pPr>
            <w:r>
              <w:rPr>
                <w:b/>
                <w:color w:val="235378"/>
              </w:rPr>
              <w:t xml:space="preserve">If wrong: </w:t>
            </w:r>
            <w:r>
              <w:rPr>
                <w:b w:val="0"/>
              </w:rPr>
              <w:t>The feedback shows the time-frequency track rather than only naming it.</w:t>
            </w:r>
          </w:p>
          <w:p>
            <w:pPr>
              <w:spacing w:after="40"/>
            </w:pPr>
            <w:r>
              <w:rPr>
                <w:b/>
                <w:color w:val="235378"/>
              </w:rPr>
              <w:t xml:space="preserve">Optional harder variant: </w:t>
            </w:r>
            <w:r>
              <w:rPr>
                <w:b w:val="0"/>
              </w:rPr>
              <w:t>Let the player tune chirp mass and see the sweep rate change.</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Explain the rising frequency</w:t>
            </w:r>
            <w:r>
              <w:rPr>
                <w:i/>
                <w:color w:val="646464"/>
                <w:sz w:val="18"/>
              </w:rPr>
              <w:t xml:space="preserve">  [Causal reasoning]</w:t>
            </w:r>
          </w:p>
          <w:p>
            <w:pPr>
              <w:spacing w:after="40"/>
            </w:pPr>
            <w:r>
              <w:rPr>
                <w:b/>
                <w:color w:val="235378"/>
              </w:rPr>
              <w:t xml:space="preserve">Scene: </w:t>
            </w:r>
            <w:r>
              <w:rPr>
                <w:b w:val="0"/>
              </w:rPr>
              <w:t>Two black holes orbit in a schematic while energy arrows leave as gravitational radiation.</w:t>
            </w:r>
          </w:p>
          <w:p>
            <w:pPr>
              <w:spacing w:after="40"/>
            </w:pPr>
            <w:r>
              <w:rPr>
                <w:b/>
                <w:color w:val="235378"/>
              </w:rPr>
              <w:t xml:space="preserve">Player does: </w:t>
            </w:r>
            <w:r>
              <w:rPr>
                <w:b w:val="0"/>
              </w:rPr>
              <w:t>Choose why the orbital frequency increases.</w:t>
            </w:r>
          </w:p>
          <w:p>
            <w:pPr>
              <w:spacing w:after="40"/>
            </w:pPr>
            <w:r>
              <w:rPr>
                <w:b/>
                <w:color w:val="235378"/>
              </w:rPr>
              <w:t xml:space="preserve">Exact prompt: </w:t>
            </w:r>
            <w:r>
              <w:rPr>
                <w:b w:val="0"/>
              </w:rPr>
              <w:t>Why does the gravitational-wave frequency rise during inspiral?</w:t>
            </w:r>
          </w:p>
          <w:p>
            <w:pPr>
              <w:spacing w:after="40"/>
            </w:pPr>
            <w:r>
              <w:rPr>
                <w:b/>
                <w:color w:val="235378"/>
              </w:rPr>
              <w:t xml:space="preserve">Choices: </w:t>
            </w:r>
            <w:r>
              <w:t>The binary loses orbital energy, the separation shrinks, and the orbital motion speeds up  •  The black holes gain unlimited orbital separation while speeding up  •  The detector clock intentionally accelerates  •  The speed of light rises near merger</w:t>
            </w:r>
          </w:p>
          <w:p>
            <w:pPr>
              <w:spacing w:after="40"/>
            </w:pPr>
            <w:r>
              <w:rPr>
                <w:b/>
                <w:color w:val="235378"/>
              </w:rPr>
              <w:t xml:space="preserve">Correct answer: </w:t>
            </w:r>
            <w:r>
              <w:rPr>
                <w:b/>
              </w:rPr>
              <w:t>The binary loses orbital energy, the separation shrinks, and the orbital motion speeds up.</w:t>
            </w:r>
          </w:p>
          <w:p>
            <w:pPr>
              <w:spacing w:after="40"/>
            </w:pPr>
            <w:r>
              <w:rPr>
                <w:b/>
                <w:color w:val="235378"/>
              </w:rPr>
              <w:t xml:space="preserve">Success feedback: </w:t>
            </w:r>
            <w:r>
              <w:rPr>
                <w:b w:val="0"/>
              </w:rPr>
              <w:t>The orbit tightens and the audio-frequency chirp rises in pitch.</w:t>
            </w:r>
          </w:p>
          <w:p>
            <w:pPr>
              <w:spacing w:after="40"/>
            </w:pPr>
            <w:r>
              <w:rPr>
                <w:b/>
                <w:color w:val="235378"/>
              </w:rPr>
              <w:t xml:space="preserve">If wrong: </w:t>
            </w:r>
            <w:r>
              <w:rPr>
                <w:b w:val="0"/>
              </w:rPr>
              <w:t>The feedback connects energy loss, smaller separation, and higher orbital frequency.</w:t>
            </w:r>
          </w:p>
          <w:p>
            <w:pPr>
              <w:spacing w:after="40"/>
            </w:pPr>
            <w:r>
              <w:rPr>
                <w:b/>
                <w:color w:val="235378"/>
              </w:rPr>
              <w:t xml:space="preserve">Optional harder variant: </w:t>
            </w:r>
            <w:r>
              <w:rPr>
                <w:b w:val="0"/>
              </w:rPr>
              <w:t>Ask what happens to time between successive wave cycles: it decreases.</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Compare two detectors</w:t>
            </w:r>
            <w:r>
              <w:rPr>
                <w:i/>
                <w:color w:val="646464"/>
                <w:sz w:val="18"/>
              </w:rPr>
              <w:t xml:space="preserve">  [Timing / coherence]</w:t>
            </w:r>
          </w:p>
          <w:p>
            <w:pPr>
              <w:spacing w:after="40"/>
            </w:pPr>
            <w:r>
              <w:rPr>
                <w:b/>
                <w:color w:val="235378"/>
              </w:rPr>
              <w:t xml:space="preserve">Scene: </w:t>
            </w:r>
            <w:r>
              <w:rPr>
                <w:b w:val="0"/>
              </w:rPr>
              <w:t>Hanford and Livingston traces can be shifted in time up to ±10 ms, roughly the light-travel scale between sites.</w:t>
            </w:r>
          </w:p>
          <w:p>
            <w:pPr>
              <w:spacing w:after="40"/>
            </w:pPr>
            <w:r>
              <w:rPr>
                <w:b/>
                <w:color w:val="235378"/>
              </w:rPr>
              <w:t xml:space="preserve">Player does: </w:t>
            </w:r>
            <w:r>
              <w:rPr>
                <w:b w:val="0"/>
              </w:rPr>
              <w:t>Find the shift that aligns the candidate signals.</w:t>
            </w:r>
          </w:p>
          <w:p>
            <w:pPr>
              <w:spacing w:after="40"/>
            </w:pPr>
            <w:r>
              <w:rPr>
                <w:b/>
                <w:color w:val="235378"/>
              </w:rPr>
              <w:t xml:space="preserve">Exact prompt: </w:t>
            </w:r>
            <w:r>
              <w:rPr>
                <w:b w:val="0"/>
              </w:rPr>
              <w:t>Why is a few-millisecond delay between the two U.S. detectors plausible for a real gravitational wave?</w:t>
            </w:r>
          </w:p>
          <w:p>
            <w:pPr>
              <w:spacing w:after="40"/>
            </w:pPr>
            <w:r>
              <w:rPr>
                <w:b/>
                <w:color w:val="235378"/>
              </w:rPr>
              <w:t xml:space="preserve">Choices: </w:t>
            </w:r>
            <w:r>
              <w:t>The wave reaches geographically separated sites at slightly different times, with a maximum delay set by light travel between them  •  Gravity waves move arbitrarily slowly  •  The detectors intentionally use clocks hours apart  •  A local truck drives from one site to the other in milliseconds</w:t>
            </w:r>
          </w:p>
          <w:p>
            <w:pPr>
              <w:spacing w:after="40"/>
            </w:pPr>
            <w:r>
              <w:rPr>
                <w:b/>
                <w:color w:val="235378"/>
              </w:rPr>
              <w:t xml:space="preserve">Correct answer: </w:t>
            </w:r>
            <w:r>
              <w:rPr>
                <w:b/>
              </w:rPr>
              <w:t>The wave reaches geographically separated sites at slightly different times, with a maximum delay set by light travel between them.</w:t>
            </w:r>
          </w:p>
          <w:p>
            <w:pPr>
              <w:spacing w:after="40"/>
            </w:pPr>
            <w:r>
              <w:rPr>
                <w:b/>
                <w:color w:val="235378"/>
              </w:rPr>
              <w:t xml:space="preserve">Success feedback: </w:t>
            </w:r>
            <w:r>
              <w:rPr>
                <w:b w:val="0"/>
              </w:rPr>
              <w:t>The traces align at one allowed delay while local auxiliary sensors remain quiet.</w:t>
            </w:r>
          </w:p>
          <w:p>
            <w:pPr>
              <w:spacing w:after="40"/>
            </w:pPr>
            <w:r>
              <w:rPr>
                <w:b/>
                <w:color w:val="235378"/>
              </w:rPr>
              <w:t xml:space="preserve">If wrong: </w:t>
            </w:r>
            <w:r>
              <w:rPr>
                <w:b w:val="0"/>
              </w:rPr>
              <w:t>The feedback explains that coherence across separated detectors is a powerful veto against many local disturbances.</w:t>
            </w:r>
          </w:p>
          <w:p>
            <w:pPr>
              <w:spacing w:after="40"/>
            </w:pPr>
            <w:r>
              <w:rPr>
                <w:b/>
                <w:color w:val="235378"/>
              </w:rPr>
              <w:t xml:space="preserve">Optional harder variant: </w:t>
            </w:r>
            <w:r>
              <w:rPr>
                <w:b w:val="0"/>
              </w:rPr>
              <w:t>Ask the player to reject a candidate with a 50 ms inter-site delay as inconsistent with sky propagation at c.</w:t>
            </w:r>
          </w:p>
        </w:tc>
      </w:tr>
    </w:tbl>
    <w:p>
      <w:pPr>
        <w:spacing w:after="20"/>
      </w:pPr>
    </w:p>
    <w:p>
      <w:pPr>
        <w:pStyle w:val="Heading2"/>
        <w:keepNext/>
      </w:pPr>
      <w:r>
        <w:t>Level 3 — Read the merger</w:t>
      </w:r>
    </w:p>
    <w:p>
      <w:r>
        <w:rPr>
          <w:b/>
          <w:color w:val="235378"/>
        </w:rPr>
        <w:t xml:space="preserve">Setting shift: </w:t>
      </w:r>
      <w:r>
        <w:t>The candidate is now strong. The player uses the waveform shape to infer what merged and how much energy left the system.</w:t>
      </w:r>
    </w:p>
    <w:p>
      <w:r>
        <w:rPr>
          <w:b/>
          <w:color w:val="235378"/>
        </w:rPr>
        <w:t xml:space="preserve">Level objective: </w:t>
      </w:r>
      <w:r>
        <w:t>Extract physical meaning from the signal and test consistency with relativity.</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Infer the binary masses</w:t>
            </w:r>
            <w:r>
              <w:rPr>
                <w:i/>
                <w:color w:val="646464"/>
                <w:sz w:val="18"/>
              </w:rPr>
              <w:t xml:space="preserve">  [Parameter inference]</w:t>
            </w:r>
          </w:p>
          <w:p>
            <w:pPr>
              <w:spacing w:after="40"/>
            </w:pPr>
            <w:r>
              <w:rPr>
                <w:b/>
                <w:color w:val="235378"/>
              </w:rPr>
              <w:t xml:space="preserve">Scene: </w:t>
            </w:r>
            <w:r>
              <w:rPr>
                <w:b w:val="0"/>
              </w:rPr>
              <w:t>A template bank slider varies component masses. Higher masses produce shorter, lower-frequency mergers.</w:t>
            </w:r>
          </w:p>
          <w:p>
            <w:pPr>
              <w:spacing w:after="40"/>
            </w:pPr>
            <w:r>
              <w:rPr>
                <w:b/>
                <w:color w:val="235378"/>
              </w:rPr>
              <w:t xml:space="preserve">Player does: </w:t>
            </w:r>
            <w:r>
              <w:rPr>
                <w:b w:val="0"/>
              </w:rPr>
              <w:t>Match a GW150914-like waveform to a broad mass scale.</w:t>
            </w:r>
          </w:p>
          <w:p>
            <w:pPr>
              <w:spacing w:after="40"/>
            </w:pPr>
            <w:r>
              <w:rPr>
                <w:b/>
                <w:color w:val="235378"/>
              </w:rPr>
              <w:t xml:space="preserve">Exact prompt: </w:t>
            </w:r>
            <w:r>
              <w:rPr>
                <w:b w:val="0"/>
              </w:rPr>
              <w:t>Which source is most consistent with a very strong, short binary-black-hole chirp like this teaching case?</w:t>
            </w:r>
          </w:p>
          <w:p>
            <w:pPr>
              <w:spacing w:after="40"/>
            </w:pPr>
            <w:r>
              <w:rPr>
                <w:b/>
                <w:color w:val="235378"/>
              </w:rPr>
              <w:t xml:space="preserve">Choices: </w:t>
            </w:r>
            <w:r>
              <w:t>Two stellar-mass black holes of roughly tens of solar masses each  •  Two planets of one Earth mass  •  Two electrons  •  The Sun orbiting Earth once per day</w:t>
            </w:r>
          </w:p>
          <w:p>
            <w:pPr>
              <w:spacing w:after="40"/>
            </w:pPr>
            <w:r>
              <w:rPr>
                <w:b/>
                <w:color w:val="235378"/>
              </w:rPr>
              <w:t xml:space="preserve">Correct answer: </w:t>
            </w:r>
            <w:r>
              <w:rPr>
                <w:b/>
              </w:rPr>
              <w:t>Two stellar-mass black holes of roughly tens of solar masses each.</w:t>
            </w:r>
          </w:p>
          <w:p>
            <w:pPr>
              <w:spacing w:after="40"/>
            </w:pPr>
            <w:r>
              <w:rPr>
                <w:b/>
                <w:color w:val="235378"/>
              </w:rPr>
              <w:t xml:space="preserve">Success feedback: </w:t>
            </w:r>
            <w:r>
              <w:rPr>
                <w:b w:val="0"/>
              </w:rPr>
              <w:t>The best-fit icons settle near roughly 36 M☉ and 29 M☉ for the simplified case.</w:t>
            </w:r>
          </w:p>
          <w:p>
            <w:pPr>
              <w:spacing w:after="40"/>
            </w:pPr>
            <w:r>
              <w:rPr>
                <w:b/>
                <w:color w:val="235378"/>
              </w:rPr>
              <w:t xml:space="preserve">If wrong: </w:t>
            </w:r>
            <w:r>
              <w:rPr>
                <w:b w:val="0"/>
              </w:rPr>
              <w:t>The feedback labels these as teaching/early-report values, not a precision catalog fit.</w:t>
            </w:r>
          </w:p>
          <w:p>
            <w:pPr>
              <w:spacing w:after="40"/>
            </w:pPr>
            <w:r>
              <w:rPr>
                <w:b/>
                <w:color w:val="235378"/>
              </w:rPr>
              <w:t xml:space="preserve">Optional harder variant: </w:t>
            </w:r>
            <w:r>
              <w:rPr>
                <w:b w:val="0"/>
              </w:rPr>
              <w:t>Remove labels and have the player compare “neutron-star-like” and “heavy black-hole-like” chirp durations.</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Account for the missing mass-energy</w:t>
            </w:r>
            <w:r>
              <w:rPr>
                <w:i/>
                <w:color w:val="646464"/>
                <w:sz w:val="18"/>
              </w:rPr>
              <w:t xml:space="preserve">  [Conservation calculation]</w:t>
            </w:r>
          </w:p>
          <w:p>
            <w:pPr>
              <w:spacing w:after="40"/>
            </w:pPr>
            <w:r>
              <w:rPr>
                <w:b/>
                <w:color w:val="235378"/>
              </w:rPr>
              <w:t xml:space="preserve">Scene: </w:t>
            </w:r>
            <w:r>
              <w:rPr>
                <w:b w:val="0"/>
              </w:rPr>
              <w:t>Initial masses total ~65 M☉; final black hole is ~62 M☉ in the simplified display.</w:t>
            </w:r>
          </w:p>
          <w:p>
            <w:pPr>
              <w:spacing w:after="40"/>
            </w:pPr>
            <w:r>
              <w:rPr>
                <w:b/>
                <w:color w:val="235378"/>
              </w:rPr>
              <w:t xml:space="preserve">Player does: </w:t>
            </w:r>
            <w:r>
              <w:rPr>
                <w:b w:val="0"/>
              </w:rPr>
              <w:t>Interpret the ~3 M☉ difference.</w:t>
            </w:r>
          </w:p>
          <w:p>
            <w:pPr>
              <w:spacing w:after="40"/>
            </w:pPr>
            <w:r>
              <w:rPr>
                <w:b/>
                <w:color w:val="235378"/>
              </w:rPr>
              <w:t xml:space="preserve">Exact prompt: </w:t>
            </w:r>
            <w:r>
              <w:rPr>
                <w:b w:val="0"/>
              </w:rPr>
              <w:t>Where did the equivalent of roughly three solar masses go?</w:t>
            </w:r>
          </w:p>
          <w:p>
            <w:pPr>
              <w:spacing w:after="40"/>
            </w:pPr>
            <w:r>
              <w:rPr>
                <w:b/>
                <w:color w:val="235378"/>
              </w:rPr>
              <w:t xml:space="preserve">Choices: </w:t>
            </w:r>
            <w:r>
              <w:t>It was radiated away primarily as gravitational-wave energy  •  It vanished in violation of energy conservation  •  It became detector electricity in Louisiana  •  It turned into ordinary sound in space</w:t>
            </w:r>
          </w:p>
          <w:p>
            <w:pPr>
              <w:spacing w:after="40"/>
            </w:pPr>
            <w:r>
              <w:rPr>
                <w:b/>
                <w:color w:val="235378"/>
              </w:rPr>
              <w:t xml:space="preserve">Correct answer: </w:t>
            </w:r>
            <w:r>
              <w:rPr>
                <w:b/>
              </w:rPr>
              <w:t>It was radiated away primarily as gravitational-wave energy.</w:t>
            </w:r>
          </w:p>
          <w:p>
            <w:pPr>
              <w:spacing w:after="40"/>
            </w:pPr>
            <w:r>
              <w:rPr>
                <w:b/>
                <w:color w:val="235378"/>
              </w:rPr>
              <w:t xml:space="preserve">Success feedback: </w:t>
            </w:r>
            <w:r>
              <w:rPr>
                <w:b w:val="0"/>
              </w:rPr>
              <w:t>A bright energy pulse leaves the merger and the equation E=mc² appears beside the ~3 M☉ difference.</w:t>
            </w:r>
          </w:p>
          <w:p>
            <w:pPr>
              <w:spacing w:after="40"/>
            </w:pPr>
            <w:r>
              <w:rPr>
                <w:b/>
                <w:color w:val="235378"/>
              </w:rPr>
              <w:t xml:space="preserve">If wrong: </w:t>
            </w:r>
            <w:r>
              <w:rPr>
                <w:b w:val="0"/>
              </w:rPr>
              <w:t>The feedback emphasizes mass-energy accounting, not literal chunks of matter flying out.</w:t>
            </w:r>
          </w:p>
          <w:p>
            <w:pPr>
              <w:spacing w:after="40"/>
            </w:pPr>
            <w:r>
              <w:rPr>
                <w:b/>
                <w:color w:val="235378"/>
              </w:rPr>
              <w:t xml:space="preserve">Optional harder variant: </w:t>
            </w:r>
            <w:r>
              <w:rPr>
                <w:b w:val="0"/>
              </w:rPr>
              <w:t>Ask the player to compare that energy with the Sun’s luminosity qualitatively.</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Test the relativity story</w:t>
            </w:r>
            <w:r>
              <w:rPr>
                <w:i/>
                <w:color w:val="646464"/>
                <w:sz w:val="18"/>
              </w:rPr>
              <w:t xml:space="preserve">  [Final consistency test]</w:t>
            </w:r>
          </w:p>
          <w:p>
            <w:pPr>
              <w:spacing w:after="40"/>
            </w:pPr>
            <w:r>
              <w:rPr>
                <w:b/>
                <w:color w:val="235378"/>
              </w:rPr>
              <w:t xml:space="preserve">Scene: </w:t>
            </w:r>
            <w:r>
              <w:rPr>
                <w:b w:val="0"/>
              </w:rPr>
              <w:t>Inspiral, merger, and ringdown segments can be compared with general-relativistic waveform predictions.</w:t>
            </w:r>
          </w:p>
          <w:p>
            <w:pPr>
              <w:spacing w:after="40"/>
            </w:pPr>
            <w:r>
              <w:rPr>
                <w:b/>
                <w:color w:val="235378"/>
              </w:rPr>
              <w:t xml:space="preserve">Player does: </w:t>
            </w:r>
            <w:r>
              <w:rPr>
                <w:b w:val="0"/>
              </w:rPr>
              <w:t>Choose the claim warranted by a coherent match.</w:t>
            </w:r>
          </w:p>
          <w:p>
            <w:pPr>
              <w:spacing w:after="40"/>
            </w:pPr>
            <w:r>
              <w:rPr>
                <w:b/>
                <w:color w:val="235378"/>
              </w:rPr>
              <w:t xml:space="preserve">Exact prompt: </w:t>
            </w:r>
            <w:r>
              <w:rPr>
                <w:b w:val="0"/>
              </w:rPr>
              <w:t>What does a waveform consistent across inspiral, merger, and ringdown with general-relativistic predictions support?</w:t>
            </w:r>
          </w:p>
          <w:p>
            <w:pPr>
              <w:spacing w:after="40"/>
            </w:pPr>
            <w:r>
              <w:rPr>
                <w:b/>
                <w:color w:val="235378"/>
              </w:rPr>
              <w:t xml:space="preserve">Choices: </w:t>
            </w:r>
            <w:r>
              <w:t>That the event is consistent with a compact-binary merger described by general relativity  •  That every alternative theory of gravity is mathematically impossible  •  That black holes emit ordinary light from inside the horizon  •  That the detector measured spacetime with no uncertainty</w:t>
            </w:r>
          </w:p>
          <w:p>
            <w:pPr>
              <w:spacing w:after="40"/>
            </w:pPr>
            <w:r>
              <w:rPr>
                <w:b/>
                <w:color w:val="235378"/>
              </w:rPr>
              <w:t xml:space="preserve">Correct answer: </w:t>
            </w:r>
            <w:r>
              <w:rPr>
                <w:b/>
              </w:rPr>
              <w:t>That the event is consistent with a compact-binary merger described by general relativity.</w:t>
            </w:r>
          </w:p>
          <w:p>
            <w:pPr>
              <w:spacing w:after="40"/>
            </w:pPr>
            <w:r>
              <w:rPr>
                <w:b/>
                <w:color w:val="235378"/>
              </w:rPr>
              <w:t xml:space="preserve">Success feedback: </w:t>
            </w:r>
            <w:r>
              <w:rPr>
                <w:b w:val="0"/>
              </w:rPr>
              <w:t>The final waveform transitions into an animation of a ringing remnant black hole.</w:t>
            </w:r>
          </w:p>
          <w:p>
            <w:pPr>
              <w:spacing w:after="40"/>
            </w:pPr>
            <w:r>
              <w:rPr>
                <w:b/>
                <w:color w:val="235378"/>
              </w:rPr>
              <w:t xml:space="preserve">If wrong: </w:t>
            </w:r>
            <w:r>
              <w:rPr>
                <w:b w:val="0"/>
              </w:rPr>
              <w:t>The feedback uses “consistent with” and keeps room for precision tests and alternative-theory constraints.</w:t>
            </w:r>
          </w:p>
          <w:p>
            <w:pPr>
              <w:spacing w:after="40"/>
            </w:pPr>
            <w:r>
              <w:rPr>
                <w:b/>
                <w:color w:val="235378"/>
              </w:rPr>
              <w:t xml:space="preserve">Optional harder variant: </w:t>
            </w:r>
            <w:r>
              <w:rPr>
                <w:b w:val="0"/>
              </w:rPr>
              <w:t>Ask which part probes the remnant most directly: ringdown.</w:t>
            </w:r>
          </w:p>
        </w:tc>
      </w:tr>
    </w:tbl>
    <w:p>
      <w:pPr>
        <w:spacing w:after="20"/>
      </w:pPr>
    </w:p>
    <w:p>
      <w:pPr>
        <w:spacing w:before="120"/>
      </w:pPr>
      <w:r>
        <w:rPr>
          <w:b/>
          <w:color w:val="235378"/>
        </w:rPr>
        <w:t xml:space="preserve">MVP production note: </w:t>
      </w:r>
      <w:r>
        <w:t>Keep one persistent evidence board visible across all three levels. Every successful micro-game adds one clue card. The final game should require the player to use those accumulated cards, so the ending feels like synthesis rather than a final trivia question.</w:t>
      </w:r>
    </w:p>
    <w:p>
      <w:r>
        <w:br w:type="page"/>
      </w:r>
    </w:p>
    <w:p>
      <w:pPr>
        <w:pStyle w:val="Heading1"/>
        <w:keepNext/>
      </w:pPr>
      <w:r>
        <w:t>09. Cosmic Microwave Background</w:t>
      </w:r>
    </w:p>
    <w:p>
      <w:r>
        <w:rPr>
          <w:b/>
          <w:color w:val="235378"/>
        </w:rPr>
        <w:t>COSMOLOGY</w:t>
      </w:r>
      <w:r>
        <w:t xml:space="preserve">   •   1964–1965 discovery, with later satellite confirmation   •   Bell Labs Holmdel horn antenna, then a later precision-spectrum analysis room</w:t>
      </w:r>
    </w:p>
    <w:tbl>
      <w:tblPr>
        <w:tblW w:type="auto" w:w="0"/>
        <w:jc w:val="center"/>
        <w:tblLayout w:type="autofit"/>
        <w:tblLook w:firstColumn="1" w:firstRow="1" w:lastColumn="0" w:lastRow="0" w:noHBand="0" w:noVBand="1" w:val="04A0"/>
      </w:tblPr>
      <w:tblGrid>
        <w:gridCol w:w="5184"/>
        <w:gridCol w:w="5184"/>
      </w:tblGrid>
      <w:tr>
        <w:tc>
          <w:tcPr>
            <w:tcW w:type="dxa" w:w="5184"/>
            <w:shd w:fill="E8EFF5"/>
            <w:tcMar>
              <w:top w:w="70" w:type="dxa"/>
              <w:start w:w="90" w:type="dxa"/>
              <w:bottom w:w="70" w:type="dxa"/>
              <w:end w:w="90" w:type="dxa"/>
            </w:tcMar>
          </w:tcPr>
          <w:p>
            <w:r/>
            <w:r>
              <w:rPr>
                <w:b/>
                <w:color w:val="122D48"/>
              </w:rPr>
              <w:t>Player role</w:t>
            </w:r>
          </w:p>
        </w:tc>
        <w:tc>
          <w:tcPr>
            <w:tcW w:type="dxa" w:w="5184"/>
            <w:shd w:fill="FBFCFD"/>
            <w:tcMar>
              <w:top w:w="70" w:type="dxa"/>
              <w:start w:w="90" w:type="dxa"/>
              <w:bottom w:w="70" w:type="dxa"/>
              <w:end w:w="90" w:type="dxa"/>
            </w:tcMar>
          </w:tcPr>
          <w:p>
            <w:r/>
            <w:r>
              <w:t>You are trying to explain a stubborn excess microwave signal that remains after every obvious instrumental and local source is checked.</w:t>
            </w:r>
          </w:p>
        </w:tc>
      </w:tr>
      <w:tr>
        <w:tc>
          <w:tcPr>
            <w:tcW w:type="dxa" w:w="5184"/>
            <w:shd w:fill="E8EFF5"/>
            <w:tcMar>
              <w:top w:w="70" w:type="dxa"/>
              <w:start w:w="90" w:type="dxa"/>
              <w:bottom w:w="70" w:type="dxa"/>
              <w:end w:w="90" w:type="dxa"/>
            </w:tcMar>
          </w:tcPr>
          <w:p>
            <w:r/>
            <w:r>
              <w:rPr>
                <w:b/>
                <w:color w:val="122D48"/>
              </w:rPr>
              <w:t>Opening setting</w:t>
            </w:r>
          </w:p>
        </w:tc>
        <w:tc>
          <w:tcPr>
            <w:tcW w:type="dxa" w:w="5184"/>
            <w:shd w:fill="FBFCFD"/>
            <w:tcMar>
              <w:top w:w="70" w:type="dxa"/>
              <w:start w:w="90" w:type="dxa"/>
              <w:bottom w:w="70" w:type="dxa"/>
              <w:end w:w="90" w:type="dxa"/>
            </w:tcMar>
          </w:tcPr>
          <w:p>
            <w:r/>
            <w:r>
              <w:t>The horn antenna has an unexplained antenna temperature of a few kelvin in every direction. The team’s first instinct is not “Big Bang”—it is “something is wrong with the receiver.”</w:t>
            </w:r>
          </w:p>
        </w:tc>
      </w:tr>
      <w:tr>
        <w:tc>
          <w:tcPr>
            <w:tcW w:type="dxa" w:w="5184"/>
            <w:shd w:fill="E8EFF5"/>
            <w:tcMar>
              <w:top w:w="70" w:type="dxa"/>
              <w:start w:w="90" w:type="dxa"/>
              <w:bottom w:w="70" w:type="dxa"/>
              <w:end w:w="90" w:type="dxa"/>
            </w:tcMar>
          </w:tcPr>
          <w:p>
            <w:r/>
            <w:r>
              <w:rPr>
                <w:b/>
                <w:color w:val="122D48"/>
              </w:rPr>
              <w:t>Win condition</w:t>
            </w:r>
          </w:p>
        </w:tc>
        <w:tc>
          <w:tcPr>
            <w:tcW w:type="dxa" w:w="5184"/>
            <w:shd w:fill="FBFCFD"/>
            <w:tcMar>
              <w:top w:w="70" w:type="dxa"/>
              <w:start w:w="90" w:type="dxa"/>
              <w:bottom w:w="70" w:type="dxa"/>
              <w:end w:w="90" w:type="dxa"/>
            </w:tcMar>
          </w:tcPr>
          <w:p>
            <w:r/>
            <w:r>
              <w:t>Eliminate local/instrumental contamination, recognize an approximately isotropic cosmic background, connect its precise blackbody spectrum to a ~2.7 K relic, and infer that it is naturally explained as cooled radiation from a hot early universe.</w:t>
            </w:r>
          </w:p>
        </w:tc>
      </w:tr>
      <w:tr>
        <w:tc>
          <w:tcPr>
            <w:tcW w:type="dxa" w:w="5184"/>
            <w:shd w:fill="E8EFF5"/>
            <w:tcMar>
              <w:top w:w="70" w:type="dxa"/>
              <w:start w:w="90" w:type="dxa"/>
              <w:bottom w:w="70" w:type="dxa"/>
              <w:end w:w="90" w:type="dxa"/>
            </w:tcMar>
          </w:tcPr>
          <w:p>
            <w:r/>
            <w:r>
              <w:rPr>
                <w:b/>
                <w:color w:val="122D48"/>
              </w:rPr>
              <w:t>Science guardrail</w:t>
            </w:r>
          </w:p>
        </w:tc>
        <w:tc>
          <w:tcPr>
            <w:tcW w:type="dxa" w:w="5184"/>
            <w:shd w:fill="FBFCFD"/>
            <w:tcMar>
              <w:top w:w="70" w:type="dxa"/>
              <w:start w:w="90" w:type="dxa"/>
              <w:bottom w:w="70" w:type="dxa"/>
              <w:end w:w="90" w:type="dxa"/>
            </w:tcMar>
          </w:tcPr>
          <w:p>
            <w:r/>
            <w:r>
              <w:t>Keep the chronology straight. Penzias and Wilson measured the excess at Bell Labs and reported it in 1965; Dicke, Peebles, Roll, and Wilkinson connected such a background to hot-universe cosmology. The extraordinarily precise blackbody spectrum was established later, especially by COBE/FIRAS. Do not pretend all Level 2 measurements happened at the horn antenna in 1965.</w:t>
            </w:r>
          </w:p>
        </w:tc>
      </w:tr>
    </w:tbl>
    <w:p/>
    <w:p>
      <w:pPr>
        <w:pStyle w:val="Heading2"/>
        <w:keepNext/>
      </w:pPr>
      <w:r>
        <w:t>Level 1 — The unwanted noise</w:t>
      </w:r>
    </w:p>
    <w:p>
      <w:r>
        <w:rPr>
          <w:b/>
          <w:color w:val="235378"/>
        </w:rPr>
        <w:t xml:space="preserve">Setting shift: </w:t>
      </w:r>
      <w:r>
        <w:t>A 1960s microwave receiver room. The player is given a calibration checklist before any cosmology options appear.</w:t>
      </w:r>
    </w:p>
    <w:p>
      <w:r>
        <w:rPr>
          <w:b/>
          <w:color w:val="235378"/>
        </w:rPr>
        <w:t xml:space="preserve">Level objective: </w:t>
      </w:r>
      <w:r>
        <w:t>Treat unexplained signal as an engineering problem first, then realize it survives the checks.</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Debug the receiver</w:t>
            </w:r>
            <w:r>
              <w:rPr>
                <w:i/>
                <w:color w:val="646464"/>
                <w:sz w:val="18"/>
              </w:rPr>
              <w:t xml:space="preserve">  [Diagnostic sequence]</w:t>
            </w:r>
          </w:p>
          <w:p>
            <w:pPr>
              <w:spacing w:after="40"/>
            </w:pPr>
            <w:r>
              <w:rPr>
                <w:b/>
                <w:color w:val="235378"/>
              </w:rPr>
              <w:t xml:space="preserve">Scene: </w:t>
            </w:r>
            <w:r>
              <w:rPr>
                <w:b w:val="0"/>
              </w:rPr>
              <w:t>Receiver temperature, calibration load, electronics, antenna pointing, and feed system are clickable.</w:t>
            </w:r>
          </w:p>
          <w:p>
            <w:pPr>
              <w:spacing w:after="40"/>
            </w:pPr>
            <w:r>
              <w:rPr>
                <w:b/>
                <w:color w:val="235378"/>
              </w:rPr>
              <w:t xml:space="preserve">Player does: </w:t>
            </w:r>
            <w:r>
              <w:rPr>
                <w:b w:val="0"/>
              </w:rPr>
              <w:t>Choose the best first scientific response to an unexpected constant signal.</w:t>
            </w:r>
          </w:p>
          <w:p>
            <w:pPr>
              <w:spacing w:after="40"/>
            </w:pPr>
            <w:r>
              <w:rPr>
                <w:b/>
                <w:color w:val="235378"/>
              </w:rPr>
              <w:t xml:space="preserve">Exact prompt: </w:t>
            </w:r>
            <w:r>
              <w:rPr>
                <w:b w:val="0"/>
              </w:rPr>
              <w:t>What should the team do before claiming a cosmic discovery?</w:t>
            </w:r>
          </w:p>
          <w:p>
            <w:pPr>
              <w:spacing w:after="40"/>
            </w:pPr>
            <w:r>
              <w:rPr>
                <w:b/>
                <w:color w:val="235378"/>
              </w:rPr>
              <w:t xml:space="preserve">Choices: </w:t>
            </w:r>
            <w:r>
              <w:t>Calibrate the instrument and systematically test receiver/antenna sources of excess noise  •  Immediately announce evidence for the Big Bang  •  Subtract the signal until the plot looks flat  •  Assume every unexplained signal is extraterrestrial intelligence</w:t>
            </w:r>
          </w:p>
          <w:p>
            <w:pPr>
              <w:spacing w:after="40"/>
            </w:pPr>
            <w:r>
              <w:rPr>
                <w:b/>
                <w:color w:val="235378"/>
              </w:rPr>
              <w:t xml:space="preserve">Correct answer: </w:t>
            </w:r>
            <w:r>
              <w:rPr>
                <w:b/>
              </w:rPr>
              <w:t>Calibrate the instrument and systematically test receiver/antenna sources of excess noise.</w:t>
            </w:r>
          </w:p>
          <w:p>
            <w:pPr>
              <w:spacing w:after="40"/>
            </w:pPr>
            <w:r>
              <w:rPr>
                <w:b/>
                <w:color w:val="235378"/>
              </w:rPr>
              <w:t xml:space="preserve">Success feedback: </w:t>
            </w:r>
            <w:r>
              <w:rPr>
                <w:b w:val="0"/>
              </w:rPr>
              <w:t>A diagnostic checklist opens and the excess remains after each passed test.</w:t>
            </w:r>
          </w:p>
          <w:p>
            <w:pPr>
              <w:spacing w:after="40"/>
            </w:pPr>
            <w:r>
              <w:rPr>
                <w:b/>
                <w:color w:val="235378"/>
              </w:rPr>
              <w:t xml:space="preserve">If wrong: </w:t>
            </w:r>
            <w:r>
              <w:rPr>
                <w:b w:val="0"/>
              </w:rPr>
              <w:t>The feedback makes skepticism and debugging part of discovery rather than an obstacle to it.</w:t>
            </w:r>
          </w:p>
          <w:p>
            <w:pPr>
              <w:spacing w:after="40"/>
            </w:pPr>
            <w:r>
              <w:rPr>
                <w:b/>
                <w:color w:val="235378"/>
              </w:rPr>
              <w:t xml:space="preserve">Optional harder variant: </w:t>
            </w:r>
            <w:r>
              <w:rPr>
                <w:b w:val="0"/>
              </w:rPr>
              <w:t>Make the player order calibration load, electronics check, antenna inspection, and repeat observation.</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Eliminate local contamination</w:t>
            </w:r>
            <w:r>
              <w:rPr>
                <w:i/>
                <w:color w:val="646464"/>
                <w:sz w:val="18"/>
              </w:rPr>
              <w:t xml:space="preserve">  [Hypothesis testing]</w:t>
            </w:r>
          </w:p>
          <w:p>
            <w:pPr>
              <w:spacing w:after="40"/>
            </w:pPr>
            <w:r>
              <w:rPr>
                <w:b/>
                <w:color w:val="235378"/>
              </w:rPr>
              <w:t xml:space="preserve">Scene: </w:t>
            </w:r>
            <w:r>
              <w:rPr>
                <w:b w:val="0"/>
              </w:rPr>
              <w:t>The player can compare day/night, season, elevation angle, and after antenna cleanup.</w:t>
            </w:r>
          </w:p>
          <w:p>
            <w:pPr>
              <w:spacing w:after="40"/>
            </w:pPr>
            <w:r>
              <w:rPr>
                <w:b/>
                <w:color w:val="235378"/>
              </w:rPr>
              <w:t xml:space="preserve">Player does: </w:t>
            </w:r>
            <w:r>
              <w:rPr>
                <w:b w:val="0"/>
              </w:rPr>
              <w:t>Find which behavior would be hard to reconcile with a local contaminant.</w:t>
            </w:r>
          </w:p>
          <w:p>
            <w:pPr>
              <w:spacing w:after="40"/>
            </w:pPr>
            <w:r>
              <w:rPr>
                <w:b/>
                <w:color w:val="235378"/>
              </w:rPr>
              <w:t xml:space="preserve">Exact prompt: </w:t>
            </w:r>
            <w:r>
              <w:rPr>
                <w:b w:val="0"/>
              </w:rPr>
              <w:t>Which result most strengthens the case that the excess is not a simple local source?</w:t>
            </w:r>
          </w:p>
          <w:p>
            <w:pPr>
              <w:spacing w:after="40"/>
            </w:pPr>
            <w:r>
              <w:rPr>
                <w:b/>
                <w:color w:val="235378"/>
              </w:rPr>
              <w:t xml:space="preserve">Choices: </w:t>
            </w:r>
            <w:r>
              <w:t>It persists after equipment checks and appears nearly independent of pointing direction  •  It appears only when one nearby transmitter is on  •  It vanishes when a loose cable is tightened  •  It tracks the temperature of one amplifier exactly</w:t>
            </w:r>
          </w:p>
          <w:p>
            <w:pPr>
              <w:spacing w:after="40"/>
            </w:pPr>
            <w:r>
              <w:rPr>
                <w:b/>
                <w:color w:val="235378"/>
              </w:rPr>
              <w:t xml:space="preserve">Correct answer: </w:t>
            </w:r>
            <w:r>
              <w:rPr>
                <w:b/>
              </w:rPr>
              <w:t>It persists after equipment checks and appears nearly independent of pointing direction.</w:t>
            </w:r>
          </w:p>
          <w:p>
            <w:pPr>
              <w:spacing w:after="40"/>
            </w:pPr>
            <w:r>
              <w:rPr>
                <w:b/>
                <w:color w:val="235378"/>
              </w:rPr>
              <w:t xml:space="preserve">Success feedback: </w:t>
            </w:r>
            <w:r>
              <w:rPr>
                <w:b w:val="0"/>
              </w:rPr>
              <w:t>Local-source cards fade while an “all-sky background” hypothesis remains.</w:t>
            </w:r>
          </w:p>
          <w:p>
            <w:pPr>
              <w:spacing w:after="40"/>
            </w:pPr>
            <w:r>
              <w:rPr>
                <w:b/>
                <w:color w:val="235378"/>
              </w:rPr>
              <w:t xml:space="preserve">If wrong: </w:t>
            </w:r>
            <w:r>
              <w:rPr>
                <w:b w:val="0"/>
              </w:rPr>
              <w:t>The feedback notes that isotropy is approximate; later measurements reveal a dipole and small anisotropies.</w:t>
            </w:r>
          </w:p>
          <w:p>
            <w:pPr>
              <w:spacing w:after="40"/>
            </w:pPr>
            <w:r>
              <w:rPr>
                <w:b/>
                <w:color w:val="235378"/>
              </w:rPr>
              <w:t xml:space="preserve">Optional harder variant: </w:t>
            </w:r>
            <w:r>
              <w:rPr>
                <w:b w:val="0"/>
              </w:rPr>
              <w:t>Introduce a ground-pickup pattern and ask the player whether elevation dependence supports or weakens a cosmic interpretation.</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Scan the sky</w:t>
            </w:r>
            <w:r>
              <w:rPr>
                <w:i/>
                <w:color w:val="646464"/>
                <w:sz w:val="18"/>
              </w:rPr>
              <w:t xml:space="preserve">  [Sky map]</w:t>
            </w:r>
          </w:p>
          <w:p>
            <w:pPr>
              <w:spacing w:after="40"/>
            </w:pPr>
            <w:r>
              <w:rPr>
                <w:b/>
                <w:color w:val="235378"/>
              </w:rPr>
              <w:t xml:space="preserve">Scene: </w:t>
            </w:r>
            <w:r>
              <w:rPr>
                <w:b w:val="0"/>
              </w:rPr>
              <w:t>The horn sweeps across several directions and records nearly the same excess temperature.</w:t>
            </w:r>
          </w:p>
          <w:p>
            <w:pPr>
              <w:spacing w:after="40"/>
            </w:pPr>
            <w:r>
              <w:rPr>
                <w:b/>
                <w:color w:val="235378"/>
              </w:rPr>
              <w:t xml:space="preserve">Player does: </w:t>
            </w:r>
            <w:r>
              <w:rPr>
                <w:b w:val="0"/>
              </w:rPr>
              <w:t>Choose the simplest spatial description.</w:t>
            </w:r>
          </w:p>
          <w:p>
            <w:pPr>
              <w:spacing w:after="40"/>
            </w:pPr>
            <w:r>
              <w:rPr>
                <w:b/>
                <w:color w:val="235378"/>
              </w:rPr>
              <w:t xml:space="preserve">Exact prompt: </w:t>
            </w:r>
            <w:r>
              <w:rPr>
                <w:b w:val="0"/>
              </w:rPr>
              <w:t>After known foregrounds are considered, the residual microwave background is remarkable because it is…</w:t>
            </w:r>
          </w:p>
          <w:p>
            <w:pPr>
              <w:spacing w:after="40"/>
            </w:pPr>
            <w:r>
              <w:rPr>
                <w:b/>
                <w:color w:val="235378"/>
              </w:rPr>
              <w:t xml:space="preserve">Choices: </w:t>
            </w:r>
            <w:r>
              <w:t>nearly isotropic across the sky  •  confined to one bright star  •  seen only toward the Galactic center  •  present only at noon</w:t>
            </w:r>
          </w:p>
          <w:p>
            <w:pPr>
              <w:spacing w:after="40"/>
            </w:pPr>
            <w:r>
              <w:rPr>
                <w:b/>
                <w:color w:val="235378"/>
              </w:rPr>
              <w:t xml:space="preserve">Correct answer: </w:t>
            </w:r>
            <w:r>
              <w:rPr>
                <w:b/>
              </w:rPr>
              <w:t>Nearly isotropic across the sky.</w:t>
            </w:r>
          </w:p>
          <w:p>
            <w:pPr>
              <w:spacing w:after="40"/>
            </w:pPr>
            <w:r>
              <w:rPr>
                <w:b/>
                <w:color w:val="235378"/>
              </w:rPr>
              <w:t xml:space="preserve">Success feedback: </w:t>
            </w:r>
            <w:r>
              <w:rPr>
                <w:b w:val="0"/>
              </w:rPr>
              <w:t>A nearly uniform sky sphere appears around the observer.</w:t>
            </w:r>
          </w:p>
          <w:p>
            <w:pPr>
              <w:spacing w:after="40"/>
            </w:pPr>
            <w:r>
              <w:rPr>
                <w:b/>
                <w:color w:val="235378"/>
              </w:rPr>
              <w:t xml:space="preserve">If wrong: </w:t>
            </w:r>
            <w:r>
              <w:rPr>
                <w:b w:val="0"/>
              </w:rPr>
              <w:t>The feedback says “nearly” because the real CMB contains a dipole and tiny anisotropies that later became scientifically rich.</w:t>
            </w:r>
          </w:p>
          <w:p>
            <w:pPr>
              <w:spacing w:after="40"/>
            </w:pPr>
            <w:r>
              <w:rPr>
                <w:b/>
                <w:color w:val="235378"/>
              </w:rPr>
              <w:t xml:space="preserve">Optional harder variant: </w:t>
            </w:r>
            <w:r>
              <w:rPr>
                <w:b w:val="0"/>
              </w:rPr>
              <w:t>Add a dipole pattern and ask what motion-related signature could create it.</w:t>
            </w:r>
          </w:p>
        </w:tc>
      </w:tr>
    </w:tbl>
    <w:p>
      <w:pPr>
        <w:spacing w:after="20"/>
      </w:pPr>
    </w:p>
    <w:p>
      <w:pPr>
        <w:pStyle w:val="Heading2"/>
        <w:keepNext/>
      </w:pPr>
      <w:r>
        <w:t>Level 2 — What spectrum is it?</w:t>
      </w:r>
    </w:p>
    <w:p>
      <w:r>
        <w:rPr>
          <w:b/>
          <w:color w:val="235378"/>
        </w:rPr>
        <w:t xml:space="preserve">Setting shift: </w:t>
      </w:r>
      <w:r>
        <w:t>The scene jumps forward to precision microwave astronomy. Multiple frequency measurements now test whether the background has a thermal spectrum.</w:t>
      </w:r>
    </w:p>
    <w:p>
      <w:r>
        <w:rPr>
          <w:b/>
          <w:color w:val="235378"/>
        </w:rPr>
        <w:t xml:space="preserve">Level objective: </w:t>
      </w:r>
      <w:r>
        <w:t>Recognize a blackbody and infer its temperature.</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Sweep frequency</w:t>
            </w:r>
            <w:r>
              <w:rPr>
                <w:i/>
                <w:color w:val="646464"/>
                <w:sz w:val="18"/>
              </w:rPr>
              <w:t xml:space="preserve">  [Spectrum building]</w:t>
            </w:r>
          </w:p>
          <w:p>
            <w:pPr>
              <w:spacing w:after="40"/>
            </w:pPr>
            <w:r>
              <w:rPr>
                <w:b/>
                <w:color w:val="235378"/>
              </w:rPr>
              <w:t xml:space="preserve">Scene: </w:t>
            </w:r>
            <w:r>
              <w:rPr>
                <w:b w:val="0"/>
              </w:rPr>
              <w:t>Measurements at microwave and far-infrared frequencies are added one by one to a spectral plot.</w:t>
            </w:r>
          </w:p>
          <w:p>
            <w:pPr>
              <w:spacing w:after="40"/>
            </w:pPr>
            <w:r>
              <w:rPr>
                <w:b/>
                <w:color w:val="235378"/>
              </w:rPr>
              <w:t xml:space="preserve">Player does: </w:t>
            </w:r>
            <w:r>
              <w:rPr>
                <w:b w:val="0"/>
              </w:rPr>
              <w:t>Decide whether the data resemble a power law, a line, or a thermal blackbody.</w:t>
            </w:r>
          </w:p>
          <w:p>
            <w:pPr>
              <w:spacing w:after="40"/>
            </w:pPr>
            <w:r>
              <w:rPr>
                <w:b/>
                <w:color w:val="235378"/>
              </w:rPr>
              <w:t xml:space="preserve">Exact prompt: </w:t>
            </w:r>
            <w:r>
              <w:rPr>
                <w:b w:val="0"/>
              </w:rPr>
              <w:t>Which spectral shape best describes the CMB to very high precision?</w:t>
            </w:r>
          </w:p>
          <w:p>
            <w:pPr>
              <w:spacing w:after="40"/>
            </w:pPr>
            <w:r>
              <w:rPr>
                <w:b/>
                <w:color w:val="235378"/>
              </w:rPr>
              <w:t xml:space="preserve">Choices: </w:t>
            </w:r>
            <w:r>
              <w:t>A blackbody spectrum  •  A single narrow emission line  •  A flat spectrum with equal power per unit wavelength everywhere  •  A random collection of unrelated spikes</w:t>
            </w:r>
          </w:p>
          <w:p>
            <w:pPr>
              <w:spacing w:after="40"/>
            </w:pPr>
            <w:r>
              <w:rPr>
                <w:b/>
                <w:color w:val="235378"/>
              </w:rPr>
              <w:t xml:space="preserve">Correct answer: </w:t>
            </w:r>
            <w:r>
              <w:rPr>
                <w:b/>
              </w:rPr>
              <w:t>A blackbody spectrum.</w:t>
            </w:r>
          </w:p>
          <w:p>
            <w:pPr>
              <w:spacing w:after="40"/>
            </w:pPr>
            <w:r>
              <w:rPr>
                <w:b/>
                <w:color w:val="235378"/>
              </w:rPr>
              <w:t xml:space="preserve">Success feedback: </w:t>
            </w:r>
            <w:r>
              <w:rPr>
                <w:b w:val="0"/>
              </w:rPr>
              <w:t>A Planck curve snaps through the data points and residuals collapse.</w:t>
            </w:r>
          </w:p>
          <w:p>
            <w:pPr>
              <w:spacing w:after="40"/>
            </w:pPr>
            <w:r>
              <w:rPr>
                <w:b/>
                <w:color w:val="235378"/>
              </w:rPr>
              <w:t xml:space="preserve">If wrong: </w:t>
            </w:r>
            <w:r>
              <w:rPr>
                <w:b w:val="0"/>
              </w:rPr>
              <w:t>The feedback explicitly attributes the precision spectrum to later measurements, not the initial Bell Labs discovery alone.</w:t>
            </w:r>
          </w:p>
          <w:p>
            <w:pPr>
              <w:spacing w:after="40"/>
            </w:pPr>
            <w:r>
              <w:rPr>
                <w:b/>
                <w:color w:val="235378"/>
              </w:rPr>
              <w:t xml:space="preserve">Optional harder variant: </w:t>
            </w:r>
            <w:r>
              <w:rPr>
                <w:b w:val="0"/>
              </w:rPr>
              <w:t>Give three candidate temperatures and ask which curve fits best.</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Match the blackbody</w:t>
            </w:r>
            <w:r>
              <w:rPr>
                <w:i/>
                <w:color w:val="646464"/>
                <w:sz w:val="18"/>
              </w:rPr>
              <w:t xml:space="preserve">  [Curve matching]</w:t>
            </w:r>
          </w:p>
          <w:p>
            <w:pPr>
              <w:spacing w:after="40"/>
            </w:pPr>
            <w:r>
              <w:rPr>
                <w:b/>
                <w:color w:val="235378"/>
              </w:rPr>
              <w:t xml:space="preserve">Scene: </w:t>
            </w:r>
            <w:r>
              <w:rPr>
                <w:b w:val="0"/>
              </w:rPr>
              <w:t>Planck curves for 1 K, 2.7 K, 10 K, and 300 K can be dragged over the data.</w:t>
            </w:r>
          </w:p>
          <w:p>
            <w:pPr>
              <w:spacing w:after="40"/>
            </w:pPr>
            <w:r>
              <w:rPr>
                <w:b/>
                <w:color w:val="235378"/>
              </w:rPr>
              <w:t xml:space="preserve">Player does: </w:t>
            </w:r>
            <w:r>
              <w:rPr>
                <w:b w:val="0"/>
              </w:rPr>
              <w:t>Choose the temperature that matches the observed spectrum.</w:t>
            </w:r>
          </w:p>
          <w:p>
            <w:pPr>
              <w:spacing w:after="40"/>
            </w:pPr>
            <w:r>
              <w:rPr>
                <w:b/>
                <w:color w:val="235378"/>
              </w:rPr>
              <w:t xml:space="preserve">Exact prompt: </w:t>
            </w:r>
            <w:r>
              <w:rPr>
                <w:b w:val="0"/>
              </w:rPr>
              <w:t>What temperature best matches the present-day CMB blackbody?</w:t>
            </w:r>
          </w:p>
          <w:p>
            <w:pPr>
              <w:spacing w:after="40"/>
            </w:pPr>
            <w:r>
              <w:rPr>
                <w:b/>
                <w:color w:val="235378"/>
              </w:rPr>
              <w:t xml:space="preserve">Choices: </w:t>
            </w:r>
            <w:r>
              <w:t>About 2.7 K  •  About 27 K  •  About 270 K  •  About 2700 K</w:t>
            </w:r>
          </w:p>
          <w:p>
            <w:pPr>
              <w:spacing w:after="40"/>
            </w:pPr>
            <w:r>
              <w:rPr>
                <w:b/>
                <w:color w:val="235378"/>
              </w:rPr>
              <w:t xml:space="preserve">Correct answer: </w:t>
            </w:r>
            <w:r>
              <w:rPr>
                <w:b/>
              </w:rPr>
              <w:t>About 2.7 K.</w:t>
            </w:r>
          </w:p>
          <w:p>
            <w:pPr>
              <w:spacing w:after="40"/>
            </w:pPr>
            <w:r>
              <w:rPr>
                <w:b/>
                <w:color w:val="235378"/>
              </w:rPr>
              <w:t xml:space="preserve">Success feedback: </w:t>
            </w:r>
            <w:r>
              <w:rPr>
                <w:b w:val="0"/>
              </w:rPr>
              <w:t>The 2.7 K curve overlays the data and the temperature dial settles near 2.725 K.</w:t>
            </w:r>
          </w:p>
          <w:p>
            <w:pPr>
              <w:spacing w:after="40"/>
            </w:pPr>
            <w:r>
              <w:rPr>
                <w:b/>
                <w:color w:val="235378"/>
              </w:rPr>
              <w:t xml:space="preserve">If wrong: </w:t>
            </w:r>
            <w:r>
              <w:rPr>
                <w:b w:val="0"/>
              </w:rPr>
              <w:t>The feedback distinguishes an effective radiation temperature from the temperature of local air or the antenna.</w:t>
            </w:r>
          </w:p>
          <w:p>
            <w:pPr>
              <w:spacing w:after="40"/>
            </w:pPr>
            <w:r>
              <w:rPr>
                <w:b/>
                <w:color w:val="235378"/>
              </w:rPr>
              <w:t xml:space="preserve">Optional harder variant: </w:t>
            </w:r>
            <w:r>
              <w:rPr>
                <w:b w:val="0"/>
              </w:rPr>
              <w:t>Use Wien’s law to estimate the ~1 mm peak wavelength.</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Infer temperature from the peak</w:t>
            </w:r>
            <w:r>
              <w:rPr>
                <w:i/>
                <w:color w:val="646464"/>
                <w:sz w:val="18"/>
              </w:rPr>
              <w:t xml:space="preserve">  [Measurement / inference]</w:t>
            </w:r>
          </w:p>
          <w:p>
            <w:pPr>
              <w:spacing w:after="40"/>
            </w:pPr>
            <w:r>
              <w:rPr>
                <w:b/>
                <w:color w:val="235378"/>
              </w:rPr>
              <w:t xml:space="preserve">Scene: </w:t>
            </w:r>
            <w:r>
              <w:rPr>
                <w:b w:val="0"/>
              </w:rPr>
              <w:t>A simplified wavelength-spectrum (Bλ) curve peaks near 1.1 mm.</w:t>
            </w:r>
          </w:p>
          <w:p>
            <w:pPr>
              <w:spacing w:after="40"/>
            </w:pPr>
            <w:r>
              <w:rPr>
                <w:b/>
                <w:color w:val="235378"/>
              </w:rPr>
              <w:t xml:space="preserve">Player does: </w:t>
            </w:r>
            <w:r>
              <w:rPr>
                <w:b w:val="0"/>
              </w:rPr>
              <w:t>Use Wien’s law λmax T≈2.9 mm·K.</w:t>
            </w:r>
          </w:p>
          <w:p>
            <w:pPr>
              <w:spacing w:after="40"/>
            </w:pPr>
            <w:r>
              <w:rPr>
                <w:b/>
                <w:color w:val="235378"/>
              </w:rPr>
              <w:t xml:space="preserve">Exact prompt: </w:t>
            </w:r>
            <w:r>
              <w:rPr>
                <w:b w:val="0"/>
              </w:rPr>
              <w:t>A blackbody wavelength spectrum peaks near 1.1 mm. What temperature is implied?</w:t>
            </w:r>
          </w:p>
          <w:p>
            <w:pPr>
              <w:spacing w:after="40"/>
            </w:pPr>
            <w:r>
              <w:rPr>
                <w:b/>
                <w:color w:val="235378"/>
              </w:rPr>
              <w:t xml:space="preserve">Choices: </w:t>
            </w:r>
            <w:r>
              <w:t>About 2.6–2.7 K  •  About 0.03 K  •  About 30 K  •  About 3000 K</w:t>
            </w:r>
          </w:p>
          <w:p>
            <w:pPr>
              <w:spacing w:after="40"/>
            </w:pPr>
            <w:r>
              <w:rPr>
                <w:b/>
                <w:color w:val="235378"/>
              </w:rPr>
              <w:t xml:space="preserve">Correct answer: </w:t>
            </w:r>
            <w:r>
              <w:rPr>
                <w:b/>
              </w:rPr>
              <w:t>About 2.6–2.7 K.</w:t>
            </w:r>
          </w:p>
          <w:p>
            <w:pPr>
              <w:spacing w:after="40"/>
            </w:pPr>
            <w:r>
              <w:rPr>
                <w:b/>
                <w:color w:val="235378"/>
              </w:rPr>
              <w:t xml:space="preserve">Success feedback: </w:t>
            </w:r>
            <w:r>
              <w:rPr>
                <w:b w:val="0"/>
              </w:rPr>
              <w:t>The player slides 2.9/1.1 into the temperature readout and gets ~2.64 K in the simplified example.</w:t>
            </w:r>
          </w:p>
          <w:p>
            <w:pPr>
              <w:spacing w:after="40"/>
            </w:pPr>
            <w:r>
              <w:rPr>
                <w:b/>
                <w:color w:val="235378"/>
              </w:rPr>
              <w:t xml:space="preserve">If wrong: </w:t>
            </w:r>
            <w:r>
              <w:rPr>
                <w:b w:val="0"/>
              </w:rPr>
              <w:t>The feedback makes the temperature a measured spectral property rather than a magic remembered number.</w:t>
            </w:r>
          </w:p>
          <w:p>
            <w:pPr>
              <w:spacing w:after="40"/>
            </w:pPr>
            <w:r>
              <w:rPr>
                <w:b/>
                <w:color w:val="235378"/>
              </w:rPr>
              <w:t xml:space="preserve">Optional harder variant: </w:t>
            </w:r>
            <w:r>
              <w:rPr>
                <w:b w:val="0"/>
              </w:rPr>
              <w:t>Remove options and ask for one decimal place.</w:t>
            </w:r>
          </w:p>
        </w:tc>
      </w:tr>
    </w:tbl>
    <w:p>
      <w:pPr>
        <w:spacing w:after="20"/>
      </w:pPr>
    </w:p>
    <w:p>
      <w:pPr>
        <w:pStyle w:val="Heading2"/>
        <w:keepNext/>
      </w:pPr>
      <w:r>
        <w:t>Level 3 — Cosmic interpretation</w:t>
      </w:r>
    </w:p>
    <w:p>
      <w:r>
        <w:rPr>
          <w:b/>
          <w:color w:val="235378"/>
        </w:rPr>
        <w:t xml:space="preserve">Setting shift: </w:t>
      </w:r>
      <w:r>
        <w:t>The background spectrum is pinned beside two cosmological storyboards: a hot dense early universe and a universe with no hot early phase.</w:t>
      </w:r>
    </w:p>
    <w:p>
      <w:r>
        <w:rPr>
          <w:b/>
          <w:color w:val="235378"/>
        </w:rPr>
        <w:t xml:space="preserve">Level objective: </w:t>
      </w:r>
      <w:r>
        <w:t>Connect thermal relic radiation to cosmic expansion.</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Compare cosmological models</w:t>
            </w:r>
            <w:r>
              <w:rPr>
                <w:i/>
                <w:color w:val="646464"/>
                <w:sz w:val="18"/>
              </w:rPr>
              <w:t xml:space="preserve">  [Model comparison]</w:t>
            </w:r>
          </w:p>
          <w:p>
            <w:pPr>
              <w:spacing w:after="40"/>
            </w:pPr>
            <w:r>
              <w:rPr>
                <w:b/>
                <w:color w:val="235378"/>
              </w:rPr>
              <w:t xml:space="preserve">Scene: </w:t>
            </w:r>
            <w:r>
              <w:rPr>
                <w:b w:val="0"/>
              </w:rPr>
              <w:t>Each model predicts whether a pervasive thermal relic should exist.</w:t>
            </w:r>
          </w:p>
          <w:p>
            <w:pPr>
              <w:spacing w:after="40"/>
            </w:pPr>
            <w:r>
              <w:rPr>
                <w:b/>
                <w:color w:val="235378"/>
              </w:rPr>
              <w:t xml:space="preserve">Player does: </w:t>
            </w:r>
            <w:r>
              <w:rPr>
                <w:b w:val="0"/>
              </w:rPr>
              <w:t>Choose the model for which a cooled relic radiation field is a natural prediction.</w:t>
            </w:r>
          </w:p>
          <w:p>
            <w:pPr>
              <w:spacing w:after="40"/>
            </w:pPr>
            <w:r>
              <w:rPr>
                <w:b/>
                <w:color w:val="235378"/>
              </w:rPr>
              <w:t xml:space="preserve">Exact prompt: </w:t>
            </w:r>
            <w:r>
              <w:rPr>
                <w:b w:val="0"/>
              </w:rPr>
              <w:t>Which framework naturally explains an all-sky blackbody background left from a much hotter early universe?</w:t>
            </w:r>
          </w:p>
          <w:p>
            <w:pPr>
              <w:spacing w:after="40"/>
            </w:pPr>
            <w:r>
              <w:rPr>
                <w:b/>
                <w:color w:val="235378"/>
              </w:rPr>
              <w:t xml:space="preserve">Choices: </w:t>
            </w:r>
            <w:r>
              <w:t>The hot Big Bang model  •  A model in which the universe has never been hot or dense and has no mechanism for a relic background  •  A model where the signal comes only from one nearby star  •  A model where microwaves are produced by Earth’s oceans</w:t>
            </w:r>
          </w:p>
          <w:p>
            <w:pPr>
              <w:spacing w:after="40"/>
            </w:pPr>
            <w:r>
              <w:rPr>
                <w:b/>
                <w:color w:val="235378"/>
              </w:rPr>
              <w:t xml:space="preserve">Correct answer: </w:t>
            </w:r>
            <w:r>
              <w:rPr>
                <w:b/>
              </w:rPr>
              <w:t>The hot Big Bang model.</w:t>
            </w:r>
          </w:p>
          <w:p>
            <w:pPr>
              <w:spacing w:after="40"/>
            </w:pPr>
            <w:r>
              <w:rPr>
                <w:b/>
                <w:color w:val="235378"/>
              </w:rPr>
              <w:t xml:space="preserve">Success feedback: </w:t>
            </w:r>
            <w:r>
              <w:rPr>
                <w:b w:val="0"/>
              </w:rPr>
              <w:t>The hot-universe storyboard lights up from opaque plasma to transparent space to today’s microwave background.</w:t>
            </w:r>
          </w:p>
          <w:p>
            <w:pPr>
              <w:spacing w:after="40"/>
            </w:pPr>
            <w:r>
              <w:rPr>
                <w:b/>
                <w:color w:val="235378"/>
              </w:rPr>
              <w:t xml:space="preserve">If wrong: </w:t>
            </w:r>
            <w:r>
              <w:rPr>
                <w:b w:val="0"/>
              </w:rPr>
              <w:t>The feedback says the CMB became one of several major lines of evidence for hot Big Bang cosmology.</w:t>
            </w:r>
          </w:p>
          <w:p>
            <w:pPr>
              <w:spacing w:after="40"/>
            </w:pPr>
            <w:r>
              <w:rPr>
                <w:b/>
                <w:color w:val="235378"/>
              </w:rPr>
              <w:t xml:space="preserve">Optional harder variant: </w:t>
            </w:r>
            <w:r>
              <w:rPr>
                <w:b w:val="0"/>
              </w:rPr>
              <w:t>Ask the player which other broad evidence is complementary: expansion and primordial light-element abundances.</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Cool the early universe</w:t>
            </w:r>
            <w:r>
              <w:rPr>
                <w:i/>
                <w:color w:val="646464"/>
                <w:sz w:val="18"/>
              </w:rPr>
              <w:t xml:space="preserve">  [Redshift calculation]</w:t>
            </w:r>
          </w:p>
          <w:p>
            <w:pPr>
              <w:spacing w:after="40"/>
            </w:pPr>
            <w:r>
              <w:rPr>
                <w:b/>
                <w:color w:val="235378"/>
              </w:rPr>
              <w:t xml:space="preserve">Scene: </w:t>
            </w:r>
            <w:r>
              <w:rPr>
                <w:b w:val="0"/>
              </w:rPr>
              <w:t>A temperature slider is tied to scale factor/redshift. The screen shows T∝(1+z).</w:t>
            </w:r>
          </w:p>
          <w:p>
            <w:pPr>
              <w:spacing w:after="40"/>
            </w:pPr>
            <w:r>
              <w:rPr>
                <w:b/>
                <w:color w:val="235378"/>
              </w:rPr>
              <w:t xml:space="preserve">Player does: </w:t>
            </w:r>
            <w:r>
              <w:rPr>
                <w:b w:val="0"/>
              </w:rPr>
              <w:t>Connect recombination-era temperature to today’s background.</w:t>
            </w:r>
          </w:p>
          <w:p>
            <w:pPr>
              <w:spacing w:after="40"/>
            </w:pPr>
            <w:r>
              <w:rPr>
                <w:b/>
                <w:color w:val="235378"/>
              </w:rPr>
              <w:t xml:space="preserve">Exact prompt: </w:t>
            </w:r>
            <w:r>
              <w:rPr>
                <w:b w:val="0"/>
              </w:rPr>
              <w:t>If the radiation temperature was roughly 3000 K at redshift z≈1100, what should it be today to order of magnitude?</w:t>
            </w:r>
          </w:p>
          <w:p>
            <w:pPr>
              <w:spacing w:after="40"/>
            </w:pPr>
            <w:r>
              <w:rPr>
                <w:b/>
                <w:color w:val="235378"/>
              </w:rPr>
              <w:t xml:space="preserve">Choices: </w:t>
            </w:r>
            <w:r>
              <w:t>About 3 K  •  About 300 K  •  About 30,000 K  •  Still exactly 3000 K</w:t>
            </w:r>
          </w:p>
          <w:p>
            <w:pPr>
              <w:spacing w:after="40"/>
            </w:pPr>
            <w:r>
              <w:rPr>
                <w:b/>
                <w:color w:val="235378"/>
              </w:rPr>
              <w:t xml:space="preserve">Correct answer: </w:t>
            </w:r>
            <w:r>
              <w:rPr>
                <w:b/>
              </w:rPr>
              <w:t>About 3 K.</w:t>
            </w:r>
          </w:p>
          <w:p>
            <w:pPr>
              <w:spacing w:after="40"/>
            </w:pPr>
            <w:r>
              <w:rPr>
                <w:b/>
                <w:color w:val="235378"/>
              </w:rPr>
              <w:t xml:space="preserve">Success feedback: </w:t>
            </w:r>
            <w:r>
              <w:rPr>
                <w:b w:val="0"/>
              </w:rPr>
              <w:t>The universe expands and the photon wavelengths stretch while the radiation cools from ~3000 K to a few kelvin.</w:t>
            </w:r>
          </w:p>
          <w:p>
            <w:pPr>
              <w:spacing w:after="40"/>
            </w:pPr>
            <w:r>
              <w:rPr>
                <w:b/>
                <w:color w:val="235378"/>
              </w:rPr>
              <w:t xml:space="preserve">If wrong: </w:t>
            </w:r>
            <w:r>
              <w:rPr>
                <w:b w:val="0"/>
              </w:rPr>
              <w:t>The feedback uses 3000/(1+1100)≈2.7 K.</w:t>
            </w:r>
          </w:p>
          <w:p>
            <w:pPr>
              <w:spacing w:after="40"/>
            </w:pPr>
            <w:r>
              <w:rPr>
                <w:b/>
                <w:color w:val="235378"/>
              </w:rPr>
              <w:t xml:space="preserve">Optional harder variant: </w:t>
            </w:r>
            <w:r>
              <w:rPr>
                <w:b w:val="0"/>
              </w:rPr>
              <w:t>Ask the player to predict the CMB temperature at z=1: roughly twice today’s.</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Identify the relic</w:t>
            </w:r>
            <w:r>
              <w:rPr>
                <w:i/>
                <w:color w:val="646464"/>
                <w:sz w:val="18"/>
              </w:rPr>
              <w:t xml:space="preserve">  [Final evidence synthesis]</w:t>
            </w:r>
          </w:p>
          <w:p>
            <w:pPr>
              <w:spacing w:after="40"/>
            </w:pPr>
            <w:r>
              <w:rPr>
                <w:b/>
                <w:color w:val="235378"/>
              </w:rPr>
              <w:t xml:space="preserve">Scene: </w:t>
            </w:r>
            <w:r>
              <w:rPr>
                <w:b w:val="0"/>
              </w:rPr>
              <w:t>The player sees the horn measurement, all-sky uniformity, precise blackbody spectrum, and redshift cooling relation together.</w:t>
            </w:r>
          </w:p>
          <w:p>
            <w:pPr>
              <w:spacing w:after="40"/>
            </w:pPr>
            <w:r>
              <w:rPr>
                <w:b/>
                <w:color w:val="235378"/>
              </w:rPr>
              <w:t xml:space="preserve">Player does: </w:t>
            </w:r>
            <w:r>
              <w:rPr>
                <w:b w:val="0"/>
              </w:rPr>
              <w:t>Choose the explanation that connects every clue.</w:t>
            </w:r>
          </w:p>
          <w:p>
            <w:pPr>
              <w:spacing w:after="40"/>
            </w:pPr>
            <w:r>
              <w:rPr>
                <w:b/>
                <w:color w:val="235378"/>
              </w:rPr>
              <w:t xml:space="preserve">Exact prompt: </w:t>
            </w:r>
            <w:r>
              <w:rPr>
                <w:b w:val="0"/>
              </w:rPr>
              <w:t>What is the CMB?</w:t>
            </w:r>
          </w:p>
          <w:p>
            <w:pPr>
              <w:spacing w:after="40"/>
            </w:pPr>
            <w:r>
              <w:rPr>
                <w:b/>
                <w:color w:val="235378"/>
              </w:rPr>
              <w:t xml:space="preserve">Choices: </w:t>
            </w:r>
            <w:r>
              <w:t>Relic thermal radiation from the early hot universe, observed today after cosmic expansion cooled/redshifted it  •  Microwave light emitted mainly by modern planets  •  Radio leakage from the Bell Labs receiver  •  A single distant galaxy seen in all directions</w:t>
            </w:r>
          </w:p>
          <w:p>
            <w:pPr>
              <w:spacing w:after="40"/>
            </w:pPr>
            <w:r>
              <w:rPr>
                <w:b/>
                <w:color w:val="235378"/>
              </w:rPr>
              <w:t xml:space="preserve">Correct answer: </w:t>
            </w:r>
            <w:r>
              <w:rPr>
                <w:b/>
              </w:rPr>
              <w:t>Relic thermal radiation from the early hot universe, observed today after cosmic expansion cooled/redshifted it.</w:t>
            </w:r>
          </w:p>
          <w:p>
            <w:pPr>
              <w:spacing w:after="40"/>
            </w:pPr>
            <w:r>
              <w:rPr>
                <w:b/>
                <w:color w:val="235378"/>
              </w:rPr>
              <w:t xml:space="preserve">Success feedback: </w:t>
            </w:r>
            <w:r>
              <w:rPr>
                <w:b w:val="0"/>
              </w:rPr>
              <w:t>The uniform microwave sky dissolves into an early-universe plasma and then expands forward to the present.</w:t>
            </w:r>
          </w:p>
          <w:p>
            <w:pPr>
              <w:spacing w:after="40"/>
            </w:pPr>
            <w:r>
              <w:rPr>
                <w:b/>
                <w:color w:val="235378"/>
              </w:rPr>
              <w:t xml:space="preserve">If wrong: </w:t>
            </w:r>
            <w:r>
              <w:rPr>
                <w:b w:val="0"/>
              </w:rPr>
              <w:t>The feedback labels “last scattering/recombination-era photons” as the physical origin of the observed background.</w:t>
            </w:r>
          </w:p>
          <w:p>
            <w:pPr>
              <w:spacing w:after="40"/>
            </w:pPr>
            <w:r>
              <w:rPr>
                <w:b/>
                <w:color w:val="235378"/>
              </w:rPr>
              <w:t xml:space="preserve">Optional harder variant: </w:t>
            </w:r>
            <w:r>
              <w:rPr>
                <w:b w:val="0"/>
              </w:rPr>
              <w:t>Ask the player to explain in one sentence why a blackbody spectrum is especially powerful evidence.</w:t>
            </w:r>
          </w:p>
        </w:tc>
      </w:tr>
    </w:tbl>
    <w:p>
      <w:pPr>
        <w:spacing w:after="20"/>
      </w:pPr>
    </w:p>
    <w:p>
      <w:pPr>
        <w:spacing w:before="120"/>
      </w:pPr>
      <w:r>
        <w:rPr>
          <w:b/>
          <w:color w:val="235378"/>
        </w:rPr>
        <w:t xml:space="preserve">MVP production note: </w:t>
      </w:r>
      <w:r>
        <w:t>Keep one persistent evidence board visible across all three levels. Every successful micro-game adds one clue card. The final game should require the player to use those accumulated cards, so the ending feels like synthesis rather than a final trivia question.</w:t>
      </w:r>
    </w:p>
    <w:p>
      <w:r>
        <w:br w:type="page"/>
      </w:r>
    </w:p>
    <w:p>
      <w:pPr>
        <w:pStyle w:val="Heading1"/>
        <w:keepNext/>
      </w:pPr>
      <w:r>
        <w:t>10. Expansion of the Universe</w:t>
      </w:r>
    </w:p>
    <w:p>
      <w:r>
        <w:rPr>
          <w:b/>
          <w:color w:val="235378"/>
        </w:rPr>
        <w:t>ASTRONOMY / COSMOLOGY</w:t>
      </w:r>
      <w:r>
        <w:t xml:space="preserve">   •   1920s   •   Mount Wilson-style observing room plus a theoretical analysis desk</w:t>
      </w:r>
    </w:p>
    <w:tbl>
      <w:tblPr>
        <w:tblW w:type="auto" w:w="0"/>
        <w:jc w:val="center"/>
        <w:tblLayout w:type="autofit"/>
        <w:tblLook w:firstColumn="1" w:firstRow="1" w:lastColumn="0" w:lastRow="0" w:noHBand="0" w:noVBand="1" w:val="04A0"/>
      </w:tblPr>
      <w:tblGrid>
        <w:gridCol w:w="5184"/>
        <w:gridCol w:w="5184"/>
      </w:tblGrid>
      <w:tr>
        <w:tc>
          <w:tcPr>
            <w:tcW w:type="dxa" w:w="5184"/>
            <w:shd w:fill="E8EFF5"/>
            <w:tcMar>
              <w:top w:w="70" w:type="dxa"/>
              <w:start w:w="90" w:type="dxa"/>
              <w:bottom w:w="70" w:type="dxa"/>
              <w:end w:w="90" w:type="dxa"/>
            </w:tcMar>
          </w:tcPr>
          <w:p>
            <w:r/>
            <w:r>
              <w:rPr>
                <w:b/>
                <w:color w:val="122D48"/>
              </w:rPr>
              <w:t>Player role</w:t>
            </w:r>
          </w:p>
        </w:tc>
        <w:tc>
          <w:tcPr>
            <w:tcW w:type="dxa" w:w="5184"/>
            <w:shd w:fill="FBFCFD"/>
            <w:tcMar>
              <w:top w:w="70" w:type="dxa"/>
              <w:start w:w="90" w:type="dxa"/>
              <w:bottom w:w="70" w:type="dxa"/>
              <w:end w:w="90" w:type="dxa"/>
            </w:tcMar>
          </w:tcPr>
          <w:p>
            <w:r/>
            <w:r>
              <w:t>You are assembling galaxy distances and recession velocities from several researchers’ methods to determine whether there is a systematic relation between them.</w:t>
            </w:r>
          </w:p>
        </w:tc>
      </w:tr>
      <w:tr>
        <w:tc>
          <w:tcPr>
            <w:tcW w:type="dxa" w:w="5184"/>
            <w:shd w:fill="E8EFF5"/>
            <w:tcMar>
              <w:top w:w="70" w:type="dxa"/>
              <w:start w:w="90" w:type="dxa"/>
              <w:bottom w:w="70" w:type="dxa"/>
              <w:end w:w="90" w:type="dxa"/>
            </w:tcMar>
          </w:tcPr>
          <w:p>
            <w:r/>
            <w:r>
              <w:rPr>
                <w:b/>
                <w:color w:val="122D48"/>
              </w:rPr>
              <w:t>Opening setting</w:t>
            </w:r>
          </w:p>
        </w:tc>
        <w:tc>
          <w:tcPr>
            <w:tcW w:type="dxa" w:w="5184"/>
            <w:shd w:fill="FBFCFD"/>
            <w:tcMar>
              <w:top w:w="70" w:type="dxa"/>
              <w:start w:w="90" w:type="dxa"/>
              <w:bottom w:w="70" w:type="dxa"/>
              <w:end w:w="90" w:type="dxa"/>
            </w:tcMar>
          </w:tcPr>
          <w:p>
            <w:r/>
            <w:r>
              <w:t>Some “spiral nebulae” are now known to lie far beyond the Milky Way. Cepheid variables provide a distance ladder, while galaxy spectra contain large redshifts. The key question: are the two measurements related?</w:t>
            </w:r>
          </w:p>
        </w:tc>
      </w:tr>
      <w:tr>
        <w:tc>
          <w:tcPr>
            <w:tcW w:type="dxa" w:w="5184"/>
            <w:shd w:fill="E8EFF5"/>
            <w:tcMar>
              <w:top w:w="70" w:type="dxa"/>
              <w:start w:w="90" w:type="dxa"/>
              <w:bottom w:w="70" w:type="dxa"/>
              <w:end w:w="90" w:type="dxa"/>
            </w:tcMar>
          </w:tcPr>
          <w:p>
            <w:r/>
            <w:r>
              <w:rPr>
                <w:b/>
                <w:color w:val="122D48"/>
              </w:rPr>
              <w:t>Win condition</w:t>
            </w:r>
          </w:p>
        </w:tc>
        <w:tc>
          <w:tcPr>
            <w:tcW w:type="dxa" w:w="5184"/>
            <w:shd w:fill="FBFCFD"/>
            <w:tcMar>
              <w:top w:w="70" w:type="dxa"/>
              <w:start w:w="90" w:type="dxa"/>
              <w:bottom w:w="70" w:type="dxa"/>
              <w:end w:w="90" w:type="dxa"/>
            </w:tcMar>
          </w:tcPr>
          <w:p>
            <w:r/>
            <w:r>
              <w:t>Use Cepheid distances, spectral redshifts, and a velocity–distance plot to recover an approximately linear expansion law and interpret it as homogeneous cosmic expansion rather than motion away from one special central point.</w:t>
            </w:r>
          </w:p>
        </w:tc>
      </w:tr>
      <w:tr>
        <w:tc>
          <w:tcPr>
            <w:tcW w:type="dxa" w:w="5184"/>
            <w:shd w:fill="E8EFF5"/>
            <w:tcMar>
              <w:top w:w="70" w:type="dxa"/>
              <w:start w:w="90" w:type="dxa"/>
              <w:bottom w:w="70" w:type="dxa"/>
              <w:end w:w="90" w:type="dxa"/>
            </w:tcMar>
          </w:tcPr>
          <w:p>
            <w:r/>
            <w:r>
              <w:rPr>
                <w:b/>
                <w:color w:val="122D48"/>
              </w:rPr>
              <w:t>Science guardrail</w:t>
            </w:r>
          </w:p>
        </w:tc>
        <w:tc>
          <w:tcPr>
            <w:tcW w:type="dxa" w:w="5184"/>
            <w:shd w:fill="FBFCFD"/>
            <w:tcMar>
              <w:top w:w="70" w:type="dxa"/>
              <w:start w:w="90" w:type="dxa"/>
              <w:bottom w:w="70" w:type="dxa"/>
              <w:end w:w="90" w:type="dxa"/>
            </w:tcMar>
          </w:tcPr>
          <w:p>
            <w:r/>
            <w:r>
              <w:t>Do not reduce the history to “Hubble discovered expansion alone.” Vesto Slipher measured many galaxy redshifts earlier; Georges Lemaître in 1927 explicitly derived an expanding-universe solution and estimated a distance–velocity relation; Hubble’s 1929 paper established an influential observational relation using then-available distances. Henrietta Leavitt’s Cepheid period–luminosity relation was foundational. Historical Hubble-constant values were badly biased by distance-calibration errors.</w:t>
            </w:r>
          </w:p>
        </w:tc>
      </w:tr>
    </w:tbl>
    <w:p/>
    <w:p>
      <w:pPr>
        <w:pStyle w:val="Heading2"/>
        <w:keepNext/>
      </w:pPr>
      <w:r>
        <w:t>Level 1 — Measure distance</w:t>
      </w:r>
    </w:p>
    <w:p>
      <w:r>
        <w:rPr>
          <w:b/>
          <w:color w:val="235378"/>
        </w:rPr>
        <w:t xml:space="preserve">Setting shift: </w:t>
      </w:r>
      <w:r>
        <w:t>The player first works with variable stars in nearby galaxies. The spectra are hidden until the distance ladder is built.</w:t>
      </w:r>
    </w:p>
    <w:p>
      <w:r>
        <w:rPr>
          <w:b/>
          <w:color w:val="235378"/>
        </w:rPr>
        <w:t xml:space="preserve">Level objective: </w:t>
      </w:r>
      <w:r>
        <w:t>Understand how a standardizable candle converts periodic variability and apparent brightness into distance.</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Use Cepheid periods</w:t>
            </w:r>
            <w:r>
              <w:rPr>
                <w:i/>
                <w:color w:val="646464"/>
                <w:sz w:val="18"/>
              </w:rPr>
              <w:t xml:space="preserve">  [Calibration / pattern]</w:t>
            </w:r>
          </w:p>
          <w:p>
            <w:pPr>
              <w:spacing w:after="40"/>
            </w:pPr>
            <w:r>
              <w:rPr>
                <w:b/>
                <w:color w:val="235378"/>
              </w:rPr>
              <w:t xml:space="preserve">Scene: </w:t>
            </w:r>
            <w:r>
              <w:rPr>
                <w:b w:val="0"/>
              </w:rPr>
              <w:t>Cepheids with known distances define a period–luminosity trend. An unknown galaxy Cepheid is then placed on the plot.</w:t>
            </w:r>
          </w:p>
          <w:p>
            <w:pPr>
              <w:spacing w:after="40"/>
            </w:pPr>
            <w:r>
              <w:rPr>
                <w:b/>
                <w:color w:val="235378"/>
              </w:rPr>
              <w:t xml:space="preserve">Player does: </w:t>
            </w:r>
            <w:r>
              <w:rPr>
                <w:b w:val="0"/>
              </w:rPr>
              <w:t>Use the period as a clue to intrinsic luminosity.</w:t>
            </w:r>
          </w:p>
          <w:p>
            <w:pPr>
              <w:spacing w:after="40"/>
            </w:pPr>
            <w:r>
              <w:rPr>
                <w:b/>
                <w:color w:val="235378"/>
              </w:rPr>
              <w:t xml:space="preserve">Exact prompt: </w:t>
            </w:r>
            <w:r>
              <w:rPr>
                <w:b w:val="0"/>
              </w:rPr>
              <w:t>For classical Cepheids of the same type, a longer pulsation period generally corresponds to…</w:t>
            </w:r>
          </w:p>
          <w:p>
            <w:pPr>
              <w:spacing w:after="40"/>
            </w:pPr>
            <w:r>
              <w:rPr>
                <w:b/>
                <w:color w:val="235378"/>
              </w:rPr>
              <w:t xml:space="preserve">Choices: </w:t>
            </w:r>
            <w:r>
              <w:t>higher intrinsic luminosity  •  lower intrinsic luminosity with no exceptions  •  exactly the same luminosity for every period  •  zero luminosity</w:t>
            </w:r>
          </w:p>
          <w:p>
            <w:pPr>
              <w:spacing w:after="40"/>
            </w:pPr>
            <w:r>
              <w:rPr>
                <w:b/>
                <w:color w:val="235378"/>
              </w:rPr>
              <w:t xml:space="preserve">Correct answer: </w:t>
            </w:r>
            <w:r>
              <w:rPr>
                <w:b/>
              </w:rPr>
              <w:t>Higher intrinsic luminosity.</w:t>
            </w:r>
          </w:p>
          <w:p>
            <w:pPr>
              <w:spacing w:after="40"/>
            </w:pPr>
            <w:r>
              <w:rPr>
                <w:b/>
                <w:color w:val="235378"/>
              </w:rPr>
              <w:t xml:space="preserve">Success feedback: </w:t>
            </w:r>
            <w:r>
              <w:rPr>
                <w:b w:val="0"/>
              </w:rPr>
              <w:t>The long-period Cepheid moves to the brighter intrinsic-luminosity end of the calibration line.</w:t>
            </w:r>
          </w:p>
          <w:p>
            <w:pPr>
              <w:spacing w:after="40"/>
            </w:pPr>
            <w:r>
              <w:rPr>
                <w:b/>
                <w:color w:val="235378"/>
              </w:rPr>
              <w:t xml:space="preserve">If wrong: </w:t>
            </w:r>
            <w:r>
              <w:rPr>
                <w:b w:val="0"/>
              </w:rPr>
              <w:t>The feedback connects Leavitt’s relation to turning variability into a distance tool.</w:t>
            </w:r>
          </w:p>
          <w:p>
            <w:pPr>
              <w:spacing w:after="40"/>
            </w:pPr>
            <w:r>
              <w:rPr>
                <w:b/>
                <w:color w:val="235378"/>
              </w:rPr>
              <w:t xml:space="preserve">Optional harder variant: </w:t>
            </w:r>
            <w:r>
              <w:rPr>
                <w:b w:val="0"/>
              </w:rPr>
              <w:t>Give two periods and ask which star is intrinsically brighter before showing apparent magnitudes.</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Infer a galaxy distance</w:t>
            </w:r>
            <w:r>
              <w:rPr>
                <w:i/>
                <w:color w:val="646464"/>
                <w:sz w:val="18"/>
              </w:rPr>
              <w:t xml:space="preserve">  [Distance modulus calculation]</w:t>
            </w:r>
          </w:p>
          <w:p>
            <w:pPr>
              <w:spacing w:after="40"/>
            </w:pPr>
            <w:r>
              <w:rPr>
                <w:b/>
                <w:color w:val="235378"/>
              </w:rPr>
              <w:t xml:space="preserve">Scene: </w:t>
            </w:r>
            <w:r>
              <w:rPr>
                <w:b w:val="0"/>
              </w:rPr>
              <w:t>A calibrated Cepheid has absolute magnitude M=−5 and apparent magnitude m=25.</w:t>
            </w:r>
          </w:p>
          <w:p>
            <w:pPr>
              <w:spacing w:after="40"/>
            </w:pPr>
            <w:r>
              <w:rPr>
                <w:b/>
                <w:color w:val="235378"/>
              </w:rPr>
              <w:t xml:space="preserve">Player does: </w:t>
            </w:r>
            <w:r>
              <w:rPr>
                <w:b w:val="0"/>
              </w:rPr>
              <w:t>Compute the distance modulus and convert to distance.</w:t>
            </w:r>
          </w:p>
          <w:p>
            <w:pPr>
              <w:spacing w:after="40"/>
            </w:pPr>
            <w:r>
              <w:rPr>
                <w:b/>
                <w:color w:val="235378"/>
              </w:rPr>
              <w:t xml:space="preserve">Exact prompt: </w:t>
            </w:r>
            <w:r>
              <w:rPr>
                <w:b w:val="0"/>
              </w:rPr>
              <w:t>For m=25 and M=−5, μ=m−M=30. What distance is that? Use d(pc)=10^((μ+5)/5).</w:t>
            </w:r>
          </w:p>
          <w:p>
            <w:pPr>
              <w:spacing w:after="40"/>
            </w:pPr>
            <w:r>
              <w:rPr>
                <w:b/>
                <w:color w:val="235378"/>
              </w:rPr>
              <w:t xml:space="preserve">Choices: </w:t>
            </w:r>
            <w:r>
              <w:t>10 Mpc  •  1 Mpc  •  100 kpc  •  100 Mpc</w:t>
            </w:r>
          </w:p>
          <w:p>
            <w:pPr>
              <w:spacing w:after="40"/>
            </w:pPr>
            <w:r>
              <w:rPr>
                <w:b/>
                <w:color w:val="235378"/>
              </w:rPr>
              <w:t xml:space="preserve">Correct answer: </w:t>
            </w:r>
            <w:r>
              <w:rPr>
                <w:b/>
              </w:rPr>
              <w:t>10 Mpc.</w:t>
            </w:r>
          </w:p>
          <w:p>
            <w:pPr>
              <w:spacing w:after="40"/>
            </w:pPr>
            <w:r>
              <w:rPr>
                <w:b/>
                <w:color w:val="235378"/>
              </w:rPr>
              <w:t xml:space="preserve">Success feedback: </w:t>
            </w:r>
            <w:r>
              <w:rPr>
                <w:b w:val="0"/>
              </w:rPr>
              <w:t>The galaxy moves to 10 Mpc on a three-dimensional distance map.</w:t>
            </w:r>
          </w:p>
          <w:p>
            <w:pPr>
              <w:spacing w:after="40"/>
            </w:pPr>
            <w:r>
              <w:rPr>
                <w:b/>
                <w:color w:val="235378"/>
              </w:rPr>
              <w:t xml:space="preserve">If wrong: </w:t>
            </w:r>
            <w:r>
              <w:rPr>
                <w:b w:val="0"/>
              </w:rPr>
              <w:t>The feedback shows (30+5)/5=7, so d=10^7 pc=10 Mpc.</w:t>
            </w:r>
          </w:p>
          <w:p>
            <w:pPr>
              <w:spacing w:after="40"/>
            </w:pPr>
            <w:r>
              <w:rPr>
                <w:b/>
                <w:color w:val="235378"/>
              </w:rPr>
              <w:t xml:space="preserve">Optional harder variant: </w:t>
            </w:r>
            <w:r>
              <w:rPr>
                <w:b w:val="0"/>
              </w:rPr>
              <w:t>Give μ=31.5 and ask for the approximate distance without choices.</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Choose good calibrators</w:t>
            </w:r>
            <w:r>
              <w:rPr>
                <w:i/>
                <w:color w:val="646464"/>
                <w:sz w:val="18"/>
              </w:rPr>
              <w:t xml:space="preserve">  [Observation-quality decision]</w:t>
            </w:r>
          </w:p>
          <w:p>
            <w:pPr>
              <w:spacing w:after="40"/>
            </w:pPr>
            <w:r>
              <w:rPr>
                <w:b/>
                <w:color w:val="235378"/>
              </w:rPr>
              <w:t xml:space="preserve">Scene: </w:t>
            </w:r>
            <w:r>
              <w:rPr>
                <w:b w:val="0"/>
              </w:rPr>
              <w:t>Cepheid candidates differ in crowding, saturation, cadence, and light-curve quality.</w:t>
            </w:r>
          </w:p>
          <w:p>
            <w:pPr>
              <w:spacing w:after="40"/>
            </w:pPr>
            <w:r>
              <w:rPr>
                <w:b/>
                <w:color w:val="235378"/>
              </w:rPr>
              <w:t xml:space="preserve">Player does: </w:t>
            </w:r>
            <w:r>
              <w:rPr>
                <w:b w:val="0"/>
              </w:rPr>
              <w:t>Choose the star that gives the most trustworthy distance estimate.</w:t>
            </w:r>
          </w:p>
          <w:p>
            <w:pPr>
              <w:spacing w:after="40"/>
            </w:pPr>
            <w:r>
              <w:rPr>
                <w:b/>
                <w:color w:val="235378"/>
              </w:rPr>
              <w:t xml:space="preserve">Exact prompt: </w:t>
            </w:r>
            <w:r>
              <w:rPr>
                <w:b w:val="0"/>
              </w:rPr>
              <w:t>Which Cepheid is the best distance calibrator?</w:t>
            </w:r>
          </w:p>
          <w:p>
            <w:pPr>
              <w:spacing w:after="40"/>
            </w:pPr>
            <w:r>
              <w:rPr>
                <w:b/>
                <w:color w:val="235378"/>
              </w:rPr>
              <w:t xml:space="preserve">Choices: </w:t>
            </w:r>
            <w:r>
              <w:t>A well-resolved, unsaturated star with a clean periodic light curve and good sampling  •  A blended star whose neighbors contribute unknown flux  •  A saturated source with no reliable peak brightness  •  A star observed only once so its period is unknown</w:t>
            </w:r>
          </w:p>
          <w:p>
            <w:pPr>
              <w:spacing w:after="40"/>
            </w:pPr>
            <w:r>
              <w:rPr>
                <w:b/>
                <w:color w:val="235378"/>
              </w:rPr>
              <w:t xml:space="preserve">Correct answer: </w:t>
            </w:r>
            <w:r>
              <w:rPr>
                <w:b/>
              </w:rPr>
              <w:t>A well-resolved, unsaturated star with a clean periodic light curve and good sampling.</w:t>
            </w:r>
          </w:p>
          <w:p>
            <w:pPr>
              <w:spacing w:after="40"/>
            </w:pPr>
            <w:r>
              <w:rPr>
                <w:b/>
                <w:color w:val="235378"/>
              </w:rPr>
              <w:t xml:space="preserve">Success feedback: </w:t>
            </w:r>
            <w:r>
              <w:rPr>
                <w:b w:val="0"/>
              </w:rPr>
              <w:t>The clean Cepheid gets a green quality flag while crowding and saturation warnings appear on the others.</w:t>
            </w:r>
          </w:p>
          <w:p>
            <w:pPr>
              <w:spacing w:after="40"/>
            </w:pPr>
            <w:r>
              <w:rPr>
                <w:b/>
                <w:color w:val="235378"/>
              </w:rPr>
              <w:t xml:space="preserve">If wrong: </w:t>
            </w:r>
            <w:r>
              <w:rPr>
                <w:b w:val="0"/>
              </w:rPr>
              <w:t>The feedback makes observational selection part of the distance ladder.</w:t>
            </w:r>
          </w:p>
          <w:p>
            <w:pPr>
              <w:spacing w:after="40"/>
            </w:pPr>
            <w:r>
              <w:rPr>
                <w:b/>
                <w:color w:val="235378"/>
              </w:rPr>
              <w:t xml:space="preserve">Optional harder variant: </w:t>
            </w:r>
            <w:r>
              <w:rPr>
                <w:b w:val="0"/>
              </w:rPr>
              <w:t>Ask what blending usually does to apparent brightness and inferred distance: makes the source too bright and distance too small.</w:t>
            </w:r>
          </w:p>
        </w:tc>
      </w:tr>
    </w:tbl>
    <w:p>
      <w:pPr>
        <w:spacing w:after="20"/>
      </w:pPr>
    </w:p>
    <w:p>
      <w:pPr>
        <w:pStyle w:val="Heading2"/>
        <w:keepNext/>
      </w:pPr>
      <w:r>
        <w:t>Level 2 — Measure recession</w:t>
      </w:r>
    </w:p>
    <w:p>
      <w:r>
        <w:rPr>
          <w:b/>
          <w:color w:val="235378"/>
        </w:rPr>
        <w:t xml:space="preserve">Setting shift: </w:t>
      </w:r>
      <w:r>
        <w:t>The spectra are unlocked. The player now measures redshifts independently of the Cepheid distances.</w:t>
      </w:r>
    </w:p>
    <w:p>
      <w:r>
        <w:rPr>
          <w:b/>
          <w:color w:val="235378"/>
        </w:rPr>
        <w:t xml:space="preserve">Level objective: </w:t>
      </w:r>
      <w:r>
        <w:t>Convert spectral shifts into recession velocities and recognize why nearby galaxies scatter around the trend.</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Match shifted spectral lines</w:t>
            </w:r>
            <w:r>
              <w:rPr>
                <w:i/>
                <w:color w:val="646464"/>
                <w:sz w:val="18"/>
              </w:rPr>
              <w:t xml:space="preserve">  [Spectrum matching]</w:t>
            </w:r>
          </w:p>
          <w:p>
            <w:pPr>
              <w:spacing w:after="40"/>
            </w:pPr>
            <w:r>
              <w:rPr>
                <w:b/>
                <w:color w:val="235378"/>
              </w:rPr>
              <w:t xml:space="preserve">Scene: </w:t>
            </w:r>
            <w:r>
              <w:rPr>
                <w:b w:val="0"/>
              </w:rPr>
              <w:t>A laboratory line at 500 nm is compared with the same feature at 505 nm in a galaxy spectrum.</w:t>
            </w:r>
          </w:p>
          <w:p>
            <w:pPr>
              <w:spacing w:after="40"/>
            </w:pPr>
            <w:r>
              <w:rPr>
                <w:b/>
                <w:color w:val="235378"/>
              </w:rPr>
              <w:t xml:space="preserve">Player does: </w:t>
            </w:r>
            <w:r>
              <w:rPr>
                <w:b w:val="0"/>
              </w:rPr>
              <w:t>Compute the redshift.</w:t>
            </w:r>
          </w:p>
          <w:p>
            <w:pPr>
              <w:spacing w:after="40"/>
            </w:pPr>
            <w:r>
              <w:rPr>
                <w:b/>
                <w:color w:val="235378"/>
              </w:rPr>
              <w:t xml:space="preserve">Exact prompt: </w:t>
            </w:r>
            <w:r>
              <w:rPr>
                <w:b w:val="0"/>
              </w:rPr>
              <w:t>What redshift corresponds to 500 nm observed at 505 nm?</w:t>
            </w:r>
          </w:p>
          <w:p>
            <w:pPr>
              <w:spacing w:after="40"/>
            </w:pPr>
            <w:r>
              <w:rPr>
                <w:b/>
                <w:color w:val="235378"/>
              </w:rPr>
              <w:t xml:space="preserve">Choices: </w:t>
            </w:r>
            <w:r>
              <w:t>z=0.01  •  z=0.10  •  z=1.0  •  z=5.0</w:t>
            </w:r>
          </w:p>
          <w:p>
            <w:pPr>
              <w:spacing w:after="40"/>
            </w:pPr>
            <w:r>
              <w:rPr>
                <w:b/>
                <w:color w:val="235378"/>
              </w:rPr>
              <w:t xml:space="preserve">Correct answer: </w:t>
            </w:r>
            <w:r>
              <w:rPr>
                <w:b/>
              </w:rPr>
              <w:t>z=0.01.</w:t>
            </w:r>
          </w:p>
          <w:p>
            <w:pPr>
              <w:spacing w:after="40"/>
            </w:pPr>
            <w:r>
              <w:rPr>
                <w:b/>
                <w:color w:val="235378"/>
              </w:rPr>
              <w:t xml:space="preserve">Success feedback: </w:t>
            </w:r>
            <w:r>
              <w:rPr>
                <w:b w:val="0"/>
              </w:rPr>
              <w:t>The galaxy gets a redshift tag z=0.01 and moves to the velocity calculator.</w:t>
            </w:r>
          </w:p>
          <w:p>
            <w:pPr>
              <w:spacing w:after="40"/>
            </w:pPr>
            <w:r>
              <w:rPr>
                <w:b/>
                <w:color w:val="235378"/>
              </w:rPr>
              <w:t xml:space="preserve">If wrong: </w:t>
            </w:r>
            <w:r>
              <w:rPr>
                <w:b w:val="0"/>
              </w:rPr>
              <w:t>The feedback shows (505−500)/500=0.01.</w:t>
            </w:r>
          </w:p>
          <w:p>
            <w:pPr>
              <w:spacing w:after="40"/>
            </w:pPr>
            <w:r>
              <w:rPr>
                <w:b/>
                <w:color w:val="235378"/>
              </w:rPr>
              <w:t xml:space="preserve">Optional harder variant: </w:t>
            </w:r>
            <w:r>
              <w:rPr>
                <w:b w:val="0"/>
              </w:rPr>
              <w:t>Give multiple lines and require a common shift rather than trusting one identification.</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Convert redshift to speed</w:t>
            </w:r>
            <w:r>
              <w:rPr>
                <w:i/>
                <w:color w:val="646464"/>
                <w:sz w:val="18"/>
              </w:rPr>
              <w:t xml:space="preserve">  [Low-redshift calculation]</w:t>
            </w:r>
          </w:p>
          <w:p>
            <w:pPr>
              <w:spacing w:after="40"/>
            </w:pPr>
            <w:r>
              <w:rPr>
                <w:b/>
                <w:color w:val="235378"/>
              </w:rPr>
              <w:t xml:space="preserve">Scene: </w:t>
            </w:r>
            <w:r>
              <w:rPr>
                <w:b w:val="0"/>
              </w:rPr>
              <w:t>A low-z velocity calculator displays v≈cz with c≈300,000 km/s.</w:t>
            </w:r>
          </w:p>
          <w:p>
            <w:pPr>
              <w:spacing w:after="40"/>
            </w:pPr>
            <w:r>
              <w:rPr>
                <w:b/>
                <w:color w:val="235378"/>
              </w:rPr>
              <w:t xml:space="preserve">Player does: </w:t>
            </w:r>
            <w:r>
              <w:rPr>
                <w:b w:val="0"/>
              </w:rPr>
              <w:t>Estimate recession speed for the nearby-universe case.</w:t>
            </w:r>
          </w:p>
          <w:p>
            <w:pPr>
              <w:spacing w:after="40"/>
            </w:pPr>
            <w:r>
              <w:rPr>
                <w:b/>
                <w:color w:val="235378"/>
              </w:rPr>
              <w:t xml:space="preserve">Exact prompt: </w:t>
            </w:r>
            <w:r>
              <w:rPr>
                <w:b w:val="0"/>
              </w:rPr>
              <w:t>For z=0.01, what is v≈cz?</w:t>
            </w:r>
          </w:p>
          <w:p>
            <w:pPr>
              <w:spacing w:after="40"/>
            </w:pPr>
            <w:r>
              <w:rPr>
                <w:b/>
                <w:color w:val="235378"/>
              </w:rPr>
              <w:t xml:space="preserve">Choices: </w:t>
            </w:r>
            <w:r>
              <w:t>3,000 km/s  •  300 km/s  •  30,000 km/s  •  300,000 km/s</w:t>
            </w:r>
          </w:p>
          <w:p>
            <w:pPr>
              <w:spacing w:after="40"/>
            </w:pPr>
            <w:r>
              <w:rPr>
                <w:b/>
                <w:color w:val="235378"/>
              </w:rPr>
              <w:t xml:space="preserve">Correct answer: </w:t>
            </w:r>
            <w:r>
              <w:rPr>
                <w:b/>
              </w:rPr>
              <w:t>About 3,000 km/s.</w:t>
            </w:r>
          </w:p>
          <w:p>
            <w:pPr>
              <w:spacing w:after="40"/>
            </w:pPr>
            <w:r>
              <w:rPr>
                <w:b/>
                <w:color w:val="235378"/>
              </w:rPr>
              <w:t xml:space="preserve">Success feedback: </w:t>
            </w:r>
            <w:r>
              <w:rPr>
                <w:b w:val="0"/>
              </w:rPr>
              <w:t>The point receives a 3,000 km/s velocity label.</w:t>
            </w:r>
          </w:p>
          <w:p>
            <w:pPr>
              <w:spacing w:after="40"/>
            </w:pPr>
            <w:r>
              <w:rPr>
                <w:b/>
                <w:color w:val="235378"/>
              </w:rPr>
              <w:t xml:space="preserve">If wrong: </w:t>
            </w:r>
            <w:r>
              <w:rPr>
                <w:b w:val="0"/>
              </w:rPr>
              <w:t>The feedback notes that v≈cz is a low-redshift approximation; cosmological redshift requires more careful treatment at high z.</w:t>
            </w:r>
          </w:p>
          <w:p>
            <w:pPr>
              <w:spacing w:after="40"/>
            </w:pPr>
            <w:r>
              <w:rPr>
                <w:b/>
                <w:color w:val="235378"/>
              </w:rPr>
              <w:t xml:space="preserve">Optional harder variant: </w:t>
            </w:r>
            <w:r>
              <w:rPr>
                <w:b w:val="0"/>
              </w:rPr>
              <w:t>Use z=0.005 and require mental arithmetic.</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Recognize peculiar velocities</w:t>
            </w:r>
            <w:r>
              <w:rPr>
                <w:i/>
                <w:color w:val="646464"/>
                <w:sz w:val="18"/>
              </w:rPr>
              <w:t xml:space="preserve">  [Scatter interpretation]</w:t>
            </w:r>
          </w:p>
          <w:p>
            <w:pPr>
              <w:spacing w:after="40"/>
            </w:pPr>
            <w:r>
              <w:rPr>
                <w:b/>
                <w:color w:val="235378"/>
              </w:rPr>
              <w:t xml:space="preserve">Scene: </w:t>
            </w:r>
            <w:r>
              <w:rPr>
                <w:b w:val="0"/>
              </w:rPr>
              <w:t>A velocity–distance plot shows large scatter for the nearest galaxies and a clearer trend farther out.</w:t>
            </w:r>
          </w:p>
          <w:p>
            <w:pPr>
              <w:spacing w:after="40"/>
            </w:pPr>
            <w:r>
              <w:rPr>
                <w:b/>
                <w:color w:val="235378"/>
              </w:rPr>
              <w:t xml:space="preserve">Player does: </w:t>
            </w:r>
            <w:r>
              <w:rPr>
                <w:b w:val="0"/>
              </w:rPr>
              <w:t>Identify why a nearby galaxy can deviate strongly from the Hubble flow.</w:t>
            </w:r>
          </w:p>
          <w:p>
            <w:pPr>
              <w:spacing w:after="40"/>
            </w:pPr>
            <w:r>
              <w:rPr>
                <w:b/>
                <w:color w:val="235378"/>
              </w:rPr>
              <w:t xml:space="preserve">Exact prompt: </w:t>
            </w:r>
            <w:r>
              <w:rPr>
                <w:b w:val="0"/>
              </w:rPr>
              <w:t>Why are peculiar velocities especially important for nearby galaxies?</w:t>
            </w:r>
          </w:p>
          <w:p>
            <w:pPr>
              <w:spacing w:after="40"/>
            </w:pPr>
            <w:r>
              <w:rPr>
                <w:b/>
                <w:color w:val="235378"/>
              </w:rPr>
              <w:t xml:space="preserve">Choices: </w:t>
            </w:r>
            <w:r>
              <w:t>A few hundred km/s of local motion can be a large fraction of the small Hubble recession speed nearby  •  Nearby galaxies do not experience gravity  •  Redshift cannot be measured for nearby objects  •  The speed of light is smaller nearby</w:t>
            </w:r>
          </w:p>
          <w:p>
            <w:pPr>
              <w:spacing w:after="40"/>
            </w:pPr>
            <w:r>
              <w:rPr>
                <w:b/>
                <w:color w:val="235378"/>
              </w:rPr>
              <w:t xml:space="preserve">Correct answer: </w:t>
            </w:r>
            <w:r>
              <w:rPr>
                <w:b/>
              </w:rPr>
              <w:t>A few hundred km/s of local motion can be a large fraction of the small Hubble recession speed nearby.</w:t>
            </w:r>
          </w:p>
          <w:p>
            <w:pPr>
              <w:spacing w:after="40"/>
            </w:pPr>
            <w:r>
              <w:rPr>
                <w:b/>
                <w:color w:val="235378"/>
              </w:rPr>
              <w:t xml:space="preserve">Success feedback: </w:t>
            </w:r>
            <w:r>
              <w:rPr>
                <w:b w:val="0"/>
              </w:rPr>
              <w:t>Random local velocity arrows are added to the smooth expansion flow, widening the nearby scatter.</w:t>
            </w:r>
          </w:p>
          <w:p>
            <w:pPr>
              <w:spacing w:after="40"/>
            </w:pPr>
            <w:r>
              <w:rPr>
                <w:b/>
                <w:color w:val="235378"/>
              </w:rPr>
              <w:t xml:space="preserve">If wrong: </w:t>
            </w:r>
            <w:r>
              <w:rPr>
                <w:b w:val="0"/>
              </w:rPr>
              <w:t>The feedback distinguishes peculiar motion through space from the large-scale expansion relation.</w:t>
            </w:r>
          </w:p>
          <w:p>
            <w:pPr>
              <w:spacing w:after="40"/>
            </w:pPr>
            <w:r>
              <w:rPr>
                <w:b/>
                <w:color w:val="235378"/>
              </w:rPr>
              <w:t xml:space="preserve">Optional harder variant: </w:t>
            </w:r>
            <w:r>
              <w:rPr>
                <w:b w:val="0"/>
              </w:rPr>
              <w:t>Ask whether averaging many galaxies/groups can reduce the impact of random peculiar motions.</w:t>
            </w:r>
          </w:p>
        </w:tc>
      </w:tr>
    </w:tbl>
    <w:p>
      <w:pPr>
        <w:spacing w:after="20"/>
      </w:pPr>
    </w:p>
    <w:p>
      <w:pPr>
        <w:pStyle w:val="Heading2"/>
        <w:keepNext/>
      </w:pPr>
      <w:r>
        <w:t>Level 3 — Find the law</w:t>
      </w:r>
    </w:p>
    <w:p>
      <w:r>
        <w:rPr>
          <w:b/>
          <w:color w:val="235378"/>
        </w:rPr>
        <w:t xml:space="preserve">Setting shift: </w:t>
      </w:r>
      <w:r>
        <w:t>Distances and velocities are finally placed on the same graph. The player must discover the relation rather than being told its name.</w:t>
      </w:r>
    </w:p>
    <w:p>
      <w:r>
        <w:rPr>
          <w:b/>
          <w:color w:val="235378"/>
        </w:rPr>
        <w:t xml:space="preserve">Level objective: </w:t>
      </w:r>
      <w:r>
        <w:t>Fit the velocity–distance trend and interpret what a linear law means geometrically.</w:t>
      </w: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1: Plot velocity versus distance</w:t>
            </w:r>
            <w:r>
              <w:rPr>
                <w:i/>
                <w:color w:val="646464"/>
                <w:sz w:val="18"/>
              </w:rPr>
              <w:t xml:space="preserve">  [Data plot]</w:t>
            </w:r>
          </w:p>
          <w:p>
            <w:pPr>
              <w:spacing w:after="40"/>
            </w:pPr>
            <w:r>
              <w:rPr>
                <w:b/>
                <w:color w:val="235378"/>
              </w:rPr>
              <w:t xml:space="preserve">Scene: </w:t>
            </w:r>
            <w:r>
              <w:rPr>
                <w:b w:val="0"/>
              </w:rPr>
              <w:t>Galaxy cards contain distance and recession velocity.</w:t>
            </w:r>
          </w:p>
          <w:p>
            <w:pPr>
              <w:spacing w:after="40"/>
            </w:pPr>
            <w:r>
              <w:rPr>
                <w:b/>
                <w:color w:val="235378"/>
              </w:rPr>
              <w:t xml:space="preserve">Player does: </w:t>
            </w:r>
            <w:r>
              <w:rPr>
                <w:b w:val="0"/>
              </w:rPr>
              <w:t>Place points on v versus d axes and inspect the emergent trend.</w:t>
            </w:r>
          </w:p>
          <w:p>
            <w:pPr>
              <w:spacing w:after="40"/>
            </w:pPr>
            <w:r>
              <w:rPr>
                <w:b/>
                <w:color w:val="235378"/>
              </w:rPr>
              <w:t xml:space="preserve">Exact prompt: </w:t>
            </w:r>
            <w:r>
              <w:rPr>
                <w:b w:val="0"/>
              </w:rPr>
              <w:t>A galaxy at 20 Mpc has v≈1400 km/s in the teaching data. Where does it belong?</w:t>
            </w:r>
          </w:p>
          <w:p>
            <w:pPr>
              <w:spacing w:after="40"/>
            </w:pPr>
            <w:r>
              <w:rPr>
                <w:b/>
                <w:color w:val="235378"/>
              </w:rPr>
              <w:t xml:space="preserve">Choices: </w:t>
            </w:r>
            <w:r>
              <w:t>At (20 Mpc, 1400 km/s)  •  At (1400 Mpc, 20 km/s)  •  At (20 Mpc, 20 km/s)  •  At (0 Mpc, 1400 km/s)</w:t>
            </w:r>
          </w:p>
          <w:p>
            <w:pPr>
              <w:spacing w:after="40"/>
            </w:pPr>
            <w:r>
              <w:rPr>
                <w:b/>
                <w:color w:val="235378"/>
              </w:rPr>
              <w:t xml:space="preserve">Correct answer: </w:t>
            </w:r>
            <w:r>
              <w:rPr>
                <w:b/>
              </w:rPr>
              <w:t>At (20 Mpc, 1400 km/s).</w:t>
            </w:r>
          </w:p>
          <w:p>
            <w:pPr>
              <w:spacing w:after="40"/>
            </w:pPr>
            <w:r>
              <w:rPr>
                <w:b/>
                <w:color w:val="235378"/>
              </w:rPr>
              <w:t xml:space="preserve">Success feedback: </w:t>
            </w:r>
            <w:r>
              <w:rPr>
                <w:b w:val="0"/>
              </w:rPr>
              <w:t>As more cards are placed, a roughly straight rising relation emerges.</w:t>
            </w:r>
          </w:p>
          <w:p>
            <w:pPr>
              <w:spacing w:after="40"/>
            </w:pPr>
            <w:r>
              <w:rPr>
                <w:b/>
                <w:color w:val="235378"/>
              </w:rPr>
              <w:t xml:space="preserve">If wrong: </w:t>
            </w:r>
            <w:r>
              <w:rPr>
                <w:b w:val="0"/>
              </w:rPr>
              <w:t>The feedback lets the visual pattern precede the equation.</w:t>
            </w:r>
          </w:p>
          <w:p>
            <w:pPr>
              <w:spacing w:after="40"/>
            </w:pPr>
            <w:r>
              <w:rPr>
                <w:b/>
                <w:color w:val="235378"/>
              </w:rPr>
              <w:t xml:space="preserve">Optional harder variant: </w:t>
            </w:r>
            <w:r>
              <w:rPr>
                <w:b w:val="0"/>
              </w:rPr>
              <w:t>Give the player five noisy points and ask whether a positive linear trend is present.</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2: Fit the slope</w:t>
            </w:r>
            <w:r>
              <w:rPr>
                <w:i/>
                <w:color w:val="646464"/>
                <w:sz w:val="18"/>
              </w:rPr>
              <w:t xml:space="preserve">  [Model fitting / calculation]</w:t>
            </w:r>
          </w:p>
          <w:p>
            <w:pPr>
              <w:spacing w:after="40"/>
            </w:pPr>
            <w:r>
              <w:rPr>
                <w:b/>
                <w:color w:val="235378"/>
              </w:rPr>
              <w:t xml:space="preserve">Scene: </w:t>
            </w:r>
            <w:r>
              <w:rPr>
                <w:b w:val="0"/>
              </w:rPr>
              <w:t>A line pivots through points near (10,700), (20,1400), and (30,2100).</w:t>
            </w:r>
          </w:p>
          <w:p>
            <w:pPr>
              <w:spacing w:after="40"/>
            </w:pPr>
            <w:r>
              <w:rPr>
                <w:b/>
                <w:color w:val="235378"/>
              </w:rPr>
              <w:t xml:space="preserve">Player does: </w:t>
            </w:r>
            <w:r>
              <w:rPr>
                <w:b w:val="0"/>
              </w:rPr>
              <w:t>Estimate the slope in km/s/Mpc.</w:t>
            </w:r>
          </w:p>
          <w:p>
            <w:pPr>
              <w:spacing w:after="40"/>
            </w:pPr>
            <w:r>
              <w:rPr>
                <w:b/>
                <w:color w:val="235378"/>
              </w:rPr>
              <w:t xml:space="preserve">Exact prompt: </w:t>
            </w:r>
            <w:r>
              <w:rPr>
                <w:b w:val="0"/>
              </w:rPr>
              <w:t>What slope fits these idealized points?</w:t>
            </w:r>
          </w:p>
          <w:p>
            <w:pPr>
              <w:spacing w:after="40"/>
            </w:pPr>
            <w:r>
              <w:rPr>
                <w:b/>
                <w:color w:val="235378"/>
              </w:rPr>
              <w:t xml:space="preserve">Choices: </w:t>
            </w:r>
            <w:r>
              <w:t>70 km/s/Mpc  •  7 km/s/Mpc  •  700 km/s/Mpc  •  2100 km/s/Mpc</w:t>
            </w:r>
          </w:p>
          <w:p>
            <w:pPr>
              <w:spacing w:after="40"/>
            </w:pPr>
            <w:r>
              <w:rPr>
                <w:b/>
                <w:color w:val="235378"/>
              </w:rPr>
              <w:t xml:space="preserve">Correct answer: </w:t>
            </w:r>
            <w:r>
              <w:rPr>
                <w:b/>
              </w:rPr>
              <w:t>70 km/s/Mpc.</w:t>
            </w:r>
          </w:p>
          <w:p>
            <w:pPr>
              <w:spacing w:after="40"/>
            </w:pPr>
            <w:r>
              <w:rPr>
                <w:b/>
                <w:color w:val="235378"/>
              </w:rPr>
              <w:t xml:space="preserve">Success feedback: </w:t>
            </w:r>
            <w:r>
              <w:rPr>
                <w:b w:val="0"/>
              </w:rPr>
              <w:t>The equation v=H₀d appears with H₀=70 km/s/Mpc for the modernized teaching data.</w:t>
            </w:r>
          </w:p>
          <w:p>
            <w:pPr>
              <w:spacing w:after="40"/>
            </w:pPr>
            <w:r>
              <w:rPr>
                <w:b/>
                <w:color w:val="235378"/>
              </w:rPr>
              <w:t xml:space="preserve">If wrong: </w:t>
            </w:r>
            <w:r>
              <w:rPr>
                <w:b w:val="0"/>
              </w:rPr>
              <w:t>The feedback clearly states that this is a modern illustrative slope, not Hubble’s original numerical value.</w:t>
            </w:r>
          </w:p>
          <w:p>
            <w:pPr>
              <w:spacing w:after="40"/>
            </w:pPr>
            <w:r>
              <w:rPr>
                <w:b/>
                <w:color w:val="235378"/>
              </w:rPr>
              <w:t xml:space="preserve">Optional harder variant: </w:t>
            </w:r>
            <w:r>
              <w:rPr>
                <w:b w:val="0"/>
              </w:rPr>
              <w:t>Add an intercept and ask whether the best physical large-scale model should pass near zero after appropriate frame corrections.</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vAlign w:val="top"/>
            <w:shd w:fill="F4F7FA"/>
            <w:tcMar>
              <w:top w:w="90" w:type="dxa"/>
              <w:start w:w="110" w:type="dxa"/>
              <w:bottom w:w="90" w:type="dxa"/>
              <w:end w:w="110" w:type="dxa"/>
            </w:tcMar>
          </w:tcPr>
          <w:p>
            <w:pPr>
              <w:spacing w:after="60"/>
            </w:pPr>
            <w:r>
              <w:rPr>
                <w:b/>
                <w:color w:val="122D48"/>
                <w:sz w:val="22"/>
              </w:rPr>
              <w:t>Game 3: No special center</w:t>
            </w:r>
            <w:r>
              <w:rPr>
                <w:i/>
                <w:color w:val="646464"/>
                <w:sz w:val="18"/>
              </w:rPr>
              <w:t xml:space="preserve">  [Interpretation / analogy]</w:t>
            </w:r>
          </w:p>
          <w:p>
            <w:pPr>
              <w:spacing w:after="40"/>
            </w:pPr>
            <w:r>
              <w:rPr>
                <w:b/>
                <w:color w:val="235378"/>
              </w:rPr>
              <w:t xml:space="preserve">Scene: </w:t>
            </w:r>
            <w:r>
              <w:rPr>
                <w:b w:val="0"/>
              </w:rPr>
              <w:t>A grid of galaxies expands uniformly. The camera can jump to any galaxy and re-center the view.</w:t>
            </w:r>
          </w:p>
          <w:p>
            <w:pPr>
              <w:spacing w:after="40"/>
            </w:pPr>
            <w:r>
              <w:rPr>
                <w:b/>
                <w:color w:val="235378"/>
              </w:rPr>
              <w:t xml:space="preserve">Player does: </w:t>
            </w:r>
            <w:r>
              <w:rPr>
                <w:b w:val="0"/>
              </w:rPr>
              <w:t>Choose the interpretation consistent with homogeneous expansion.</w:t>
            </w:r>
          </w:p>
          <w:p>
            <w:pPr>
              <w:spacing w:after="40"/>
            </w:pPr>
            <w:r>
              <w:rPr>
                <w:b/>
                <w:color w:val="235378"/>
              </w:rPr>
              <w:t xml:space="preserve">Exact prompt: </w:t>
            </w:r>
            <w:r>
              <w:rPr>
                <w:b w:val="0"/>
              </w:rPr>
              <w:t>If every sufficiently separated galaxy sees other distant galaxies receding roughly in proportion to distance, what follows?</w:t>
            </w:r>
          </w:p>
          <w:p>
            <w:pPr>
              <w:spacing w:after="40"/>
            </w:pPr>
            <w:r>
              <w:rPr>
                <w:b/>
                <w:color w:val="235378"/>
              </w:rPr>
              <w:t xml:space="preserve">Choices: </w:t>
            </w:r>
            <w:r>
              <w:t>The expansion does not require our galaxy to sit at a unique central point  •  The Milky Way must be at the exact center of the universe  •  All galaxies are exploding outward from one point in ordinary pre-existing space that we can locate on today’s map  •  Only our instruments create redshift</w:t>
            </w:r>
          </w:p>
          <w:p>
            <w:pPr>
              <w:spacing w:after="40"/>
            </w:pPr>
            <w:r>
              <w:rPr>
                <w:b/>
                <w:color w:val="235378"/>
              </w:rPr>
              <w:t xml:space="preserve">Correct answer: </w:t>
            </w:r>
            <w:r>
              <w:rPr>
                <w:b/>
              </w:rPr>
              <w:t>The expansion does not require our galaxy to sit at a unique central point.</w:t>
            </w:r>
          </w:p>
          <w:p>
            <w:pPr>
              <w:spacing w:after="40"/>
            </w:pPr>
            <w:r>
              <w:rPr>
                <w:b/>
                <w:color w:val="235378"/>
              </w:rPr>
              <w:t xml:space="preserve">Success feedback: </w:t>
            </w:r>
            <w:r>
              <w:rPr>
                <w:b w:val="0"/>
              </w:rPr>
              <w:t>The camera jumps to another galaxy and the same recession pattern reappears around the new observer.</w:t>
            </w:r>
          </w:p>
          <w:p>
            <w:pPr>
              <w:spacing w:after="40"/>
            </w:pPr>
            <w:r>
              <w:rPr>
                <w:b/>
                <w:color w:val="235378"/>
              </w:rPr>
              <w:t xml:space="preserve">If wrong: </w:t>
            </w:r>
            <w:r>
              <w:rPr>
                <w:b w:val="0"/>
              </w:rPr>
              <w:t>The feedback distinguishes homogeneous expansion from a conventional explosion with a privileged center inside space.</w:t>
            </w:r>
          </w:p>
          <w:p>
            <w:pPr>
              <w:spacing w:after="40"/>
            </w:pPr>
            <w:r>
              <w:rPr>
                <w:b/>
                <w:color w:val="235378"/>
              </w:rPr>
              <w:t xml:space="preserve">Optional harder variant: </w:t>
            </w:r>
            <w:r>
              <w:rPr>
                <w:b w:val="0"/>
              </w:rPr>
              <w:t>Ask the player to explain why v∝d is preserved when changing to another comoving observer in the idealized picture.</w:t>
            </w:r>
          </w:p>
        </w:tc>
      </w:tr>
    </w:tbl>
    <w:p>
      <w:pPr>
        <w:spacing w:after="20"/>
      </w:pPr>
    </w:p>
    <w:p>
      <w:pPr>
        <w:spacing w:before="120"/>
      </w:pPr>
      <w:r>
        <w:rPr>
          <w:b/>
          <w:color w:val="235378"/>
        </w:rPr>
        <w:t xml:space="preserve">MVP production note: </w:t>
      </w:r>
      <w:r>
        <w:t>Keep one persistent evidence board visible across all three levels. Every successful micro-game adds one clue card. The final game should require the player to use those accumulated cards, so the ending feels like synthesis rather than a final trivia question.</w:t>
      </w:r>
    </w:p>
    <w:p>
      <w:r>
        <w:br w:type="page"/>
      </w:r>
    </w:p>
    <w:p>
      <w:pPr>
        <w:pStyle w:val="Heading1"/>
        <w:keepNext/>
      </w:pPr>
      <w:r>
        <w:t>Shared MVP systems for all 10 games</w:t>
      </w:r>
    </w:p>
    <w:p>
      <w:pPr>
        <w:pStyle w:val="ListBullet"/>
      </w:pPr>
      <w:r>
        <w:rPr>
          <w:b/>
        </w:rPr>
        <w:t xml:space="preserve">Evidence board: </w:t>
      </w:r>
      <w:r>
        <w:t>A persistent side panel with 6–9 clue cards. Cards unlock after each interaction and can be clicked for a one-sentence reminder.</w:t>
      </w:r>
    </w:p>
    <w:p>
      <w:pPr>
        <w:pStyle w:val="ListBullet"/>
      </w:pPr>
      <w:r>
        <w:rPr>
          <w:b/>
        </w:rPr>
        <w:t xml:space="preserve">Three-attempt loop: </w:t>
      </w:r>
      <w:r>
        <w:t>Attempt 1: no hint. Attempt 2: highlight the relevant evidence. Attempt 3: show the governing relationship or comparison, then require the player to perform the final action.</w:t>
      </w:r>
    </w:p>
    <w:p>
      <w:pPr>
        <w:pStyle w:val="ListBullet"/>
      </w:pPr>
      <w:r>
        <w:rPr>
          <w:b/>
        </w:rPr>
        <w:t xml:space="preserve">No dead-end wrong answers: </w:t>
      </w:r>
      <w:r>
        <w:t>Wrong choices should visibly fail—bad model breaks, point lands off curve, waveform does not align, or prediction misses the data—then immediately reset.</w:t>
      </w:r>
    </w:p>
    <w:p>
      <w:pPr>
        <w:pStyle w:val="ListBullet"/>
      </w:pPr>
      <w:r>
        <w:rPr>
          <w:b/>
        </w:rPr>
        <w:t xml:space="preserve">Discovery meter: </w:t>
      </w:r>
      <w:r>
        <w:t>Do not label it as generic XP. Use “Evidence strength” or “Model confidence,” filling only when independent clues agree.</w:t>
      </w:r>
    </w:p>
    <w:p>
      <w:pPr>
        <w:pStyle w:val="ListBullet"/>
      </w:pPr>
      <w:r>
        <w:rPr>
          <w:b/>
        </w:rPr>
        <w:t xml:space="preserve">Final claim screen: </w:t>
      </w:r>
      <w:r>
        <w:t>Offer one overclaim, one underclaim, one irrelevant claim, and one properly calibrated scientific conclusion.</w:t>
      </w:r>
    </w:p>
    <w:p>
      <w:pPr>
        <w:pStyle w:val="ListBullet"/>
      </w:pPr>
      <w:r>
        <w:rPr>
          <w:b/>
        </w:rPr>
        <w:t xml:space="preserve">Replay variation: </w:t>
      </w:r>
      <w:r>
        <w:t>Swap numerical values, noise realizations, event order, or distractor models while preserving the same scientific reasoning.</w:t>
      </w:r>
    </w:p>
    <w:p>
      <w:pPr>
        <w:pStyle w:val="ListBullet"/>
      </w:pPr>
      <w:r>
        <w:rPr>
          <w:b/>
        </w:rPr>
        <w:t xml:space="preserve">Teacher mode: </w:t>
      </w:r>
      <w:r>
        <w:t>Optional toggle reveals the equation, historical attribution, and why each distractor is wrong after the player completes the game.</w:t>
      </w:r>
    </w:p>
    <w:p>
      <w:pPr>
        <w:pStyle w:val="ListBullet"/>
      </w:pPr>
      <w:r>
        <w:rPr>
          <w:b/>
        </w:rPr>
        <w:t xml:space="preserve">Timing: </w:t>
      </w:r>
      <w:r>
        <w:t>Target 30–75 seconds per micro-game; 3–5 minutes per level; 10–20 minutes per complete discovery.</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Great Scientific Discoveries — First 10 Expanded 3×3 Build Bible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D4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37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C4C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D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ameLabel">
    <w:name w:val="Game Label"/>
    <w:pPr>
      <w:spacing w:after="20"/>
    </w:pPr>
    <w:rPr>
      <w:rFonts w:ascii="Aptos" w:hAnsi="Aptos"/>
      <w:b/>
      <w:color w:val="2353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