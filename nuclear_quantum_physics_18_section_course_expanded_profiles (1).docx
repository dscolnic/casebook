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25A"/>
          <w:sz w:val="44"/>
        </w:rPr>
        <w:t>Nuclear Physics, Quantum Physics, and Strategic Science</w:t>
      </w:r>
    </w:p>
    <w:p>
      <w:pPr>
        <w:jc w:val="center"/>
      </w:pPr>
      <w:r>
        <w:rPr>
          <w:i/>
          <w:sz w:val="22"/>
        </w:rPr>
        <w:t>Expanded 18-section course with scientist profiles and 432 physics-focused multiple-choice questions</w:t>
      </w:r>
    </w:p>
    <w:p>
      <w:pPr>
        <w:spacing w:after="200" w:line="252" w:lineRule="auto"/>
      </w:pPr>
      <w:r>
        <w:t>Scope note: The course includes conceptual and historical nuclear-weapons physics where needed for scientific literacy, but it avoids procedural design, construction, or operational instructions. The emphasis is on fundamentals, measurement, safety, detectors, evidence interpretation, and quantum technology.</w:t>
      </w:r>
    </w:p>
    <w:p>
      <w:pPr>
        <w:pStyle w:val="Heading1"/>
        <w:spacing w:after="100" w:line="252" w:lineRule="auto"/>
      </w:pPr>
      <w:r>
        <w:t>Course 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
              <w:rPr>
                <w:b/>
                <w:sz w:val="18"/>
              </w:rPr>
              <w:t>Section</w:t>
            </w:r>
          </w:p>
        </w:tc>
        <w:tc>
          <w:tcPr>
            <w:tcW w:type="dxa" w:w="2556"/>
            <w:shd w:fill="D9EAF7"/>
          </w:tcPr>
          <w:p>
            <w:r/>
            <w:r>
              <w:rPr>
                <w:b/>
                <w:sz w:val="18"/>
              </w:rPr>
              <w:t>Topic</w:t>
            </w:r>
          </w:p>
        </w:tc>
        <w:tc>
          <w:tcPr>
            <w:tcW w:type="dxa" w:w="2556"/>
            <w:shd w:fill="D9EAF7"/>
          </w:tcPr>
          <w:p>
            <w:r/>
            <w:r>
              <w:rPr>
                <w:b/>
                <w:sz w:val="18"/>
              </w:rPr>
              <w:t>Scientist profile</w:t>
            </w:r>
          </w:p>
        </w:tc>
        <w:tc>
          <w:tcPr>
            <w:tcW w:type="dxa" w:w="2556"/>
            <w:shd w:fill="D9EAF7"/>
          </w:tcPr>
          <w:p>
            <w:r/>
            <w:r>
              <w:rPr>
                <w:b/>
                <w:sz w:val="18"/>
              </w:rPr>
              <w:t>Question count</w:t>
            </w:r>
          </w:p>
        </w:tc>
      </w:tr>
      <w:tr>
        <w:tc>
          <w:tcPr>
            <w:tcW w:type="dxa" w:w="2556"/>
          </w:tcPr>
          <w:p>
            <w:r/>
            <w:r>
              <w:rPr>
                <w:b w:val="0"/>
                <w:sz w:val="18"/>
              </w:rPr>
              <w:t>1</w:t>
            </w:r>
          </w:p>
        </w:tc>
        <w:tc>
          <w:tcPr>
            <w:tcW w:type="dxa" w:w="2556"/>
          </w:tcPr>
          <w:p>
            <w:r/>
            <w:r>
              <w:rPr>
                <w:b w:val="0"/>
                <w:sz w:val="18"/>
              </w:rPr>
              <w:t>Light, Energy, and the Birth of Quantum Physics</w:t>
            </w:r>
          </w:p>
        </w:tc>
        <w:tc>
          <w:tcPr>
            <w:tcW w:type="dxa" w:w="2556"/>
          </w:tcPr>
          <w:p>
            <w:r/>
            <w:r>
              <w:rPr>
                <w:b w:val="0"/>
                <w:sz w:val="18"/>
              </w:rPr>
              <w:t>Max Planck (1858-1947)</w:t>
            </w:r>
          </w:p>
        </w:tc>
        <w:tc>
          <w:tcPr>
            <w:tcW w:type="dxa" w:w="2556"/>
          </w:tcPr>
          <w:p>
            <w:r/>
            <w:r>
              <w:rPr>
                <w:b w:val="0"/>
                <w:sz w:val="18"/>
              </w:rPr>
              <w:t>24</w:t>
            </w:r>
          </w:p>
        </w:tc>
      </w:tr>
      <w:tr>
        <w:tc>
          <w:tcPr>
            <w:tcW w:type="dxa" w:w="2556"/>
          </w:tcPr>
          <w:p>
            <w:r/>
            <w:r>
              <w:rPr>
                <w:b w:val="0"/>
                <w:sz w:val="18"/>
              </w:rPr>
              <w:t>2</w:t>
            </w:r>
          </w:p>
        </w:tc>
        <w:tc>
          <w:tcPr>
            <w:tcW w:type="dxa" w:w="2556"/>
          </w:tcPr>
          <w:p>
            <w:r/>
            <w:r>
              <w:rPr>
                <w:b w:val="0"/>
                <w:sz w:val="18"/>
              </w:rPr>
              <w:t>Atoms, Electrons, and the Nuclear Atom</w:t>
            </w:r>
          </w:p>
        </w:tc>
        <w:tc>
          <w:tcPr>
            <w:tcW w:type="dxa" w:w="2556"/>
          </w:tcPr>
          <w:p>
            <w:r/>
            <w:r>
              <w:rPr>
                <w:b w:val="0"/>
                <w:sz w:val="18"/>
              </w:rPr>
              <w:t>Ernest Rutherford (1871-1937)</w:t>
            </w:r>
          </w:p>
        </w:tc>
        <w:tc>
          <w:tcPr>
            <w:tcW w:type="dxa" w:w="2556"/>
          </w:tcPr>
          <w:p>
            <w:r/>
            <w:r>
              <w:rPr>
                <w:b w:val="0"/>
                <w:sz w:val="18"/>
              </w:rPr>
              <w:t>24</w:t>
            </w:r>
          </w:p>
        </w:tc>
      </w:tr>
      <w:tr>
        <w:tc>
          <w:tcPr>
            <w:tcW w:type="dxa" w:w="2556"/>
          </w:tcPr>
          <w:p>
            <w:r/>
            <w:r>
              <w:rPr>
                <w:b w:val="0"/>
                <w:sz w:val="18"/>
              </w:rPr>
              <w:t>3</w:t>
            </w:r>
          </w:p>
        </w:tc>
        <w:tc>
          <w:tcPr>
            <w:tcW w:type="dxa" w:w="2556"/>
          </w:tcPr>
          <w:p>
            <w:r/>
            <w:r>
              <w:rPr>
                <w:b w:val="0"/>
                <w:sz w:val="18"/>
              </w:rPr>
              <w:t>Isotopes, Mass Number, and Nuclear Identity</w:t>
            </w:r>
          </w:p>
        </w:tc>
        <w:tc>
          <w:tcPr>
            <w:tcW w:type="dxa" w:w="2556"/>
          </w:tcPr>
          <w:p>
            <w:r/>
            <w:r>
              <w:rPr>
                <w:b w:val="0"/>
                <w:sz w:val="18"/>
              </w:rPr>
              <w:t>Frederick Soddy (1877-1956)</w:t>
            </w:r>
          </w:p>
        </w:tc>
        <w:tc>
          <w:tcPr>
            <w:tcW w:type="dxa" w:w="2556"/>
          </w:tcPr>
          <w:p>
            <w:r/>
            <w:r>
              <w:rPr>
                <w:b w:val="0"/>
                <w:sz w:val="18"/>
              </w:rPr>
              <w:t>24</w:t>
            </w:r>
          </w:p>
        </w:tc>
      </w:tr>
      <w:tr>
        <w:tc>
          <w:tcPr>
            <w:tcW w:type="dxa" w:w="2556"/>
          </w:tcPr>
          <w:p>
            <w:r/>
            <w:r>
              <w:rPr>
                <w:b w:val="0"/>
                <w:sz w:val="18"/>
              </w:rPr>
              <w:t>4</w:t>
            </w:r>
          </w:p>
        </w:tc>
        <w:tc>
          <w:tcPr>
            <w:tcW w:type="dxa" w:w="2556"/>
          </w:tcPr>
          <w:p>
            <w:r/>
            <w:r>
              <w:rPr>
                <w:b w:val="0"/>
                <w:sz w:val="18"/>
              </w:rPr>
              <w:t>Radioactivity and Nuclear Decay</w:t>
            </w:r>
          </w:p>
        </w:tc>
        <w:tc>
          <w:tcPr>
            <w:tcW w:type="dxa" w:w="2556"/>
          </w:tcPr>
          <w:p>
            <w:r/>
            <w:r>
              <w:rPr>
                <w:b w:val="0"/>
                <w:sz w:val="18"/>
              </w:rPr>
              <w:t>Marie Curie (1867-1934)</w:t>
            </w:r>
          </w:p>
        </w:tc>
        <w:tc>
          <w:tcPr>
            <w:tcW w:type="dxa" w:w="2556"/>
          </w:tcPr>
          <w:p>
            <w:r/>
            <w:r>
              <w:rPr>
                <w:b w:val="0"/>
                <w:sz w:val="18"/>
              </w:rPr>
              <w:t>24</w:t>
            </w:r>
          </w:p>
        </w:tc>
      </w:tr>
      <w:tr>
        <w:tc>
          <w:tcPr>
            <w:tcW w:type="dxa" w:w="2556"/>
          </w:tcPr>
          <w:p>
            <w:r/>
            <w:r>
              <w:rPr>
                <w:b w:val="0"/>
                <w:sz w:val="18"/>
              </w:rPr>
              <w:t>5</w:t>
            </w:r>
          </w:p>
        </w:tc>
        <w:tc>
          <w:tcPr>
            <w:tcW w:type="dxa" w:w="2556"/>
          </w:tcPr>
          <w:p>
            <w:r/>
            <w:r>
              <w:rPr>
                <w:b w:val="0"/>
                <w:sz w:val="18"/>
              </w:rPr>
              <w:t>Radiation Interactions, Shielding, and Biological Effects</w:t>
            </w:r>
          </w:p>
        </w:tc>
        <w:tc>
          <w:tcPr>
            <w:tcW w:type="dxa" w:w="2556"/>
          </w:tcPr>
          <w:p>
            <w:r/>
            <w:r>
              <w:rPr>
                <w:b w:val="0"/>
                <w:sz w:val="18"/>
              </w:rPr>
              <w:t>Rolf Sievert (1896-1966)</w:t>
            </w:r>
          </w:p>
        </w:tc>
        <w:tc>
          <w:tcPr>
            <w:tcW w:type="dxa" w:w="2556"/>
          </w:tcPr>
          <w:p>
            <w:r/>
            <w:r>
              <w:rPr>
                <w:b w:val="0"/>
                <w:sz w:val="18"/>
              </w:rPr>
              <w:t>24</w:t>
            </w:r>
          </w:p>
        </w:tc>
      </w:tr>
      <w:tr>
        <w:tc>
          <w:tcPr>
            <w:tcW w:type="dxa" w:w="2556"/>
          </w:tcPr>
          <w:p>
            <w:r/>
            <w:r>
              <w:rPr>
                <w:b w:val="0"/>
                <w:sz w:val="18"/>
              </w:rPr>
              <w:t>6</w:t>
            </w:r>
          </w:p>
        </w:tc>
        <w:tc>
          <w:tcPr>
            <w:tcW w:type="dxa" w:w="2556"/>
          </w:tcPr>
          <w:p>
            <w:r/>
            <w:r>
              <w:rPr>
                <w:b w:val="0"/>
                <w:sz w:val="18"/>
              </w:rPr>
              <w:t>Counting Statistics, Detectors, and Calibration</w:t>
            </w:r>
          </w:p>
        </w:tc>
        <w:tc>
          <w:tcPr>
            <w:tcW w:type="dxa" w:w="2556"/>
          </w:tcPr>
          <w:p>
            <w:r/>
            <w:r>
              <w:rPr>
                <w:b w:val="0"/>
                <w:sz w:val="18"/>
              </w:rPr>
              <w:t>Hans Geiger (1882-1945)</w:t>
            </w:r>
          </w:p>
        </w:tc>
        <w:tc>
          <w:tcPr>
            <w:tcW w:type="dxa" w:w="2556"/>
          </w:tcPr>
          <w:p>
            <w:r/>
            <w:r>
              <w:rPr>
                <w:b w:val="0"/>
                <w:sz w:val="18"/>
              </w:rPr>
              <w:t>24</w:t>
            </w:r>
          </w:p>
        </w:tc>
      </w:tr>
      <w:tr>
        <w:tc>
          <w:tcPr>
            <w:tcW w:type="dxa" w:w="2556"/>
          </w:tcPr>
          <w:p>
            <w:r/>
            <w:r>
              <w:rPr>
                <w:b w:val="0"/>
                <w:sz w:val="18"/>
              </w:rPr>
              <w:t>7</w:t>
            </w:r>
          </w:p>
        </w:tc>
        <w:tc>
          <w:tcPr>
            <w:tcW w:type="dxa" w:w="2556"/>
          </w:tcPr>
          <w:p>
            <w:r/>
            <w:r>
              <w:rPr>
                <w:b w:val="0"/>
                <w:sz w:val="18"/>
              </w:rPr>
              <w:t>Nuclear Mass, Binding Energy, and Nuclear Forces</w:t>
            </w:r>
          </w:p>
        </w:tc>
        <w:tc>
          <w:tcPr>
            <w:tcW w:type="dxa" w:w="2556"/>
          </w:tcPr>
          <w:p>
            <w:r/>
            <w:r>
              <w:rPr>
                <w:b w:val="0"/>
                <w:sz w:val="18"/>
              </w:rPr>
              <w:t>Francis Aston (1877-1945)</w:t>
            </w:r>
          </w:p>
        </w:tc>
        <w:tc>
          <w:tcPr>
            <w:tcW w:type="dxa" w:w="2556"/>
          </w:tcPr>
          <w:p>
            <w:r/>
            <w:r>
              <w:rPr>
                <w:b w:val="0"/>
                <w:sz w:val="18"/>
              </w:rPr>
              <w:t>24</w:t>
            </w:r>
          </w:p>
        </w:tc>
      </w:tr>
      <w:tr>
        <w:tc>
          <w:tcPr>
            <w:tcW w:type="dxa" w:w="2556"/>
          </w:tcPr>
          <w:p>
            <w:r/>
            <w:r>
              <w:rPr>
                <w:b w:val="0"/>
                <w:sz w:val="18"/>
              </w:rPr>
              <w:t>8</w:t>
            </w:r>
          </w:p>
        </w:tc>
        <w:tc>
          <w:tcPr>
            <w:tcW w:type="dxa" w:w="2556"/>
          </w:tcPr>
          <w:p>
            <w:r/>
            <w:r>
              <w:rPr>
                <w:b w:val="0"/>
                <w:sz w:val="18"/>
              </w:rPr>
              <w:t>The Neutron and Nuclear Reactions</w:t>
            </w:r>
          </w:p>
        </w:tc>
        <w:tc>
          <w:tcPr>
            <w:tcW w:type="dxa" w:w="2556"/>
          </w:tcPr>
          <w:p>
            <w:r/>
            <w:r>
              <w:rPr>
                <w:b w:val="0"/>
                <w:sz w:val="18"/>
              </w:rPr>
              <w:t>James Chadwick (1891-1974)</w:t>
            </w:r>
          </w:p>
        </w:tc>
        <w:tc>
          <w:tcPr>
            <w:tcW w:type="dxa" w:w="2556"/>
          </w:tcPr>
          <w:p>
            <w:r/>
            <w:r>
              <w:rPr>
                <w:b w:val="0"/>
                <w:sz w:val="18"/>
              </w:rPr>
              <w:t>24</w:t>
            </w:r>
          </w:p>
        </w:tc>
      </w:tr>
      <w:tr>
        <w:tc>
          <w:tcPr>
            <w:tcW w:type="dxa" w:w="2556"/>
          </w:tcPr>
          <w:p>
            <w:r/>
            <w:r>
              <w:rPr>
                <w:b w:val="0"/>
                <w:sz w:val="18"/>
              </w:rPr>
              <w:t>9</w:t>
            </w:r>
          </w:p>
        </w:tc>
        <w:tc>
          <w:tcPr>
            <w:tcW w:type="dxa" w:w="2556"/>
          </w:tcPr>
          <w:p>
            <w:r/>
            <w:r>
              <w:rPr>
                <w:b w:val="0"/>
                <w:sz w:val="18"/>
              </w:rPr>
              <w:t>Fission, Chain Reactions, and Reactor Physics</w:t>
            </w:r>
          </w:p>
        </w:tc>
        <w:tc>
          <w:tcPr>
            <w:tcW w:type="dxa" w:w="2556"/>
          </w:tcPr>
          <w:p>
            <w:r/>
            <w:r>
              <w:rPr>
                <w:b w:val="0"/>
                <w:sz w:val="18"/>
              </w:rPr>
              <w:t>Enrico Fermi (1901-1954)</w:t>
            </w:r>
          </w:p>
        </w:tc>
        <w:tc>
          <w:tcPr>
            <w:tcW w:type="dxa" w:w="2556"/>
          </w:tcPr>
          <w:p>
            <w:r/>
            <w:r>
              <w:rPr>
                <w:b w:val="0"/>
                <w:sz w:val="18"/>
              </w:rPr>
              <w:t>24</w:t>
            </w:r>
          </w:p>
        </w:tc>
      </w:tr>
      <w:tr>
        <w:tc>
          <w:tcPr>
            <w:tcW w:type="dxa" w:w="2556"/>
          </w:tcPr>
          <w:p>
            <w:r/>
            <w:r>
              <w:rPr>
                <w:b w:val="0"/>
                <w:sz w:val="18"/>
              </w:rPr>
              <w:t>10</w:t>
            </w:r>
          </w:p>
        </w:tc>
        <w:tc>
          <w:tcPr>
            <w:tcW w:type="dxa" w:w="2556"/>
          </w:tcPr>
          <w:p>
            <w:r/>
            <w:r>
              <w:rPr>
                <w:b w:val="0"/>
                <w:sz w:val="18"/>
              </w:rPr>
              <w:t>Conceptual Physics of Nuclear Explosions and Nuclear Effects</w:t>
            </w:r>
          </w:p>
        </w:tc>
        <w:tc>
          <w:tcPr>
            <w:tcW w:type="dxa" w:w="2556"/>
          </w:tcPr>
          <w:p>
            <w:r/>
            <w:r>
              <w:rPr>
                <w:b w:val="0"/>
                <w:sz w:val="18"/>
              </w:rPr>
              <w:t>Lise Meitner (1878-1968)</w:t>
            </w:r>
          </w:p>
        </w:tc>
        <w:tc>
          <w:tcPr>
            <w:tcW w:type="dxa" w:w="2556"/>
          </w:tcPr>
          <w:p>
            <w:r/>
            <w:r>
              <w:rPr>
                <w:b w:val="0"/>
                <w:sz w:val="18"/>
              </w:rPr>
              <w:t>24</w:t>
            </w:r>
          </w:p>
        </w:tc>
      </w:tr>
      <w:tr>
        <w:tc>
          <w:tcPr>
            <w:tcW w:type="dxa" w:w="2556"/>
          </w:tcPr>
          <w:p>
            <w:r/>
            <w:r>
              <w:rPr>
                <w:b w:val="0"/>
                <w:sz w:val="18"/>
              </w:rPr>
              <w:t>11</w:t>
            </w:r>
          </w:p>
        </w:tc>
        <w:tc>
          <w:tcPr>
            <w:tcW w:type="dxa" w:w="2556"/>
          </w:tcPr>
          <w:p>
            <w:r/>
            <w:r>
              <w:rPr>
                <w:b w:val="0"/>
                <w:sz w:val="18"/>
              </w:rPr>
              <w:t>Fusion, Stellar Nuclear Physics, and Thermonuclear Concepts</w:t>
            </w:r>
          </w:p>
        </w:tc>
        <w:tc>
          <w:tcPr>
            <w:tcW w:type="dxa" w:w="2556"/>
          </w:tcPr>
          <w:p>
            <w:r/>
            <w:r>
              <w:rPr>
                <w:b w:val="0"/>
                <w:sz w:val="18"/>
              </w:rPr>
              <w:t>Hans Bethe (1906-2005)</w:t>
            </w:r>
          </w:p>
        </w:tc>
        <w:tc>
          <w:tcPr>
            <w:tcW w:type="dxa" w:w="2556"/>
          </w:tcPr>
          <w:p>
            <w:r/>
            <w:r>
              <w:rPr>
                <w:b w:val="0"/>
                <w:sz w:val="18"/>
              </w:rPr>
              <w:t>24</w:t>
            </w:r>
          </w:p>
        </w:tc>
      </w:tr>
      <w:tr>
        <w:tc>
          <w:tcPr>
            <w:tcW w:type="dxa" w:w="2556"/>
          </w:tcPr>
          <w:p>
            <w:r/>
            <w:r>
              <w:rPr>
                <w:b w:val="0"/>
                <w:sz w:val="18"/>
              </w:rPr>
              <w:t>12</w:t>
            </w:r>
          </w:p>
        </w:tc>
        <w:tc>
          <w:tcPr>
            <w:tcW w:type="dxa" w:w="2556"/>
          </w:tcPr>
          <w:p>
            <w:r/>
            <w:r>
              <w:rPr>
                <w:b w:val="0"/>
                <w:sz w:val="18"/>
              </w:rPr>
              <w:t>Nuclear Chemistry, Plutonium, and the Actinides</w:t>
            </w:r>
          </w:p>
        </w:tc>
        <w:tc>
          <w:tcPr>
            <w:tcW w:type="dxa" w:w="2556"/>
          </w:tcPr>
          <w:p>
            <w:r/>
            <w:r>
              <w:rPr>
                <w:b w:val="0"/>
                <w:sz w:val="18"/>
              </w:rPr>
              <w:t>Glenn Seaborg (1912-1999)</w:t>
            </w:r>
          </w:p>
        </w:tc>
        <w:tc>
          <w:tcPr>
            <w:tcW w:type="dxa" w:w="2556"/>
          </w:tcPr>
          <w:p>
            <w:r/>
            <w:r>
              <w:rPr>
                <w:b w:val="0"/>
                <w:sz w:val="18"/>
              </w:rPr>
              <w:t>24</w:t>
            </w:r>
          </w:p>
        </w:tc>
      </w:tr>
      <w:tr>
        <w:tc>
          <w:tcPr>
            <w:tcW w:type="dxa" w:w="2556"/>
          </w:tcPr>
          <w:p>
            <w:r/>
            <w:r>
              <w:rPr>
                <w:b w:val="0"/>
                <w:sz w:val="18"/>
              </w:rPr>
              <w:t>13</w:t>
            </w:r>
          </w:p>
        </w:tc>
        <w:tc>
          <w:tcPr>
            <w:tcW w:type="dxa" w:w="2556"/>
          </w:tcPr>
          <w:p>
            <w:r/>
            <w:r>
              <w:rPr>
                <w:b w:val="0"/>
                <w:sz w:val="18"/>
              </w:rPr>
              <w:t>Quantum Mechanics: States, Operators, and Measurement</w:t>
            </w:r>
          </w:p>
        </w:tc>
        <w:tc>
          <w:tcPr>
            <w:tcW w:type="dxa" w:w="2556"/>
          </w:tcPr>
          <w:p>
            <w:r/>
            <w:r>
              <w:rPr>
                <w:b w:val="0"/>
                <w:sz w:val="18"/>
              </w:rPr>
              <w:t>Niels Bohr (1885-1962)</w:t>
            </w:r>
          </w:p>
        </w:tc>
        <w:tc>
          <w:tcPr>
            <w:tcW w:type="dxa" w:w="2556"/>
          </w:tcPr>
          <w:p>
            <w:r/>
            <w:r>
              <w:rPr>
                <w:b w:val="0"/>
                <w:sz w:val="18"/>
              </w:rPr>
              <w:t>24</w:t>
            </w:r>
          </w:p>
        </w:tc>
      </w:tr>
      <w:tr>
        <w:tc>
          <w:tcPr>
            <w:tcW w:type="dxa" w:w="2556"/>
          </w:tcPr>
          <w:p>
            <w:r/>
            <w:r>
              <w:rPr>
                <w:b w:val="0"/>
                <w:sz w:val="18"/>
              </w:rPr>
              <w:t>14</w:t>
            </w:r>
          </w:p>
        </w:tc>
        <w:tc>
          <w:tcPr>
            <w:tcW w:type="dxa" w:w="2556"/>
          </w:tcPr>
          <w:p>
            <w:r/>
            <w:r>
              <w:rPr>
                <w:b w:val="0"/>
                <w:sz w:val="18"/>
              </w:rPr>
              <w:t>Spin, Magnetic Moments, Resonance, and Clocks</w:t>
            </w:r>
          </w:p>
        </w:tc>
        <w:tc>
          <w:tcPr>
            <w:tcW w:type="dxa" w:w="2556"/>
          </w:tcPr>
          <w:p>
            <w:r/>
            <w:r>
              <w:rPr>
                <w:b w:val="0"/>
                <w:sz w:val="18"/>
              </w:rPr>
              <w:t>Isidor Rabi (1898-1988)</w:t>
            </w:r>
          </w:p>
        </w:tc>
        <w:tc>
          <w:tcPr>
            <w:tcW w:type="dxa" w:w="2556"/>
          </w:tcPr>
          <w:p>
            <w:r/>
            <w:r>
              <w:rPr>
                <w:b w:val="0"/>
                <w:sz w:val="18"/>
              </w:rPr>
              <w:t>24</w:t>
            </w:r>
          </w:p>
        </w:tc>
      </w:tr>
      <w:tr>
        <w:tc>
          <w:tcPr>
            <w:tcW w:type="dxa" w:w="2556"/>
          </w:tcPr>
          <w:p>
            <w:r/>
            <w:r>
              <w:rPr>
                <w:b w:val="0"/>
                <w:sz w:val="18"/>
              </w:rPr>
              <w:t>15</w:t>
            </w:r>
          </w:p>
        </w:tc>
        <w:tc>
          <w:tcPr>
            <w:tcW w:type="dxa" w:w="2556"/>
          </w:tcPr>
          <w:p>
            <w:r/>
            <w:r>
              <w:rPr>
                <w:b w:val="0"/>
                <w:sz w:val="18"/>
              </w:rPr>
              <w:t>Lasers, Interferometry, and Precision Measurement</w:t>
            </w:r>
          </w:p>
        </w:tc>
        <w:tc>
          <w:tcPr>
            <w:tcW w:type="dxa" w:w="2556"/>
          </w:tcPr>
          <w:p>
            <w:r/>
            <w:r>
              <w:rPr>
                <w:b w:val="0"/>
                <w:sz w:val="18"/>
              </w:rPr>
              <w:t>Charles Townes (1915-2015)</w:t>
            </w:r>
          </w:p>
        </w:tc>
        <w:tc>
          <w:tcPr>
            <w:tcW w:type="dxa" w:w="2556"/>
          </w:tcPr>
          <w:p>
            <w:r/>
            <w:r>
              <w:rPr>
                <w:b w:val="0"/>
                <w:sz w:val="18"/>
              </w:rPr>
              <w:t>24</w:t>
            </w:r>
          </w:p>
        </w:tc>
      </w:tr>
      <w:tr>
        <w:tc>
          <w:tcPr>
            <w:tcW w:type="dxa" w:w="2556"/>
          </w:tcPr>
          <w:p>
            <w:r/>
            <w:r>
              <w:rPr>
                <w:b w:val="0"/>
                <w:sz w:val="18"/>
              </w:rPr>
              <w:t>16</w:t>
            </w:r>
          </w:p>
        </w:tc>
        <w:tc>
          <w:tcPr>
            <w:tcW w:type="dxa" w:w="2556"/>
          </w:tcPr>
          <w:p>
            <w:r/>
            <w:r>
              <w:rPr>
                <w:b w:val="0"/>
                <w:sz w:val="18"/>
              </w:rPr>
              <w:t>Tunneling, Solids, Semiconductors, and Scanning Probes</w:t>
            </w:r>
          </w:p>
        </w:tc>
        <w:tc>
          <w:tcPr>
            <w:tcW w:type="dxa" w:w="2556"/>
          </w:tcPr>
          <w:p>
            <w:r/>
            <w:r>
              <w:rPr>
                <w:b w:val="0"/>
                <w:sz w:val="18"/>
              </w:rPr>
              <w:t>Leo Esaki (1925-)</w:t>
            </w:r>
          </w:p>
        </w:tc>
        <w:tc>
          <w:tcPr>
            <w:tcW w:type="dxa" w:w="2556"/>
          </w:tcPr>
          <w:p>
            <w:r/>
            <w:r>
              <w:rPr>
                <w:b w:val="0"/>
                <w:sz w:val="18"/>
              </w:rPr>
              <w:t>24</w:t>
            </w:r>
          </w:p>
        </w:tc>
      </w:tr>
      <w:tr>
        <w:tc>
          <w:tcPr>
            <w:tcW w:type="dxa" w:w="2556"/>
          </w:tcPr>
          <w:p>
            <w:r/>
            <w:r>
              <w:rPr>
                <w:b w:val="0"/>
                <w:sz w:val="18"/>
              </w:rPr>
              <w:t>17</w:t>
            </w:r>
          </w:p>
        </w:tc>
        <w:tc>
          <w:tcPr>
            <w:tcW w:type="dxa" w:w="2556"/>
          </w:tcPr>
          <w:p>
            <w:r/>
            <w:r>
              <w:rPr>
                <w:b w:val="0"/>
                <w:sz w:val="18"/>
              </w:rPr>
              <w:t>Quantum Information, Qubits, and Quantum Communication</w:t>
            </w:r>
          </w:p>
        </w:tc>
        <w:tc>
          <w:tcPr>
            <w:tcW w:type="dxa" w:w="2556"/>
          </w:tcPr>
          <w:p>
            <w:r/>
            <w:r>
              <w:rPr>
                <w:b w:val="0"/>
                <w:sz w:val="18"/>
              </w:rPr>
              <w:t>Charles Bennett (1943-)</w:t>
            </w:r>
          </w:p>
        </w:tc>
        <w:tc>
          <w:tcPr>
            <w:tcW w:type="dxa" w:w="2556"/>
          </w:tcPr>
          <w:p>
            <w:r/>
            <w:r>
              <w:rPr>
                <w:b w:val="0"/>
                <w:sz w:val="18"/>
              </w:rPr>
              <w:t>24</w:t>
            </w:r>
          </w:p>
        </w:tc>
      </w:tr>
      <w:tr>
        <w:tc>
          <w:tcPr>
            <w:tcW w:type="dxa" w:w="2556"/>
          </w:tcPr>
          <w:p>
            <w:r/>
            <w:r>
              <w:rPr>
                <w:b w:val="0"/>
                <w:sz w:val="18"/>
              </w:rPr>
              <w:t>18</w:t>
            </w:r>
          </w:p>
        </w:tc>
        <w:tc>
          <w:tcPr>
            <w:tcW w:type="dxa" w:w="2556"/>
          </w:tcPr>
          <w:p>
            <w:r/>
            <w:r>
              <w:rPr>
                <w:b w:val="0"/>
                <w:sz w:val="18"/>
              </w:rPr>
              <w:t>Quantum Sensors, Atomic Interferometers, and Modern Strategic Science</w:t>
            </w:r>
          </w:p>
        </w:tc>
        <w:tc>
          <w:tcPr>
            <w:tcW w:type="dxa" w:w="2556"/>
          </w:tcPr>
          <w:p>
            <w:r/>
            <w:r>
              <w:rPr>
                <w:b w:val="0"/>
                <w:sz w:val="18"/>
              </w:rPr>
              <w:t>Norman Ramsey (1915-2011)</w:t>
            </w:r>
          </w:p>
        </w:tc>
        <w:tc>
          <w:tcPr>
            <w:tcW w:type="dxa" w:w="2556"/>
          </w:tcPr>
          <w:p>
            <w:r/>
            <w:r>
              <w:rPr>
                <w:b w:val="0"/>
                <w:sz w:val="18"/>
              </w:rPr>
              <w:t>24</w:t>
            </w:r>
          </w:p>
        </w:tc>
      </w:tr>
    </w:tbl>
    <w:p>
      <w:pPr>
        <w:pStyle w:val="Heading2"/>
        <w:spacing w:after="100" w:line="252" w:lineRule="auto"/>
      </w:pPr>
      <w:r>
        <w:t>Question-count summary</w:t>
      </w:r>
    </w:p>
    <w:p>
      <w:pPr>
        <w:spacing w:after="160" w:line="252" w:lineRule="auto"/>
      </w:pPr>
      <w:r>
        <w:t>18 sections x 4 subsections per section x 6 multiple-choice questions per subsection = 432 total questions. Questions that asked about course structure rather than physics have been removed. Every question is now a physics, nuclear science, quantum science, detector, radiation, or conceptual strategic-science question.</w:t>
      </w:r>
    </w:p>
    <w:p>
      <w:r>
        <w:br w:type="page"/>
      </w:r>
    </w:p>
    <w:p>
      <w:pPr>
        <w:pStyle w:val="Heading1"/>
        <w:spacing w:after="100" w:line="252" w:lineRule="auto"/>
      </w:pPr>
      <w:r>
        <w:t>Section 1. Light, Energy, and the Birth of Quantum Physics</w:t>
      </w:r>
    </w:p>
    <w:p>
      <w:pPr>
        <w:pStyle w:val="Heading2"/>
        <w:spacing w:after="100" w:line="252" w:lineRule="auto"/>
      </w:pPr>
      <w:r>
        <w:t>Scientist profile: Max Planck (1858-1947)</w:t>
      </w:r>
    </w:p>
    <w:p>
      <w:pPr>
        <w:spacing w:after="120" w:line="252" w:lineRule="auto"/>
      </w:pPr>
      <w:r>
        <w:t>Max Planck is often described as the reluctant founder of quantum theory. Born in Kiel in 1858 and educated in Munich and Berlin, Planck was trained in the classical tradition of nineteenth-century physics, where heat, light, and matter were expected to obey smooth and continuous laws. His early career focused on thermodynamics, entropy, and the second law, subjects that seemed far removed from the revolutionary language later attached to his name. Planck did not set out to overthrow classical physics. He wanted a precise formula for the spectrum of light emitted by a hot object, a problem known as blackbody radiation.</w:t>
      </w:r>
    </w:p>
    <w:p>
      <w:pPr>
        <w:spacing w:after="120" w:line="252" w:lineRule="auto"/>
      </w:pPr>
      <w:r>
        <w:t>The blackbody problem was stubborn because classical physics gave the wrong answer. At long wavelengths the classical Rayleigh-Jeans law worked, but at short wavelengths it predicted an absurd divergence now called the ultraviolet catastrophe. Experimentalists could measure the spectrum very accurately, so the failure was not a vague philosophical concern; it was a quantitative mismatch between theory and the shape of a real curve. In 1900 Planck found a formula that fit the observations by assuming that energy exchange between matter and radiation occurred in packets proportional to frequency, E = hf. The constant h, now Planck's constant, became one of the central numbers in modern physics.</w:t>
      </w:r>
    </w:p>
    <w:p>
      <w:pPr>
        <w:spacing w:after="120" w:line="252" w:lineRule="auto"/>
      </w:pPr>
      <w:r>
        <w:t>Planck initially treated quantization as a mathematical device rather than a literal statement that energy came in discrete chunks. That hesitation is historically important. Quantum physics was not born as a single thunderbolt in which everyone immediately understood reality to be grainy and probabilistic. It emerged because precise experiments forced physicists to accept ideas that made them uncomfortable. Planck's own conservatism makes him a useful guide for students: one can be cautious, rigorous, and still be led to radical conclusions by data.</w:t>
      </w:r>
    </w:p>
    <w:p>
      <w:pPr>
        <w:spacing w:after="120" w:line="252" w:lineRule="auto"/>
      </w:pPr>
      <w:r>
        <w:t>The concepts associated with Planck's work recur throughout nuclear and quantum physics. Gamma spectra, atomic clocks, lasers, quantum sensors, and detector calibration all depend on the idea that energy differences can be discrete and measurable. A photon is not merely a little classical bullet of light; it is a quantum of electromagnetic radiation whose energy depends on frequency. Whenever a player sees a spectrum with sharp lines, the background idea is the same: allowed transitions produce characteristic energies rather than arbitrary continuous smears.</w:t>
      </w:r>
    </w:p>
    <w:p>
      <w:pPr>
        <w:spacing w:after="120" w:line="252" w:lineRule="auto"/>
      </w:pPr>
      <w:r>
        <w:t>There is also a methodological lesson in Planck's story. Good physics often begins with a curve that refuses to fit. Planck did not guess randomly; he respected the experimental spectrum and searched for a mathematical structure that could reproduce it. For this course, his story prepares the student to interpret evidence: when a measurement has a shape, a peak, a threshold, or a frequency, ask what physical quantization, interaction, or instrument response could produce that pattern.</w:t>
      </w:r>
    </w:p>
    <w:p>
      <w:pPr>
        <w:pStyle w:val="Heading2"/>
        <w:spacing w:after="100" w:line="252" w:lineRule="auto"/>
      </w:pPr>
      <w:r>
        <w:t>Subsections</w:t>
      </w:r>
    </w:p>
    <w:p>
      <w:pPr>
        <w:pStyle w:val="Heading3"/>
        <w:spacing w:after="100" w:line="252" w:lineRule="auto"/>
      </w:pPr>
      <w:r>
        <w:t>1.1 Blackbody radiation and energy quantization</w:t>
      </w:r>
    </w:p>
    <w:p>
      <w:pPr>
        <w:spacing w:after="40"/>
      </w:pPr>
      <w:r>
        <w:rPr>
          <w:b/>
        </w:rPr>
        <w:t xml:space="preserve">1.1.1. </w:t>
      </w:r>
      <w:r>
        <w:t>Which change did Planck introduce to fit blackbody spectra?</w:t>
      </w:r>
    </w:p>
    <w:p>
      <w:pPr>
        <w:spacing w:after="10"/>
        <w:ind w:left="259" w:hanging="230"/>
      </w:pPr>
      <w:r>
        <w:rPr>
          <w:b/>
        </w:rPr>
        <w:t xml:space="preserve">A. </w:t>
      </w:r>
      <w:r>
        <w:t>Energy exchange only through chemical bonds</w:t>
      </w:r>
    </w:p>
    <w:p>
      <w:pPr>
        <w:spacing w:after="10"/>
        <w:ind w:left="259" w:hanging="230"/>
      </w:pPr>
      <w:r>
        <w:rPr>
          <w:b/>
        </w:rPr>
        <w:t xml:space="preserve">B. </w:t>
      </w:r>
      <w:r>
        <w:t>Energy exchange in discrete packets proportional to frequency</w:t>
      </w:r>
    </w:p>
    <w:p>
      <w:pPr>
        <w:spacing w:after="10"/>
        <w:ind w:left="259" w:hanging="230"/>
      </w:pPr>
      <w:r>
        <w:rPr>
          <w:b/>
        </w:rPr>
        <w:t xml:space="preserve">C. </w:t>
      </w:r>
      <w:r>
        <w:t>A rejection of all experimental spectra</w:t>
      </w:r>
    </w:p>
    <w:p>
      <w:pPr>
        <w:spacing w:after="10"/>
        <w:ind w:left="259" w:hanging="230"/>
      </w:pPr>
      <w:r>
        <w:rPr>
          <w:b/>
        </w:rPr>
        <w:t xml:space="preserve">D. </w:t>
      </w:r>
      <w:r>
        <w:t>The idea that hot objects emit no short-wavelength light</w:t>
      </w:r>
    </w:p>
    <w:p>
      <w:pPr>
        <w:spacing w:after="80"/>
        <w:ind w:left="259"/>
      </w:pPr>
      <w:r>
        <w:rPr>
          <w:b/>
          <w:color w:val="1E643C"/>
        </w:rPr>
        <w:t>Answer: B</w:t>
      </w:r>
    </w:p>
    <w:p>
      <w:pPr>
        <w:spacing w:after="40"/>
      </w:pPr>
      <w:r>
        <w:rPr>
          <w:b/>
        </w:rPr>
        <w:t xml:space="preserve">1.1.2. </w:t>
      </w:r>
      <w:r>
        <w:t>What does E = hf say about a photon?</w:t>
      </w:r>
    </w:p>
    <w:p>
      <w:pPr>
        <w:spacing w:after="10"/>
        <w:ind w:left="259" w:hanging="230"/>
      </w:pPr>
      <w:r>
        <w:rPr>
          <w:b/>
        </w:rPr>
        <w:t xml:space="preserve">A. </w:t>
      </w:r>
      <w:r>
        <w:t>Its speed in vacuum depends on frequency</w:t>
      </w:r>
    </w:p>
    <w:p>
      <w:pPr>
        <w:spacing w:after="10"/>
        <w:ind w:left="259" w:hanging="230"/>
      </w:pPr>
      <w:r>
        <w:rPr>
          <w:b/>
        </w:rPr>
        <w:t xml:space="preserve">B. </w:t>
      </w:r>
      <w:r>
        <w:t>Its mass is proportional to wavelength</w:t>
      </w:r>
    </w:p>
    <w:p>
      <w:pPr>
        <w:spacing w:after="10"/>
        <w:ind w:left="259" w:hanging="230"/>
      </w:pPr>
      <w:r>
        <w:rPr>
          <w:b/>
        </w:rPr>
        <w:t xml:space="preserve">C. </w:t>
      </w:r>
      <w:r>
        <w:t>Its charge depends on color</w:t>
      </w:r>
    </w:p>
    <w:p>
      <w:pPr>
        <w:spacing w:after="10"/>
        <w:ind w:left="259" w:hanging="230"/>
      </w:pPr>
      <w:r>
        <w:rPr>
          <w:b/>
        </w:rPr>
        <w:t xml:space="preserve">D. </w:t>
      </w:r>
      <w:r>
        <w:t>Its energy is proportional to frequency</w:t>
      </w:r>
    </w:p>
    <w:p>
      <w:pPr>
        <w:spacing w:after="80"/>
        <w:ind w:left="259"/>
      </w:pPr>
      <w:r>
        <w:rPr>
          <w:b/>
          <w:color w:val="1E643C"/>
        </w:rPr>
        <w:t>Answer: D</w:t>
      </w:r>
    </w:p>
    <w:p>
      <w:pPr>
        <w:spacing w:after="40"/>
      </w:pPr>
      <w:r>
        <w:rPr>
          <w:b/>
        </w:rPr>
        <w:t xml:space="preserve">1.1.3. </w:t>
      </w:r>
      <w:r>
        <w:t>Why was the ultraviolet catastrophe important?</w:t>
      </w:r>
    </w:p>
    <w:p>
      <w:pPr>
        <w:spacing w:after="10"/>
        <w:ind w:left="259" w:hanging="230"/>
      </w:pPr>
      <w:r>
        <w:rPr>
          <w:b/>
        </w:rPr>
        <w:t xml:space="preserve">A. </w:t>
      </w:r>
      <w:r>
        <w:t>It proved detectors could not measure light</w:t>
      </w:r>
    </w:p>
    <w:p>
      <w:pPr>
        <w:spacing w:after="10"/>
        <w:ind w:left="259" w:hanging="230"/>
      </w:pPr>
      <w:r>
        <w:rPr>
          <w:b/>
        </w:rPr>
        <w:t xml:space="preserve">B. </w:t>
      </w:r>
      <w:r>
        <w:t>It eliminated the need for quantum theory</w:t>
      </w:r>
    </w:p>
    <w:p>
      <w:pPr>
        <w:spacing w:after="10"/>
        <w:ind w:left="259" w:hanging="230"/>
      </w:pPr>
      <w:r>
        <w:rPr>
          <w:b/>
        </w:rPr>
        <w:t xml:space="preserve">C. </w:t>
      </w:r>
      <w:r>
        <w:t>It showed a classical prediction failing badly at short wavelengths</w:t>
      </w:r>
    </w:p>
    <w:p>
      <w:pPr>
        <w:spacing w:after="10"/>
        <w:ind w:left="259" w:hanging="230"/>
      </w:pPr>
      <w:r>
        <w:rPr>
          <w:b/>
        </w:rPr>
        <w:t xml:space="preserve">D. </w:t>
      </w:r>
      <w:r>
        <w:t>It showed atoms had no internal structure</w:t>
      </w:r>
    </w:p>
    <w:p>
      <w:pPr>
        <w:spacing w:after="80"/>
        <w:ind w:left="259"/>
      </w:pPr>
      <w:r>
        <w:rPr>
          <w:b/>
          <w:color w:val="1E643C"/>
        </w:rPr>
        <w:t>Answer: C</w:t>
      </w:r>
    </w:p>
    <w:p>
      <w:pPr>
        <w:spacing w:after="40"/>
      </w:pPr>
      <w:r>
        <w:rPr>
          <w:b/>
        </w:rPr>
        <w:t xml:space="preserve">1.1.4. </w:t>
      </w:r>
      <w:r>
        <w:t>A hotter blackbody spectrum shifts toward shorter wavelengths. Which idea helps explain the photon-energy side of this?</w:t>
      </w:r>
    </w:p>
    <w:p>
      <w:pPr>
        <w:spacing w:after="10"/>
        <w:ind w:left="259" w:hanging="230"/>
      </w:pPr>
      <w:r>
        <w:rPr>
          <w:b/>
        </w:rPr>
        <w:t xml:space="preserve">A. </w:t>
      </w:r>
      <w:r>
        <w:t>Higher frequency photons carry more energy</w:t>
      </w:r>
    </w:p>
    <w:p>
      <w:pPr>
        <w:spacing w:after="10"/>
        <w:ind w:left="259" w:hanging="230"/>
      </w:pPr>
      <w:r>
        <w:rPr>
          <w:b/>
        </w:rPr>
        <w:t xml:space="preserve">B. </w:t>
      </w:r>
      <w:r>
        <w:t>All photons have the same energy</w:t>
      </w:r>
    </w:p>
    <w:p>
      <w:pPr>
        <w:spacing w:after="10"/>
        <w:ind w:left="259" w:hanging="230"/>
      </w:pPr>
      <w:r>
        <w:rPr>
          <w:b/>
        </w:rPr>
        <w:t xml:space="preserve">C. </w:t>
      </w:r>
      <w:r>
        <w:t>Temperature changes photon charge</w:t>
      </w:r>
    </w:p>
    <w:p>
      <w:pPr>
        <w:spacing w:after="10"/>
        <w:ind w:left="259" w:hanging="230"/>
      </w:pPr>
      <w:r>
        <w:rPr>
          <w:b/>
        </w:rPr>
        <w:t xml:space="preserve">D. </w:t>
      </w:r>
      <w:r>
        <w:t>Longer wavelength photons always carry more energy</w:t>
      </w:r>
    </w:p>
    <w:p>
      <w:pPr>
        <w:spacing w:after="80"/>
        <w:ind w:left="259"/>
      </w:pPr>
      <w:r>
        <w:rPr>
          <w:b/>
          <w:color w:val="1E643C"/>
        </w:rPr>
        <w:t>Answer: A</w:t>
      </w:r>
    </w:p>
    <w:p>
      <w:pPr>
        <w:spacing w:after="40"/>
      </w:pPr>
      <w:r>
        <w:rPr>
          <w:b/>
        </w:rPr>
        <w:t xml:space="preserve">1.1.5. </w:t>
      </w:r>
      <w:r>
        <w:t>Which statement best captures Planck's original attitude?</w:t>
      </w:r>
    </w:p>
    <w:p>
      <w:pPr>
        <w:spacing w:after="10"/>
        <w:ind w:left="259" w:hanging="230"/>
      </w:pPr>
      <w:r>
        <w:rPr>
          <w:b/>
        </w:rPr>
        <w:t xml:space="preserve">A. </w:t>
      </w:r>
      <w:r>
        <w:t>He introduced quantization to solve a precise radiation problem</w:t>
      </w:r>
    </w:p>
    <w:p>
      <w:pPr>
        <w:spacing w:after="10"/>
        <w:ind w:left="259" w:hanging="230"/>
      </w:pPr>
      <w:r>
        <w:rPr>
          <w:b/>
        </w:rPr>
        <w:t xml:space="preserve">B. </w:t>
      </w:r>
      <w:r>
        <w:t>He claimed atoms were unnecessary</w:t>
      </w:r>
    </w:p>
    <w:p>
      <w:pPr>
        <w:spacing w:after="10"/>
        <w:ind w:left="259" w:hanging="230"/>
      </w:pPr>
      <w:r>
        <w:rPr>
          <w:b/>
        </w:rPr>
        <w:t xml:space="preserve">C. </w:t>
      </w:r>
      <w:r>
        <w:t>He began by inventing nuclear fission</w:t>
      </w:r>
    </w:p>
    <w:p>
      <w:pPr>
        <w:spacing w:after="10"/>
        <w:ind w:left="259" w:hanging="230"/>
      </w:pPr>
      <w:r>
        <w:rPr>
          <w:b/>
        </w:rPr>
        <w:t xml:space="preserve">D. </w:t>
      </w:r>
      <w:r>
        <w:t>He rejected thermodynamics entirely</w:t>
      </w:r>
    </w:p>
    <w:p>
      <w:pPr>
        <w:spacing w:after="80"/>
        <w:ind w:left="259"/>
      </w:pPr>
      <w:r>
        <w:rPr>
          <w:b/>
          <w:color w:val="1E643C"/>
        </w:rPr>
        <w:t>Answer: A</w:t>
      </w:r>
    </w:p>
    <w:p>
      <w:pPr>
        <w:spacing w:after="40"/>
      </w:pPr>
      <w:r>
        <w:rPr>
          <w:b/>
        </w:rPr>
        <w:t xml:space="preserve">1.1.6. </w:t>
      </w:r>
      <w:r>
        <w:t>What is the main lesson of blackbody radiation for this course?</w:t>
      </w:r>
    </w:p>
    <w:p>
      <w:pPr>
        <w:spacing w:after="10"/>
        <w:ind w:left="259" w:hanging="230"/>
      </w:pPr>
      <w:r>
        <w:rPr>
          <w:b/>
        </w:rPr>
        <w:t xml:space="preserve">A. </w:t>
      </w:r>
      <w:r>
        <w:t>Visual brightness alone identifies isotopes</w:t>
      </w:r>
    </w:p>
    <w:p>
      <w:pPr>
        <w:spacing w:after="10"/>
        <w:ind w:left="259" w:hanging="230"/>
      </w:pPr>
      <w:r>
        <w:rPr>
          <w:b/>
        </w:rPr>
        <w:t xml:space="preserve">B. </w:t>
      </w:r>
      <w:r>
        <w:t>Classical physics never works at any scale</w:t>
      </w:r>
    </w:p>
    <w:p>
      <w:pPr>
        <w:spacing w:after="10"/>
        <w:ind w:left="259" w:hanging="230"/>
      </w:pPr>
      <w:r>
        <w:rPr>
          <w:b/>
        </w:rPr>
        <w:t xml:space="preserve">C. </w:t>
      </w:r>
      <w:r>
        <w:t>Precise spectra can force new physics</w:t>
      </w:r>
    </w:p>
    <w:p>
      <w:pPr>
        <w:spacing w:after="10"/>
        <w:ind w:left="259" w:hanging="230"/>
      </w:pPr>
      <w:r>
        <w:rPr>
          <w:b/>
        </w:rPr>
        <w:t xml:space="preserve">D. </w:t>
      </w:r>
      <w:r>
        <w:t>Heat and light are unrelated</w:t>
      </w:r>
    </w:p>
    <w:p>
      <w:pPr>
        <w:spacing w:after="80"/>
        <w:ind w:left="259"/>
      </w:pPr>
      <w:r>
        <w:rPr>
          <w:b/>
          <w:color w:val="1E643C"/>
        </w:rPr>
        <w:t>Answer: C</w:t>
      </w:r>
    </w:p>
    <w:p>
      <w:pPr>
        <w:pStyle w:val="Heading3"/>
        <w:spacing w:after="100" w:line="252" w:lineRule="auto"/>
      </w:pPr>
      <w:r>
        <w:t>1.2 Photons and the photoelectric effect</w:t>
      </w:r>
    </w:p>
    <w:p>
      <w:pPr>
        <w:spacing w:after="40"/>
      </w:pPr>
      <w:r>
        <w:rPr>
          <w:b/>
        </w:rPr>
        <w:t xml:space="preserve">1.2.1. </w:t>
      </w:r>
      <w:r>
        <w:t>In the photoelectric effect, increasing light frequency above threshold mainly increases emitted electron:</w:t>
      </w:r>
    </w:p>
    <w:p>
      <w:pPr>
        <w:spacing w:after="10"/>
        <w:ind w:left="259" w:hanging="230"/>
      </w:pPr>
      <w:r>
        <w:rPr>
          <w:b/>
        </w:rPr>
        <w:t xml:space="preserve">A. </w:t>
      </w:r>
      <w:r>
        <w:t>Kinetic energy</w:t>
      </w:r>
    </w:p>
    <w:p>
      <w:pPr>
        <w:spacing w:after="10"/>
        <w:ind w:left="259" w:hanging="230"/>
      </w:pPr>
      <w:r>
        <w:rPr>
          <w:b/>
        </w:rPr>
        <w:t xml:space="preserve">B. </w:t>
      </w:r>
      <w:r>
        <w:t>Rest mass</w:t>
      </w:r>
    </w:p>
    <w:p>
      <w:pPr>
        <w:spacing w:after="10"/>
        <w:ind w:left="259" w:hanging="230"/>
      </w:pPr>
      <w:r>
        <w:rPr>
          <w:b/>
        </w:rPr>
        <w:t xml:space="preserve">C. </w:t>
      </w:r>
      <w:r>
        <w:t>Neutron number</w:t>
      </w:r>
    </w:p>
    <w:p>
      <w:pPr>
        <w:spacing w:after="10"/>
        <w:ind w:left="259" w:hanging="230"/>
      </w:pPr>
      <w:r>
        <w:rPr>
          <w:b/>
        </w:rPr>
        <w:t xml:space="preserve">D. </w:t>
      </w:r>
      <w:r>
        <w:t>Nuclear charge</w:t>
      </w:r>
    </w:p>
    <w:p>
      <w:pPr>
        <w:spacing w:after="80"/>
        <w:ind w:left="259"/>
      </w:pPr>
      <w:r>
        <w:rPr>
          <w:b/>
          <w:color w:val="1E643C"/>
        </w:rPr>
        <w:t>Answer: A</w:t>
      </w:r>
    </w:p>
    <w:p>
      <w:pPr>
        <w:spacing w:after="40"/>
      </w:pPr>
      <w:r>
        <w:rPr>
          <w:b/>
        </w:rPr>
        <w:t xml:space="preserve">1.2.2. </w:t>
      </w:r>
      <w:r>
        <w:t>Why did the photoelectric effect support photons?</w:t>
      </w:r>
    </w:p>
    <w:p>
      <w:pPr>
        <w:spacing w:after="10"/>
        <w:ind w:left="259" w:hanging="230"/>
      </w:pPr>
      <w:r>
        <w:rPr>
          <w:b/>
        </w:rPr>
        <w:t xml:space="preserve">A. </w:t>
      </w:r>
      <w:r>
        <w:t>It proved atoms have no electrons</w:t>
      </w:r>
    </w:p>
    <w:p>
      <w:pPr>
        <w:spacing w:after="10"/>
        <w:ind w:left="259" w:hanging="230"/>
      </w:pPr>
      <w:r>
        <w:rPr>
          <w:b/>
        </w:rPr>
        <w:t xml:space="preserve">B. </w:t>
      </w:r>
      <w:r>
        <w:t>It showed light has no energy</w:t>
      </w:r>
    </w:p>
    <w:p>
      <w:pPr>
        <w:spacing w:after="10"/>
        <w:ind w:left="259" w:hanging="230"/>
      </w:pPr>
      <w:r>
        <w:rPr>
          <w:b/>
        </w:rPr>
        <w:t xml:space="preserve">C. </w:t>
      </w:r>
      <w:r>
        <w:t>It required nuclear fission</w:t>
      </w:r>
    </w:p>
    <w:p>
      <w:pPr>
        <w:spacing w:after="10"/>
        <w:ind w:left="259" w:hanging="230"/>
      </w:pPr>
      <w:r>
        <w:rPr>
          <w:b/>
        </w:rPr>
        <w:t xml:space="preserve">D. </w:t>
      </w:r>
      <w:r>
        <w:t>Electron emission depended on frequency in a way wave intensity alone could not explain</w:t>
      </w:r>
    </w:p>
    <w:p>
      <w:pPr>
        <w:spacing w:after="80"/>
        <w:ind w:left="259"/>
      </w:pPr>
      <w:r>
        <w:rPr>
          <w:b/>
          <w:color w:val="1E643C"/>
        </w:rPr>
        <w:t>Answer: D</w:t>
      </w:r>
    </w:p>
    <w:p>
      <w:pPr>
        <w:spacing w:after="40"/>
      </w:pPr>
      <w:r>
        <w:rPr>
          <w:b/>
        </w:rPr>
        <w:t xml:space="preserve">1.2.3. </w:t>
      </w:r>
      <w:r>
        <w:t>Below the threshold frequency, increasing intensity alone does what in the ideal photoelectric effect?</w:t>
      </w:r>
    </w:p>
    <w:p>
      <w:pPr>
        <w:spacing w:after="10"/>
        <w:ind w:left="259" w:hanging="230"/>
      </w:pPr>
      <w:r>
        <w:rPr>
          <w:b/>
        </w:rPr>
        <w:t xml:space="preserve">A. </w:t>
      </w:r>
      <w:r>
        <w:t>Guarantees electron emission</w:t>
      </w:r>
    </w:p>
    <w:p>
      <w:pPr>
        <w:spacing w:after="10"/>
        <w:ind w:left="259" w:hanging="230"/>
      </w:pPr>
      <w:r>
        <w:rPr>
          <w:b/>
        </w:rPr>
        <w:t xml:space="preserve">B. </w:t>
      </w:r>
      <w:r>
        <w:t>Changes the metal into an isotope</w:t>
      </w:r>
    </w:p>
    <w:p>
      <w:pPr>
        <w:spacing w:after="10"/>
        <w:ind w:left="259" w:hanging="230"/>
      </w:pPr>
      <w:r>
        <w:rPr>
          <w:b/>
        </w:rPr>
        <w:t xml:space="preserve">C. </w:t>
      </w:r>
      <w:r>
        <w:t>Does not eject electrons regardless of intensity</w:t>
      </w:r>
    </w:p>
    <w:p>
      <w:pPr>
        <w:spacing w:after="10"/>
        <w:ind w:left="259" w:hanging="230"/>
      </w:pPr>
      <w:r>
        <w:rPr>
          <w:b/>
        </w:rPr>
        <w:t xml:space="preserve">D. </w:t>
      </w:r>
      <w:r>
        <w:t>Creates neutrons</w:t>
      </w:r>
    </w:p>
    <w:p>
      <w:pPr>
        <w:spacing w:after="80"/>
        <w:ind w:left="259"/>
      </w:pPr>
      <w:r>
        <w:rPr>
          <w:b/>
          <w:color w:val="1E643C"/>
        </w:rPr>
        <w:t>Answer: C</w:t>
      </w:r>
    </w:p>
    <w:p>
      <w:pPr>
        <w:spacing w:after="40"/>
      </w:pPr>
      <w:r>
        <w:rPr>
          <w:b/>
        </w:rPr>
        <w:t xml:space="preserve">1.2.4. </w:t>
      </w:r>
      <w:r>
        <w:t>The work function is best described as:</w:t>
      </w:r>
    </w:p>
    <w:p>
      <w:pPr>
        <w:spacing w:after="10"/>
        <w:ind w:left="259" w:hanging="230"/>
      </w:pPr>
      <w:r>
        <w:rPr>
          <w:b/>
        </w:rPr>
        <w:t xml:space="preserve">A. </w:t>
      </w:r>
      <w:r>
        <w:t>The half-life of a photon</w:t>
      </w:r>
    </w:p>
    <w:p>
      <w:pPr>
        <w:spacing w:after="10"/>
        <w:ind w:left="259" w:hanging="230"/>
      </w:pPr>
      <w:r>
        <w:rPr>
          <w:b/>
        </w:rPr>
        <w:t xml:space="preserve">B. </w:t>
      </w:r>
      <w:r>
        <w:t>The minimum energy needed to liberate an electron from a material</w:t>
      </w:r>
    </w:p>
    <w:p>
      <w:pPr>
        <w:spacing w:after="10"/>
        <w:ind w:left="259" w:hanging="230"/>
      </w:pPr>
      <w:r>
        <w:rPr>
          <w:b/>
        </w:rPr>
        <w:t xml:space="preserve">C. </w:t>
      </w:r>
      <w:r>
        <w:t>The mass defect of a nucleus</w:t>
      </w:r>
    </w:p>
    <w:p>
      <w:pPr>
        <w:spacing w:after="10"/>
        <w:ind w:left="259" w:hanging="230"/>
      </w:pPr>
      <w:r>
        <w:rPr>
          <w:b/>
        </w:rPr>
        <w:t xml:space="preserve">D. </w:t>
      </w:r>
      <w:r>
        <w:t>The dose rate from a source</w:t>
      </w:r>
    </w:p>
    <w:p>
      <w:pPr>
        <w:spacing w:after="80"/>
        <w:ind w:left="259"/>
      </w:pPr>
      <w:r>
        <w:rPr>
          <w:b/>
          <w:color w:val="1E643C"/>
        </w:rPr>
        <w:t>Answer: B</w:t>
      </w:r>
    </w:p>
    <w:p>
      <w:pPr>
        <w:spacing w:after="40"/>
      </w:pPr>
      <w:r>
        <w:rPr>
          <w:b/>
        </w:rPr>
        <w:t xml:space="preserve">1.2.5. </w:t>
      </w:r>
      <w:r>
        <w:t>Which quantity is directly proportional to photon energy?</w:t>
      </w:r>
    </w:p>
    <w:p>
      <w:pPr>
        <w:spacing w:after="10"/>
        <w:ind w:left="259" w:hanging="230"/>
      </w:pPr>
      <w:r>
        <w:rPr>
          <w:b/>
        </w:rPr>
        <w:t xml:space="preserve">A. </w:t>
      </w:r>
      <w:r>
        <w:t>Detector size</w:t>
      </w:r>
    </w:p>
    <w:p>
      <w:pPr>
        <w:spacing w:after="10"/>
        <w:ind w:left="259" w:hanging="230"/>
      </w:pPr>
      <w:r>
        <w:rPr>
          <w:b/>
        </w:rPr>
        <w:t xml:space="preserve">B. </w:t>
      </w:r>
      <w:r>
        <w:t>Chemical pH</w:t>
      </w:r>
    </w:p>
    <w:p>
      <w:pPr>
        <w:spacing w:after="10"/>
        <w:ind w:left="259" w:hanging="230"/>
      </w:pPr>
      <w:r>
        <w:rPr>
          <w:b/>
        </w:rPr>
        <w:t xml:space="preserve">C. </w:t>
      </w:r>
      <w:r>
        <w:t>Amplitude only</w:t>
      </w:r>
    </w:p>
    <w:p>
      <w:pPr>
        <w:spacing w:after="10"/>
        <w:ind w:left="259" w:hanging="230"/>
      </w:pPr>
      <w:r>
        <w:rPr>
          <w:b/>
        </w:rPr>
        <w:t xml:space="preserve">D. </w:t>
      </w:r>
      <w:r>
        <w:t>Frequency</w:t>
      </w:r>
    </w:p>
    <w:p>
      <w:pPr>
        <w:spacing w:after="80"/>
        <w:ind w:left="259"/>
      </w:pPr>
      <w:r>
        <w:rPr>
          <w:b/>
          <w:color w:val="1E643C"/>
        </w:rPr>
        <w:t>Answer: D</w:t>
      </w:r>
    </w:p>
    <w:p>
      <w:pPr>
        <w:spacing w:after="40"/>
      </w:pPr>
      <w:r>
        <w:rPr>
          <w:b/>
        </w:rPr>
        <w:t xml:space="preserve">1.2.6. </w:t>
      </w:r>
      <w:r>
        <w:t>A UV photon ejects electrons but a red photon of higher total beam power does not. What concept explains this?</w:t>
      </w:r>
    </w:p>
    <w:p>
      <w:pPr>
        <w:spacing w:after="10"/>
        <w:ind w:left="259" w:hanging="230"/>
      </w:pPr>
      <w:r>
        <w:rPr>
          <w:b/>
        </w:rPr>
        <w:t xml:space="preserve">A. </w:t>
      </w:r>
      <w:r>
        <w:t>Electrons are absent in the metal</w:t>
      </w:r>
    </w:p>
    <w:p>
      <w:pPr>
        <w:spacing w:after="10"/>
        <w:ind w:left="259" w:hanging="230"/>
      </w:pPr>
      <w:r>
        <w:rPr>
          <w:b/>
        </w:rPr>
        <w:t xml:space="preserve">B. </w:t>
      </w:r>
      <w:r>
        <w:t>Only total power matters</w:t>
      </w:r>
    </w:p>
    <w:p>
      <w:pPr>
        <w:spacing w:after="10"/>
        <w:ind w:left="259" w:hanging="230"/>
      </w:pPr>
      <w:r>
        <w:rPr>
          <w:b/>
        </w:rPr>
        <w:t xml:space="preserve">C. </w:t>
      </w:r>
      <w:r>
        <w:t>Individual photon energy matters</w:t>
      </w:r>
    </w:p>
    <w:p>
      <w:pPr>
        <w:spacing w:after="10"/>
        <w:ind w:left="259" w:hanging="230"/>
      </w:pPr>
      <w:r>
        <w:rPr>
          <w:b/>
        </w:rPr>
        <w:t xml:space="preserve">D. </w:t>
      </w:r>
      <w:r>
        <w:t>Red light cannot interact with matter</w:t>
      </w:r>
    </w:p>
    <w:p>
      <w:pPr>
        <w:spacing w:after="80"/>
        <w:ind w:left="259"/>
      </w:pPr>
      <w:r>
        <w:rPr>
          <w:b/>
          <w:color w:val="1E643C"/>
        </w:rPr>
        <w:t>Answer: C</w:t>
      </w:r>
    </w:p>
    <w:p>
      <w:pPr>
        <w:pStyle w:val="Heading3"/>
        <w:spacing w:after="100" w:line="252" w:lineRule="auto"/>
      </w:pPr>
      <w:r>
        <w:t>1.3 Wave-particle duality</w:t>
      </w:r>
    </w:p>
    <w:p>
      <w:pPr>
        <w:spacing w:after="40"/>
      </w:pPr>
      <w:r>
        <w:rPr>
          <w:b/>
        </w:rPr>
        <w:t xml:space="preserve">1.3.1. </w:t>
      </w:r>
      <w:r>
        <w:t>Electron diffraction demonstrates that electrons can show:</w:t>
      </w:r>
    </w:p>
    <w:p>
      <w:pPr>
        <w:spacing w:after="10"/>
        <w:ind w:left="259" w:hanging="230"/>
      </w:pPr>
      <w:r>
        <w:rPr>
          <w:b/>
        </w:rPr>
        <w:t xml:space="preserve">A. </w:t>
      </w:r>
      <w:r>
        <w:t>No momentum</w:t>
      </w:r>
    </w:p>
    <w:p>
      <w:pPr>
        <w:spacing w:after="10"/>
        <w:ind w:left="259" w:hanging="230"/>
      </w:pPr>
      <w:r>
        <w:rPr>
          <w:b/>
        </w:rPr>
        <w:t xml:space="preserve">B. </w:t>
      </w:r>
      <w:r>
        <w:t>Only classical billiard-ball behavior</w:t>
      </w:r>
    </w:p>
    <w:p>
      <w:pPr>
        <w:spacing w:after="10"/>
        <w:ind w:left="259" w:hanging="230"/>
      </w:pPr>
      <w:r>
        <w:rPr>
          <w:b/>
        </w:rPr>
        <w:t xml:space="preserve">C. </w:t>
      </w:r>
      <w:r>
        <w:t>Chemical bonding only</w:t>
      </w:r>
    </w:p>
    <w:p>
      <w:pPr>
        <w:spacing w:after="10"/>
        <w:ind w:left="259" w:hanging="230"/>
      </w:pPr>
      <w:r>
        <w:rPr>
          <w:b/>
        </w:rPr>
        <w:t xml:space="preserve">D. </w:t>
      </w:r>
      <w:r>
        <w:t>Wave-like behavior</w:t>
      </w:r>
    </w:p>
    <w:p>
      <w:pPr>
        <w:spacing w:after="80"/>
        <w:ind w:left="259"/>
      </w:pPr>
      <w:r>
        <w:rPr>
          <w:b/>
          <w:color w:val="1E643C"/>
        </w:rPr>
        <w:t>Answer: D</w:t>
      </w:r>
    </w:p>
    <w:p>
      <w:pPr>
        <w:spacing w:after="40"/>
      </w:pPr>
      <w:r>
        <w:rPr>
          <w:b/>
        </w:rPr>
        <w:t xml:space="preserve">1.3.2. </w:t>
      </w:r>
      <w:r>
        <w:t>The de Broglie wavelength is associated with a particle's:</w:t>
      </w:r>
    </w:p>
    <w:p>
      <w:pPr>
        <w:spacing w:after="10"/>
        <w:ind w:left="259" w:hanging="230"/>
      </w:pPr>
      <w:r>
        <w:rPr>
          <w:b/>
        </w:rPr>
        <w:t xml:space="preserve">A. </w:t>
      </w:r>
      <w:r>
        <w:t>Temperature only</w:t>
      </w:r>
    </w:p>
    <w:p>
      <w:pPr>
        <w:spacing w:after="10"/>
        <w:ind w:left="259" w:hanging="230"/>
      </w:pPr>
      <w:r>
        <w:rPr>
          <w:b/>
        </w:rPr>
        <w:t xml:space="preserve">B. </w:t>
      </w:r>
      <w:r>
        <w:t>Atomic number</w:t>
      </w:r>
    </w:p>
    <w:p>
      <w:pPr>
        <w:spacing w:after="10"/>
        <w:ind w:left="259" w:hanging="230"/>
      </w:pPr>
      <w:r>
        <w:rPr>
          <w:b/>
        </w:rPr>
        <w:t xml:space="preserve">C. </w:t>
      </w:r>
      <w:r>
        <w:t>Electric color</w:t>
      </w:r>
    </w:p>
    <w:p>
      <w:pPr>
        <w:spacing w:after="10"/>
        <w:ind w:left="259" w:hanging="230"/>
      </w:pPr>
      <w:r>
        <w:rPr>
          <w:b/>
        </w:rPr>
        <w:t xml:space="preserve">D. </w:t>
      </w:r>
      <w:r>
        <w:t>Momentum</w:t>
      </w:r>
    </w:p>
    <w:p>
      <w:pPr>
        <w:spacing w:after="80"/>
        <w:ind w:left="259"/>
      </w:pPr>
      <w:r>
        <w:rPr>
          <w:b/>
          <w:color w:val="1E643C"/>
        </w:rPr>
        <w:t>Answer: D</w:t>
      </w:r>
    </w:p>
    <w:p>
      <w:pPr>
        <w:spacing w:after="40"/>
      </w:pPr>
      <w:r>
        <w:rPr>
          <w:b/>
        </w:rPr>
        <w:t xml:space="preserve">1.3.3. </w:t>
      </w:r>
      <w:r>
        <w:t>Which statement is most accurate?</w:t>
      </w:r>
    </w:p>
    <w:p>
      <w:pPr>
        <w:spacing w:after="10"/>
        <w:ind w:left="259" w:hanging="230"/>
      </w:pPr>
      <w:r>
        <w:rPr>
          <w:b/>
        </w:rPr>
        <w:t xml:space="preserve">A. </w:t>
      </w:r>
      <w:r>
        <w:t>Wave-particle duality only applies to photons</w:t>
      </w:r>
    </w:p>
    <w:p>
      <w:pPr>
        <w:spacing w:after="10"/>
        <w:ind w:left="259" w:hanging="230"/>
      </w:pPr>
      <w:r>
        <w:rPr>
          <w:b/>
        </w:rPr>
        <w:t xml:space="preserve">B. </w:t>
      </w:r>
      <w:r>
        <w:t>Quantum objects are always classical waves</w:t>
      </w:r>
    </w:p>
    <w:p>
      <w:pPr>
        <w:spacing w:after="10"/>
        <w:ind w:left="259" w:hanging="230"/>
      </w:pPr>
      <w:r>
        <w:rPr>
          <w:b/>
        </w:rPr>
        <w:t xml:space="preserve">C. </w:t>
      </w:r>
      <w:r>
        <w:t>Quantum objects can show wave-like or particle-like behavior depending on the experiment</w:t>
      </w:r>
    </w:p>
    <w:p>
      <w:pPr>
        <w:spacing w:after="10"/>
        <w:ind w:left="259" w:hanging="230"/>
      </w:pPr>
      <w:r>
        <w:rPr>
          <w:b/>
        </w:rPr>
        <w:t xml:space="preserve">D. </w:t>
      </w:r>
      <w:r>
        <w:t>Quantum objects are always classical particles</w:t>
      </w:r>
    </w:p>
    <w:p>
      <w:pPr>
        <w:spacing w:after="80"/>
        <w:ind w:left="259"/>
      </w:pPr>
      <w:r>
        <w:rPr>
          <w:b/>
          <w:color w:val="1E643C"/>
        </w:rPr>
        <w:t>Answer: C</w:t>
      </w:r>
    </w:p>
    <w:p>
      <w:pPr>
        <w:spacing w:after="40"/>
      </w:pPr>
      <w:r>
        <w:rPr>
          <w:b/>
        </w:rPr>
        <w:t xml:space="preserve">1.3.4. </w:t>
      </w:r>
      <w:r>
        <w:t>Why do massive everyday objects not show obvious de Broglie waves?</w:t>
      </w:r>
    </w:p>
    <w:p>
      <w:pPr>
        <w:spacing w:after="10"/>
        <w:ind w:left="259" w:hanging="230"/>
      </w:pPr>
      <w:r>
        <w:rPr>
          <w:b/>
        </w:rPr>
        <w:t xml:space="preserve">A. </w:t>
      </w:r>
      <w:r>
        <w:t>Their wavelengths are extremely small for ordinary momenta</w:t>
      </w:r>
    </w:p>
    <w:p>
      <w:pPr>
        <w:spacing w:after="10"/>
        <w:ind w:left="259" w:hanging="230"/>
      </w:pPr>
      <w:r>
        <w:rPr>
          <w:b/>
        </w:rPr>
        <w:t xml:space="preserve">B. </w:t>
      </w:r>
      <w:r>
        <w:t>They have no momentum</w:t>
      </w:r>
    </w:p>
    <w:p>
      <w:pPr>
        <w:spacing w:after="10"/>
        <w:ind w:left="259" w:hanging="230"/>
      </w:pPr>
      <w:r>
        <w:rPr>
          <w:b/>
        </w:rPr>
        <w:t xml:space="preserve">C. </w:t>
      </w:r>
      <w:r>
        <w:t>They are always radioactive</w:t>
      </w:r>
    </w:p>
    <w:p>
      <w:pPr>
        <w:spacing w:after="10"/>
        <w:ind w:left="259" w:hanging="230"/>
      </w:pPr>
      <w:r>
        <w:rPr>
          <w:b/>
        </w:rPr>
        <w:t xml:space="preserve">D. </w:t>
      </w:r>
      <w:r>
        <w:t>Quantum mechanics does not apply to them at all</w:t>
      </w:r>
    </w:p>
    <w:p>
      <w:pPr>
        <w:spacing w:after="80"/>
        <w:ind w:left="259"/>
      </w:pPr>
      <w:r>
        <w:rPr>
          <w:b/>
          <w:color w:val="1E643C"/>
        </w:rPr>
        <w:t>Answer: A</w:t>
      </w:r>
    </w:p>
    <w:p>
      <w:pPr>
        <w:spacing w:after="40"/>
      </w:pPr>
      <w:r>
        <w:rPr>
          <w:b/>
        </w:rPr>
        <w:t xml:space="preserve">1.3.5. </w:t>
      </w:r>
      <w:r>
        <w:t>A double-slit electron experiment with one electron at a time builds up:</w:t>
      </w:r>
    </w:p>
    <w:p>
      <w:pPr>
        <w:spacing w:after="10"/>
        <w:ind w:left="259" w:hanging="230"/>
      </w:pPr>
      <w:r>
        <w:rPr>
          <w:b/>
        </w:rPr>
        <w:t xml:space="preserve">A. </w:t>
      </w:r>
      <w:r>
        <w:t>An interference pattern statistically</w:t>
      </w:r>
    </w:p>
    <w:p>
      <w:pPr>
        <w:spacing w:after="10"/>
        <w:ind w:left="259" w:hanging="230"/>
      </w:pPr>
      <w:r>
        <w:rPr>
          <w:b/>
        </w:rPr>
        <w:t xml:space="preserve">B. </w:t>
      </w:r>
      <w:r>
        <w:t>A single classical straight line only</w:t>
      </w:r>
    </w:p>
    <w:p>
      <w:pPr>
        <w:spacing w:after="10"/>
        <w:ind w:left="259" w:hanging="230"/>
      </w:pPr>
      <w:r>
        <w:rPr>
          <w:b/>
        </w:rPr>
        <w:t xml:space="preserve">C. </w:t>
      </w:r>
      <w:r>
        <w:t>A decay chain</w:t>
      </w:r>
    </w:p>
    <w:p>
      <w:pPr>
        <w:spacing w:after="10"/>
        <w:ind w:left="259" w:hanging="230"/>
      </w:pPr>
      <w:r>
        <w:rPr>
          <w:b/>
        </w:rPr>
        <w:t xml:space="preserve">D. </w:t>
      </w:r>
      <w:r>
        <w:t>A gamma spectrum</w:t>
      </w:r>
    </w:p>
    <w:p>
      <w:pPr>
        <w:spacing w:after="80"/>
        <w:ind w:left="259"/>
      </w:pPr>
      <w:r>
        <w:rPr>
          <w:b/>
          <w:color w:val="1E643C"/>
        </w:rPr>
        <w:t>Answer: A</w:t>
      </w:r>
    </w:p>
    <w:p>
      <w:pPr>
        <w:spacing w:after="40"/>
      </w:pPr>
      <w:r>
        <w:rPr>
          <w:b/>
        </w:rPr>
        <w:t xml:space="preserve">1.3.6. </w:t>
      </w:r>
      <w:r>
        <w:t>Which concept connects matter waves to measurement probabilities?</w:t>
      </w:r>
    </w:p>
    <w:p>
      <w:pPr>
        <w:spacing w:after="10"/>
        <w:ind w:left="259" w:hanging="230"/>
      </w:pPr>
      <w:r>
        <w:rPr>
          <w:b/>
        </w:rPr>
        <w:t xml:space="preserve">A. </w:t>
      </w:r>
      <w:r>
        <w:t>The wavefunction</w:t>
      </w:r>
    </w:p>
    <w:p>
      <w:pPr>
        <w:spacing w:after="10"/>
        <w:ind w:left="259" w:hanging="230"/>
      </w:pPr>
      <w:r>
        <w:rPr>
          <w:b/>
        </w:rPr>
        <w:t xml:space="preserve">B. </w:t>
      </w:r>
      <w:r>
        <w:t>The Geiger plateau</w:t>
      </w:r>
    </w:p>
    <w:p>
      <w:pPr>
        <w:spacing w:after="10"/>
        <w:ind w:left="259" w:hanging="230"/>
      </w:pPr>
      <w:r>
        <w:rPr>
          <w:b/>
        </w:rPr>
        <w:t xml:space="preserve">C. </w:t>
      </w:r>
      <w:r>
        <w:t>The mass number only</w:t>
      </w:r>
    </w:p>
    <w:p>
      <w:pPr>
        <w:spacing w:after="10"/>
        <w:ind w:left="259" w:hanging="230"/>
      </w:pPr>
      <w:r>
        <w:rPr>
          <w:b/>
        </w:rPr>
        <w:t xml:space="preserve">D. </w:t>
      </w:r>
      <w:r>
        <w:t>The coolant loop</w:t>
      </w:r>
    </w:p>
    <w:p>
      <w:pPr>
        <w:spacing w:after="80"/>
        <w:ind w:left="259"/>
      </w:pPr>
      <w:r>
        <w:rPr>
          <w:b/>
          <w:color w:val="1E643C"/>
        </w:rPr>
        <w:t>Answer: A</w:t>
      </w:r>
    </w:p>
    <w:p>
      <w:pPr>
        <w:pStyle w:val="Heading3"/>
        <w:spacing w:after="100" w:line="252" w:lineRule="auto"/>
      </w:pPr>
      <w:r>
        <w:t>1.4 Spectra as evidence for quantized energy</w:t>
      </w:r>
    </w:p>
    <w:p>
      <w:pPr>
        <w:spacing w:after="40"/>
      </w:pPr>
      <w:r>
        <w:rPr>
          <w:b/>
        </w:rPr>
        <w:t xml:space="preserve">1.4.1. </w:t>
      </w:r>
      <w:r>
        <w:t>Sharp spectral lines usually indicate:</w:t>
      </w:r>
    </w:p>
    <w:p>
      <w:pPr>
        <w:spacing w:after="10"/>
        <w:ind w:left="259" w:hanging="230"/>
      </w:pPr>
      <w:r>
        <w:rPr>
          <w:b/>
        </w:rPr>
        <w:t xml:space="preserve">A. </w:t>
      </w:r>
      <w:r>
        <w:t>Random chemical labels</w:t>
      </w:r>
    </w:p>
    <w:p>
      <w:pPr>
        <w:spacing w:after="10"/>
        <w:ind w:left="259" w:hanging="230"/>
      </w:pPr>
      <w:r>
        <w:rPr>
          <w:b/>
        </w:rPr>
        <w:t xml:space="preserve">B. </w:t>
      </w:r>
      <w:r>
        <w:t>Continuous classical energy loss only</w:t>
      </w:r>
    </w:p>
    <w:p>
      <w:pPr>
        <w:spacing w:after="10"/>
        <w:ind w:left="259" w:hanging="230"/>
      </w:pPr>
      <w:r>
        <w:rPr>
          <w:b/>
        </w:rPr>
        <w:t xml:space="preserve">C. </w:t>
      </w:r>
      <w:r>
        <w:t>Discrete transitions between energy levels</w:t>
      </w:r>
    </w:p>
    <w:p>
      <w:pPr>
        <w:spacing w:after="10"/>
        <w:ind w:left="259" w:hanging="230"/>
      </w:pPr>
      <w:r>
        <w:rPr>
          <w:b/>
        </w:rPr>
        <w:t xml:space="preserve">D. </w:t>
      </w:r>
      <w:r>
        <w:t>Detector art</w:t>
      </w:r>
    </w:p>
    <w:p>
      <w:pPr>
        <w:spacing w:after="80"/>
        <w:ind w:left="259"/>
      </w:pPr>
      <w:r>
        <w:rPr>
          <w:b/>
          <w:color w:val="1E643C"/>
        </w:rPr>
        <w:t>Answer: C</w:t>
      </w:r>
    </w:p>
    <w:p>
      <w:pPr>
        <w:spacing w:after="40"/>
      </w:pPr>
      <w:r>
        <w:rPr>
          <w:b/>
        </w:rPr>
        <w:t xml:space="preserve">1.4.2. </w:t>
      </w:r>
      <w:r>
        <w:t>A gamma line at a characteristic energy is evidence of:</w:t>
      </w:r>
    </w:p>
    <w:p>
      <w:pPr>
        <w:spacing w:after="10"/>
        <w:ind w:left="259" w:hanging="230"/>
      </w:pPr>
      <w:r>
        <w:rPr>
          <w:b/>
        </w:rPr>
        <w:t xml:space="preserve">A. </w:t>
      </w:r>
      <w:r>
        <w:t>A sample's legal status</w:t>
      </w:r>
    </w:p>
    <w:p>
      <w:pPr>
        <w:spacing w:after="10"/>
        <w:ind w:left="259" w:hanging="230"/>
      </w:pPr>
      <w:r>
        <w:rPr>
          <w:b/>
        </w:rPr>
        <w:t xml:space="preserve">B. </w:t>
      </w:r>
      <w:r>
        <w:t>The exact shape of a reactor vessel</w:t>
      </w:r>
    </w:p>
    <w:p>
      <w:pPr>
        <w:spacing w:after="10"/>
        <w:ind w:left="259" w:hanging="230"/>
      </w:pPr>
      <w:r>
        <w:rPr>
          <w:b/>
        </w:rPr>
        <w:t xml:space="preserve">C. </w:t>
      </w:r>
      <w:r>
        <w:t>A nuclear transition of a particular nuclide or process</w:t>
      </w:r>
    </w:p>
    <w:p>
      <w:pPr>
        <w:spacing w:after="10"/>
        <w:ind w:left="259" w:hanging="230"/>
      </w:pPr>
      <w:r>
        <w:rPr>
          <w:b/>
        </w:rPr>
        <w:t xml:space="preserve">D. </w:t>
      </w:r>
      <w:r>
        <w:t>A person's intent</w:t>
      </w:r>
    </w:p>
    <w:p>
      <w:pPr>
        <w:spacing w:after="80"/>
        <w:ind w:left="259"/>
      </w:pPr>
      <w:r>
        <w:rPr>
          <w:b/>
          <w:color w:val="1E643C"/>
        </w:rPr>
        <w:t>Answer: C</w:t>
      </w:r>
    </w:p>
    <w:p>
      <w:pPr>
        <w:spacing w:after="40"/>
      </w:pPr>
      <w:r>
        <w:rPr>
          <w:b/>
        </w:rPr>
        <w:t xml:space="preserve">1.4.3. </w:t>
      </w:r>
      <w:r>
        <w:t>Why are spectra useful in forensic science?</w:t>
      </w:r>
    </w:p>
    <w:p>
      <w:pPr>
        <w:spacing w:after="10"/>
        <w:ind w:left="259" w:hanging="230"/>
      </w:pPr>
      <w:r>
        <w:rPr>
          <w:b/>
        </w:rPr>
        <w:t xml:space="preserve">A. </w:t>
      </w:r>
      <w:r>
        <w:t>They require no calibration</w:t>
      </w:r>
    </w:p>
    <w:p>
      <w:pPr>
        <w:spacing w:after="10"/>
        <w:ind w:left="259" w:hanging="230"/>
      </w:pPr>
      <w:r>
        <w:rPr>
          <w:b/>
        </w:rPr>
        <w:t xml:space="preserve">B. </w:t>
      </w:r>
      <w:r>
        <w:t>They can identify materials or transitions from characteristic energies</w:t>
      </w:r>
    </w:p>
    <w:p>
      <w:pPr>
        <w:spacing w:after="10"/>
        <w:ind w:left="259" w:hanging="230"/>
      </w:pPr>
      <w:r>
        <w:rPr>
          <w:b/>
        </w:rPr>
        <w:t xml:space="preserve">C. </w:t>
      </w:r>
      <w:r>
        <w:t>They eliminate uncertainty completely</w:t>
      </w:r>
    </w:p>
    <w:p>
      <w:pPr>
        <w:spacing w:after="10"/>
        <w:ind w:left="259" w:hanging="230"/>
      </w:pPr>
      <w:r>
        <w:rPr>
          <w:b/>
        </w:rPr>
        <w:t xml:space="preserve">D. </w:t>
      </w:r>
      <w:r>
        <w:t>They reveal names of handlers</w:t>
      </w:r>
    </w:p>
    <w:p>
      <w:pPr>
        <w:spacing w:after="80"/>
        <w:ind w:left="259"/>
      </w:pPr>
      <w:r>
        <w:rPr>
          <w:b/>
          <w:color w:val="1E643C"/>
        </w:rPr>
        <w:t>Answer: B</w:t>
      </w:r>
    </w:p>
    <w:p>
      <w:pPr>
        <w:spacing w:after="40"/>
      </w:pPr>
      <w:r>
        <w:rPr>
          <w:b/>
        </w:rPr>
        <w:t xml:space="preserve">1.4.4. </w:t>
      </w:r>
      <w:r>
        <w:t>If two spectral peaks overlap, what instrument property matters?</w:t>
      </w:r>
    </w:p>
    <w:p>
      <w:pPr>
        <w:spacing w:after="10"/>
        <w:ind w:left="259" w:hanging="230"/>
      </w:pPr>
      <w:r>
        <w:rPr>
          <w:b/>
        </w:rPr>
        <w:t xml:space="preserve">A. </w:t>
      </w:r>
      <w:r>
        <w:t>Energy resolution</w:t>
      </w:r>
    </w:p>
    <w:p>
      <w:pPr>
        <w:spacing w:after="10"/>
        <w:ind w:left="259" w:hanging="230"/>
      </w:pPr>
      <w:r>
        <w:rPr>
          <w:b/>
        </w:rPr>
        <w:t xml:space="preserve">B. </w:t>
      </w:r>
      <w:r>
        <w:t>Room color</w:t>
      </w:r>
    </w:p>
    <w:p>
      <w:pPr>
        <w:spacing w:after="10"/>
        <w:ind w:left="259" w:hanging="230"/>
      </w:pPr>
      <w:r>
        <w:rPr>
          <w:b/>
        </w:rPr>
        <w:t xml:space="preserve">C. </w:t>
      </w:r>
      <w:r>
        <w:t>Mass number alone</w:t>
      </w:r>
    </w:p>
    <w:p>
      <w:pPr>
        <w:spacing w:after="10"/>
        <w:ind w:left="259" w:hanging="230"/>
      </w:pPr>
      <w:r>
        <w:rPr>
          <w:b/>
        </w:rPr>
        <w:t xml:space="preserve">D. </w:t>
      </w:r>
      <w:r>
        <w:t>Time zone</w:t>
      </w:r>
    </w:p>
    <w:p>
      <w:pPr>
        <w:spacing w:after="80"/>
        <w:ind w:left="259"/>
      </w:pPr>
      <w:r>
        <w:rPr>
          <w:b/>
          <w:color w:val="1E643C"/>
        </w:rPr>
        <w:t>Answer: A</w:t>
      </w:r>
    </w:p>
    <w:p>
      <w:pPr>
        <w:spacing w:after="40"/>
      </w:pPr>
      <w:r>
        <w:rPr>
          <w:b/>
        </w:rPr>
        <w:t xml:space="preserve">1.4.5. </w:t>
      </w:r>
      <w:r>
        <w:t>A continuous spectrum differs from a line spectrum because:</w:t>
      </w:r>
    </w:p>
    <w:p>
      <w:pPr>
        <w:spacing w:after="10"/>
        <w:ind w:left="259" w:hanging="230"/>
      </w:pPr>
      <w:r>
        <w:rPr>
          <w:b/>
        </w:rPr>
        <w:t xml:space="preserve">A. </w:t>
      </w:r>
      <w:r>
        <w:t>It only occurs in solids</w:t>
      </w:r>
    </w:p>
    <w:p>
      <w:pPr>
        <w:spacing w:after="10"/>
        <w:ind w:left="259" w:hanging="230"/>
      </w:pPr>
      <w:r>
        <w:rPr>
          <w:b/>
        </w:rPr>
        <w:t xml:space="preserve">B. </w:t>
      </w:r>
      <w:r>
        <w:t>It covers a range of energies rather than discrete peaks</w:t>
      </w:r>
    </w:p>
    <w:p>
      <w:pPr>
        <w:spacing w:after="10"/>
        <w:ind w:left="259" w:hanging="230"/>
      </w:pPr>
      <w:r>
        <w:rPr>
          <w:b/>
        </w:rPr>
        <w:t xml:space="preserve">C. </w:t>
      </w:r>
      <w:r>
        <w:t>It has no photons</w:t>
      </w:r>
    </w:p>
    <w:p>
      <w:pPr>
        <w:spacing w:after="10"/>
        <w:ind w:left="259" w:hanging="230"/>
      </w:pPr>
      <w:r>
        <w:rPr>
          <w:b/>
        </w:rPr>
        <w:t xml:space="preserve">D. </w:t>
      </w:r>
      <w:r>
        <w:t>It proves no physics is occurring</w:t>
      </w:r>
    </w:p>
    <w:p>
      <w:pPr>
        <w:spacing w:after="80"/>
        <w:ind w:left="259"/>
      </w:pPr>
      <w:r>
        <w:rPr>
          <w:b/>
          <w:color w:val="1E643C"/>
        </w:rPr>
        <w:t>Answer: B</w:t>
      </w:r>
    </w:p>
    <w:p>
      <w:pPr>
        <w:spacing w:after="40"/>
      </w:pPr>
      <w:r>
        <w:rPr>
          <w:b/>
        </w:rPr>
        <w:t xml:space="preserve">1.4.6. </w:t>
      </w:r>
      <w:r>
        <w:t>Which explanation links Planck's idea to spectroscopy?</w:t>
      </w:r>
    </w:p>
    <w:p>
      <w:pPr>
        <w:spacing w:after="10"/>
        <w:ind w:left="259" w:hanging="230"/>
      </w:pPr>
      <w:r>
        <w:rPr>
          <w:b/>
        </w:rPr>
        <w:t xml:space="preserve">A. </w:t>
      </w:r>
      <w:r>
        <w:t>Gamma rays are chemical smells</w:t>
      </w:r>
    </w:p>
    <w:p>
      <w:pPr>
        <w:spacing w:after="10"/>
        <w:ind w:left="259" w:hanging="230"/>
      </w:pPr>
      <w:r>
        <w:rPr>
          <w:b/>
        </w:rPr>
        <w:t xml:space="preserve">B. </w:t>
      </w:r>
      <w:r>
        <w:t>Spectra arise from political categories</w:t>
      </w:r>
    </w:p>
    <w:p>
      <w:pPr>
        <w:spacing w:after="10"/>
        <w:ind w:left="259" w:hanging="230"/>
      </w:pPr>
      <w:r>
        <w:rPr>
          <w:b/>
        </w:rPr>
        <w:t xml:space="preserve">C. </w:t>
      </w:r>
      <w:r>
        <w:t>Photons have arbitrary energy independent of frequency</w:t>
      </w:r>
    </w:p>
    <w:p>
      <w:pPr>
        <w:spacing w:after="10"/>
        <w:ind w:left="259" w:hanging="230"/>
      </w:pPr>
      <w:r>
        <w:rPr>
          <w:b/>
        </w:rPr>
        <w:t xml:space="preserve">D. </w:t>
      </w:r>
      <w:r>
        <w:t>Quantized energy exchange leads to characteristic photon energies</w:t>
      </w:r>
    </w:p>
    <w:p>
      <w:pPr>
        <w:spacing w:after="80"/>
        <w:ind w:left="259"/>
      </w:pPr>
      <w:r>
        <w:rPr>
          <w:b/>
          <w:color w:val="1E643C"/>
        </w:rPr>
        <w:t>Answer: D</w:t>
      </w:r>
    </w:p>
    <w:p>
      <w:r>
        <w:br w:type="page"/>
      </w:r>
    </w:p>
    <w:p>
      <w:pPr>
        <w:pStyle w:val="Heading1"/>
        <w:spacing w:after="100" w:line="252" w:lineRule="auto"/>
      </w:pPr>
      <w:r>
        <w:t>Section 2. Atoms, Electrons, and the Nuclear Atom</w:t>
      </w:r>
    </w:p>
    <w:p>
      <w:pPr>
        <w:pStyle w:val="Heading2"/>
        <w:spacing w:after="100" w:line="252" w:lineRule="auto"/>
      </w:pPr>
      <w:r>
        <w:t>Scientist profile: Ernest Rutherford (1871-1937)</w:t>
      </w:r>
    </w:p>
    <w:p>
      <w:pPr>
        <w:spacing w:after="120" w:line="252" w:lineRule="auto"/>
      </w:pPr>
      <w:r>
        <w:t>Ernest Rutherford, born in New Zealand in 1871, became one of the most influential experimental physicists of the twentieth century. His style was direct, physical, and often delightfully blunt. Rutherford liked experiments that forced nature to answer a simple question. He worked first in radioactivity, helping classify alpha and beta radiation, and later became the central figure in establishing that atoms contain tiny, massive, positively charged nuclei.</w:t>
      </w:r>
    </w:p>
    <w:p>
      <w:pPr>
        <w:spacing w:after="120" w:line="252" w:lineRule="auto"/>
      </w:pPr>
      <w:r>
        <w:t>The gold foil experiment, performed by Hans Geiger and Ernest Marsden under Rutherford's direction, is one of the classic examples of inference from scattering. Alpha particles were fired at thin metal foil. Most passed through, but a small number scattered through large angles. Rutherford later compared the surprise to firing a shell at tissue paper and having it bounce back. The result was incompatible with the then-popular plum-pudding model, in which positive charge was spread diffusely through the atom. Instead, the atom had to be mostly empty space, with positive charge and most of the mass concentrated in a tiny nucleus.</w:t>
      </w:r>
    </w:p>
    <w:p>
      <w:pPr>
        <w:spacing w:after="120" w:line="252" w:lineRule="auto"/>
      </w:pPr>
      <w:r>
        <w:t>This discovery reorganized physics. Chemistry still depended on electrons and atomic number, but nuclear physics became the study of the small central core, where protons and neutrons reside and where radioactivity, fission, fusion, and nuclear reactions occur. The distinction between atomic and nuclear processes is crucial. Chemical reactions rearrange electrons and bonds; nuclear reactions transform nuclei. Confusing these is one of the fastest ways to misunderstand radiation evidence, isotope behavior, and reactor physics.</w:t>
      </w:r>
    </w:p>
    <w:p>
      <w:pPr>
        <w:spacing w:after="120" w:line="252" w:lineRule="auto"/>
      </w:pPr>
      <w:r>
        <w:t>Rutherford's career also shows the importance of scale. An atom is already tiny, but the nucleus is tens of thousands of times smaller than the atom itself. This separation of scales explains why atoms can have chemistry while nuclei have their own physics. Electrons set the chemical personality of an element, but nuclear charge and neutron number set isotope identity, stability, and nuclear reaction behavior. A uranium atom and another uranium isotope can have nearly the same chemistry but very different nuclear properties.</w:t>
      </w:r>
    </w:p>
    <w:p>
      <w:pPr>
        <w:spacing w:after="120" w:line="252" w:lineRule="auto"/>
      </w:pPr>
      <w:r>
        <w:t>The anecdotes around Rutherford often emphasize his confidence and rough-edged humor, but the deeper lesson is experimental clarity. Rutherford took rare scattering events seriously because rare events can carry decisive information. In a mystery or safeguards setting, an unusual particle track, a small number of unexplained uranium particles, or an outlier in a detector log may not be enough by itself, but it can force a new model of what happened.</w:t>
      </w:r>
    </w:p>
    <w:p>
      <w:pPr>
        <w:pStyle w:val="Heading2"/>
        <w:spacing w:after="100" w:line="252" w:lineRule="auto"/>
      </w:pPr>
      <w:r>
        <w:t>Subsections</w:t>
      </w:r>
    </w:p>
    <w:p>
      <w:pPr>
        <w:pStyle w:val="Heading3"/>
        <w:spacing w:after="100" w:line="252" w:lineRule="auto"/>
      </w:pPr>
      <w:r>
        <w:t>2.1 Atomic size, charge, and scattering</w:t>
      </w:r>
    </w:p>
    <w:p>
      <w:pPr>
        <w:spacing w:after="40"/>
      </w:pPr>
      <w:r>
        <w:rPr>
          <w:b/>
        </w:rPr>
        <w:t xml:space="preserve">2.1.1. </w:t>
      </w:r>
      <w:r>
        <w:t>Which statement best describes large-angle scattering?</w:t>
      </w:r>
    </w:p>
    <w:p>
      <w:pPr>
        <w:spacing w:after="10"/>
        <w:ind w:left="259" w:hanging="230"/>
      </w:pPr>
      <w:r>
        <w:rPr>
          <w:b/>
        </w:rPr>
        <w:t xml:space="preserve">A. </w:t>
      </w:r>
      <w:r>
        <w:t>a tiny massive positively charged nucleus</w:t>
      </w:r>
    </w:p>
    <w:p>
      <w:pPr>
        <w:spacing w:after="10"/>
        <w:ind w:left="259" w:hanging="230"/>
      </w:pPr>
      <w:r>
        <w:rPr>
          <w:b/>
        </w:rPr>
        <w:t xml:space="preserve">B. </w:t>
      </w:r>
      <w:r>
        <w:t>chemical bonding</w:t>
      </w:r>
    </w:p>
    <w:p>
      <w:pPr>
        <w:spacing w:after="10"/>
        <w:ind w:left="259" w:hanging="230"/>
      </w:pPr>
      <w:r>
        <w:rPr>
          <w:b/>
        </w:rPr>
        <w:t xml:space="preserve">C. </w:t>
      </w:r>
      <w:r>
        <w:t>electron shells only</w:t>
      </w:r>
    </w:p>
    <w:p>
      <w:pPr>
        <w:spacing w:after="10"/>
        <w:ind w:left="259" w:hanging="230"/>
      </w:pPr>
      <w:r>
        <w:rPr>
          <w:b/>
        </w:rPr>
        <w:t xml:space="preserve">D. </w:t>
      </w:r>
      <w:r>
        <w:t>diffuse positive charge throughout the atom</w:t>
      </w:r>
    </w:p>
    <w:p>
      <w:pPr>
        <w:spacing w:after="80"/>
        <w:ind w:left="259"/>
      </w:pPr>
      <w:r>
        <w:rPr>
          <w:b/>
          <w:color w:val="1E643C"/>
        </w:rPr>
        <w:t>Answer: A</w:t>
      </w:r>
    </w:p>
    <w:p>
      <w:pPr>
        <w:spacing w:after="40"/>
      </w:pPr>
      <w:r>
        <w:rPr>
          <w:b/>
        </w:rPr>
        <w:t xml:space="preserve">2.1.2. </w:t>
      </w:r>
      <w:r>
        <w:t>In an experiment involving large-angle scattering, which observation would be most physically relevant?</w:t>
      </w:r>
    </w:p>
    <w:p>
      <w:pPr>
        <w:spacing w:after="10"/>
        <w:ind w:left="259" w:hanging="230"/>
      </w:pPr>
      <w:r>
        <w:rPr>
          <w:b/>
        </w:rPr>
        <w:t xml:space="preserve">A. </w:t>
      </w:r>
      <w:r>
        <w:t>Evidence tied only to chemical bonding</w:t>
      </w:r>
    </w:p>
    <w:p>
      <w:pPr>
        <w:spacing w:after="10"/>
        <w:ind w:left="259" w:hanging="230"/>
      </w:pPr>
      <w:r>
        <w:rPr>
          <w:b/>
        </w:rPr>
        <w:t xml:space="preserve">B. </w:t>
      </w:r>
      <w:r>
        <w:t>Evidence tied directly to a tiny massive positively charged nucleus</w:t>
      </w:r>
    </w:p>
    <w:p>
      <w:pPr>
        <w:spacing w:after="10"/>
        <w:ind w:left="259" w:hanging="230"/>
      </w:pPr>
      <w:r>
        <w:rPr>
          <w:b/>
        </w:rPr>
        <w:t xml:space="preserve">C. </w:t>
      </w:r>
      <w:r>
        <w:t>Evidence tied only to electron shells only</w:t>
      </w:r>
    </w:p>
    <w:p>
      <w:pPr>
        <w:spacing w:after="10"/>
        <w:ind w:left="259" w:hanging="230"/>
      </w:pPr>
      <w:r>
        <w:rPr>
          <w:b/>
        </w:rPr>
        <w:t xml:space="preserve">D. </w:t>
      </w:r>
      <w:r>
        <w:t>Evidence tied only to diffuse positive charge throughout the atom</w:t>
      </w:r>
    </w:p>
    <w:p>
      <w:pPr>
        <w:spacing w:after="80"/>
        <w:ind w:left="259"/>
      </w:pPr>
      <w:r>
        <w:rPr>
          <w:b/>
          <w:color w:val="1E643C"/>
        </w:rPr>
        <w:t>Answer: B</w:t>
      </w:r>
    </w:p>
    <w:p>
      <w:pPr>
        <w:spacing w:after="40"/>
      </w:pPr>
      <w:r>
        <w:rPr>
          <w:b/>
        </w:rPr>
        <w:t xml:space="preserve">2.1.3. </w:t>
      </w:r>
      <w:r>
        <w:t>Which misconception should a student avoid when reasoning about large-angle scattering?</w:t>
      </w:r>
    </w:p>
    <w:p>
      <w:pPr>
        <w:spacing w:after="10"/>
        <w:ind w:left="259" w:hanging="230"/>
      </w:pPr>
      <w:r>
        <w:rPr>
          <w:b/>
        </w:rPr>
        <w:t xml:space="preserve">A. </w:t>
      </w:r>
      <w:r>
        <w:t>Treating it as diffuse positive charge throughout the atom</w:t>
      </w:r>
    </w:p>
    <w:p>
      <w:pPr>
        <w:spacing w:after="10"/>
        <w:ind w:left="259" w:hanging="230"/>
      </w:pPr>
      <w:r>
        <w:rPr>
          <w:b/>
        </w:rPr>
        <w:t xml:space="preserve">B. </w:t>
      </w:r>
      <w:r>
        <w:t>Recognizing the role of large-angle scattering</w:t>
      </w:r>
    </w:p>
    <w:p>
      <w:pPr>
        <w:spacing w:after="10"/>
        <w:ind w:left="259" w:hanging="230"/>
      </w:pPr>
      <w:r>
        <w:rPr>
          <w:b/>
        </w:rPr>
        <w:t xml:space="preserve">C. </w:t>
      </w:r>
      <w:r>
        <w:t>Checking units and assumptions</w:t>
      </w:r>
    </w:p>
    <w:p>
      <w:pPr>
        <w:spacing w:after="10"/>
        <w:ind w:left="259" w:hanging="230"/>
      </w:pPr>
      <w:r>
        <w:rPr>
          <w:b/>
        </w:rPr>
        <w:t xml:space="preserve">D. </w:t>
      </w:r>
      <w:r>
        <w:t>a tiny massive positively charged nucleus</w:t>
      </w:r>
    </w:p>
    <w:p>
      <w:pPr>
        <w:spacing w:after="80"/>
        <w:ind w:left="259"/>
      </w:pPr>
      <w:r>
        <w:rPr>
          <w:b/>
          <w:color w:val="1E643C"/>
        </w:rPr>
        <w:t>Answer: A</w:t>
      </w:r>
    </w:p>
    <w:p>
      <w:pPr>
        <w:spacing w:after="40"/>
      </w:pPr>
      <w:r>
        <w:rPr>
          <w:b/>
        </w:rPr>
        <w:t xml:space="preserve">2.1.4. </w:t>
      </w:r>
      <w:r>
        <w:t>Why does large-angle scattering matter in nuclear or quantum physics?</w:t>
      </w:r>
    </w:p>
    <w:p>
      <w:pPr>
        <w:spacing w:after="10"/>
        <w:ind w:left="259" w:hanging="230"/>
      </w:pPr>
      <w:r>
        <w:rPr>
          <w:b/>
        </w:rPr>
        <w:t xml:space="preserve">A. </w:t>
      </w:r>
      <w:r>
        <w:t>Because it proves diffuse positive charge throughout the atom</w:t>
      </w:r>
    </w:p>
    <w:p>
      <w:pPr>
        <w:spacing w:after="10"/>
        <w:ind w:left="259" w:hanging="230"/>
      </w:pPr>
      <w:r>
        <w:rPr>
          <w:b/>
        </w:rPr>
        <w:t xml:space="preserve">B. </w:t>
      </w:r>
      <w:r>
        <w:t>Because it is unrelated to experiments</w:t>
      </w:r>
    </w:p>
    <w:p>
      <w:pPr>
        <w:spacing w:after="10"/>
        <w:ind w:left="259" w:hanging="230"/>
      </w:pPr>
      <w:r>
        <w:rPr>
          <w:b/>
        </w:rPr>
        <w:t xml:space="preserve">C. </w:t>
      </w:r>
      <w:r>
        <w:t>Because it removes uncertainty from all data</w:t>
      </w:r>
    </w:p>
    <w:p>
      <w:pPr>
        <w:spacing w:after="10"/>
        <w:ind w:left="259" w:hanging="230"/>
      </w:pPr>
      <w:r>
        <w:rPr>
          <w:b/>
        </w:rPr>
        <w:t xml:space="preserve">D. </w:t>
      </w:r>
      <w:r>
        <w:t>Because it connects measurements to a tiny massive positively charged nucleus</w:t>
      </w:r>
    </w:p>
    <w:p>
      <w:pPr>
        <w:spacing w:after="80"/>
        <w:ind w:left="259"/>
      </w:pPr>
      <w:r>
        <w:rPr>
          <w:b/>
          <w:color w:val="1E643C"/>
        </w:rPr>
        <w:t>Answer: D</w:t>
      </w:r>
    </w:p>
    <w:p>
      <w:pPr>
        <w:spacing w:after="40"/>
      </w:pPr>
      <w:r>
        <w:rPr>
          <w:b/>
        </w:rPr>
        <w:t xml:space="preserve">2.1.5. </w:t>
      </w:r>
      <w:r>
        <w:t>A measurement is said to involve large-angle scattering. What extra information often matters before drawing a conclusion?</w:t>
      </w:r>
    </w:p>
    <w:p>
      <w:pPr>
        <w:spacing w:after="10"/>
        <w:ind w:left="259" w:hanging="230"/>
      </w:pPr>
      <w:r>
        <w:rPr>
          <w:b/>
        </w:rPr>
        <w:t xml:space="preserve">A. </w:t>
      </w:r>
      <w:r>
        <w:t>Only the most dramatic interpretation</w:t>
      </w:r>
    </w:p>
    <w:p>
      <w:pPr>
        <w:spacing w:after="10"/>
        <w:ind w:left="259" w:hanging="230"/>
      </w:pPr>
      <w:r>
        <w:rPr>
          <w:b/>
        </w:rPr>
        <w:t xml:space="preserve">B. </w:t>
      </w:r>
      <w:r>
        <w:t>No extra information ever matters</w:t>
      </w:r>
    </w:p>
    <w:p>
      <w:pPr>
        <w:spacing w:after="10"/>
        <w:ind w:left="259" w:hanging="230"/>
      </w:pPr>
      <w:r>
        <w:rPr>
          <w:b/>
        </w:rPr>
        <w:t xml:space="preserve">C. </w:t>
      </w:r>
      <w:r>
        <w:t>Energy, geometry, calibration, sample history, or environmental conditions as relevant</w:t>
      </w:r>
    </w:p>
    <w:p>
      <w:pPr>
        <w:spacing w:after="10"/>
        <w:ind w:left="259" w:hanging="230"/>
      </w:pPr>
      <w:r>
        <w:rPr>
          <w:b/>
        </w:rPr>
        <w:t xml:space="preserve">D. </w:t>
      </w:r>
      <w:r>
        <w:t>Only the name of the laboratory</w:t>
      </w:r>
    </w:p>
    <w:p>
      <w:pPr>
        <w:spacing w:after="80"/>
        <w:ind w:left="259"/>
      </w:pPr>
      <w:r>
        <w:rPr>
          <w:b/>
          <w:color w:val="1E643C"/>
        </w:rPr>
        <w:t>Answer: C</w:t>
      </w:r>
    </w:p>
    <w:p>
      <w:pPr>
        <w:spacing w:after="40"/>
      </w:pPr>
      <w:r>
        <w:rPr>
          <w:b/>
        </w:rPr>
        <w:t xml:space="preserve">2.1.6. </w:t>
      </w:r>
      <w:r>
        <w:t>Which answer is most consistent with careful physics reasoning about large-angle scattering?</w:t>
      </w:r>
    </w:p>
    <w:p>
      <w:pPr>
        <w:spacing w:after="10"/>
        <w:ind w:left="259" w:hanging="230"/>
      </w:pPr>
      <w:r>
        <w:rPr>
          <w:b/>
        </w:rPr>
        <w:t xml:space="preserve">A. </w:t>
      </w:r>
      <w:r>
        <w:t>Replace the physical model with a guess</w:t>
      </w:r>
    </w:p>
    <w:p>
      <w:pPr>
        <w:spacing w:after="10"/>
        <w:ind w:left="259" w:hanging="230"/>
      </w:pPr>
      <w:r>
        <w:rPr>
          <w:b/>
        </w:rPr>
        <w:t xml:space="preserve">B. </w:t>
      </w:r>
      <w:r>
        <w:t>Assume diffuse positive charge throughout the atom without checking</w:t>
      </w:r>
    </w:p>
    <w:p>
      <w:pPr>
        <w:spacing w:after="10"/>
        <w:ind w:left="259" w:hanging="230"/>
      </w:pPr>
      <w:r>
        <w:rPr>
          <w:b/>
        </w:rPr>
        <w:t xml:space="preserve">C. </w:t>
      </w:r>
      <w:r>
        <w:t>Ignore measurement limitations</w:t>
      </w:r>
    </w:p>
    <w:p>
      <w:pPr>
        <w:spacing w:after="10"/>
        <w:ind w:left="259" w:hanging="230"/>
      </w:pPr>
      <w:r>
        <w:rPr>
          <w:b/>
        </w:rPr>
        <w:t xml:space="preserve">D. </w:t>
      </w:r>
      <w:r>
        <w:t>State what is measured, identify assumptions, and connect it to a tiny massive positively charged nucleus</w:t>
      </w:r>
    </w:p>
    <w:p>
      <w:pPr>
        <w:spacing w:after="80"/>
        <w:ind w:left="259"/>
      </w:pPr>
      <w:r>
        <w:rPr>
          <w:b/>
          <w:color w:val="1E643C"/>
        </w:rPr>
        <w:t>Answer: D</w:t>
      </w:r>
    </w:p>
    <w:p>
      <w:pPr>
        <w:pStyle w:val="Heading3"/>
        <w:spacing w:after="100" w:line="252" w:lineRule="auto"/>
      </w:pPr>
      <w:r>
        <w:t>2.2 The nuclear atom</w:t>
      </w:r>
    </w:p>
    <w:p>
      <w:pPr>
        <w:spacing w:after="40"/>
      </w:pPr>
      <w:r>
        <w:rPr>
          <w:b/>
        </w:rPr>
        <w:t xml:space="preserve">2.2.1. </w:t>
      </w:r>
      <w:r>
        <w:t>Which statement best describes nuclear atom?</w:t>
      </w:r>
    </w:p>
    <w:p>
      <w:pPr>
        <w:spacing w:after="10"/>
        <w:ind w:left="259" w:hanging="230"/>
      </w:pPr>
      <w:r>
        <w:rPr>
          <w:b/>
        </w:rPr>
        <w:t xml:space="preserve">A. </w:t>
      </w:r>
      <w:r>
        <w:t>neutrons defining chemical element</w:t>
      </w:r>
    </w:p>
    <w:p>
      <w:pPr>
        <w:spacing w:after="10"/>
        <w:ind w:left="259" w:hanging="230"/>
      </w:pPr>
      <w:r>
        <w:rPr>
          <w:b/>
        </w:rPr>
        <w:t xml:space="preserve">B. </w:t>
      </w:r>
      <w:r>
        <w:t>photons orbiting the nucleus</w:t>
      </w:r>
    </w:p>
    <w:p>
      <w:pPr>
        <w:spacing w:after="10"/>
        <w:ind w:left="259" w:hanging="230"/>
      </w:pPr>
      <w:r>
        <w:rPr>
          <w:b/>
        </w:rPr>
        <w:t xml:space="preserve">C. </w:t>
      </w:r>
      <w:r>
        <w:t>most mass and positive charge concentrated in the nucleus</w:t>
      </w:r>
    </w:p>
    <w:p>
      <w:pPr>
        <w:spacing w:after="10"/>
        <w:ind w:left="259" w:hanging="230"/>
      </w:pPr>
      <w:r>
        <w:rPr>
          <w:b/>
        </w:rPr>
        <w:t xml:space="preserve">D. </w:t>
      </w:r>
      <w:r>
        <w:t>electrons containing most atomic mass</w:t>
      </w:r>
    </w:p>
    <w:p>
      <w:pPr>
        <w:spacing w:after="80"/>
        <w:ind w:left="259"/>
      </w:pPr>
      <w:r>
        <w:rPr>
          <w:b/>
          <w:color w:val="1E643C"/>
        </w:rPr>
        <w:t>Answer: C</w:t>
      </w:r>
    </w:p>
    <w:p>
      <w:pPr>
        <w:spacing w:after="40"/>
      </w:pPr>
      <w:r>
        <w:rPr>
          <w:b/>
        </w:rPr>
        <w:t xml:space="preserve">2.2.2. </w:t>
      </w:r>
      <w:r>
        <w:t>In an experiment involving nuclear atom, which observation would be most physically relevant?</w:t>
      </w:r>
    </w:p>
    <w:p>
      <w:pPr>
        <w:spacing w:after="10"/>
        <w:ind w:left="259" w:hanging="230"/>
      </w:pPr>
      <w:r>
        <w:rPr>
          <w:b/>
        </w:rPr>
        <w:t xml:space="preserve">A. </w:t>
      </w:r>
      <w:r>
        <w:t>Evidence tied directly to most mass and positive charge concentrated in the nucleus</w:t>
      </w:r>
    </w:p>
    <w:p>
      <w:pPr>
        <w:spacing w:after="10"/>
        <w:ind w:left="259" w:hanging="230"/>
      </w:pPr>
      <w:r>
        <w:rPr>
          <w:b/>
        </w:rPr>
        <w:t xml:space="preserve">B. </w:t>
      </w:r>
      <w:r>
        <w:t>Evidence tied only to electrons containing most atomic mass</w:t>
      </w:r>
    </w:p>
    <w:p>
      <w:pPr>
        <w:spacing w:after="10"/>
        <w:ind w:left="259" w:hanging="230"/>
      </w:pPr>
      <w:r>
        <w:rPr>
          <w:b/>
        </w:rPr>
        <w:t xml:space="preserve">C. </w:t>
      </w:r>
      <w:r>
        <w:t>Evidence tied only to neutrons defining chemical element</w:t>
      </w:r>
    </w:p>
    <w:p>
      <w:pPr>
        <w:spacing w:after="10"/>
        <w:ind w:left="259" w:hanging="230"/>
      </w:pPr>
      <w:r>
        <w:rPr>
          <w:b/>
        </w:rPr>
        <w:t xml:space="preserve">D. </w:t>
      </w:r>
      <w:r>
        <w:t>Evidence tied only to photons orbiting the nucleus</w:t>
      </w:r>
    </w:p>
    <w:p>
      <w:pPr>
        <w:spacing w:after="80"/>
        <w:ind w:left="259"/>
      </w:pPr>
      <w:r>
        <w:rPr>
          <w:b/>
          <w:color w:val="1E643C"/>
        </w:rPr>
        <w:t>Answer: A</w:t>
      </w:r>
    </w:p>
    <w:p>
      <w:pPr>
        <w:spacing w:after="40"/>
      </w:pPr>
      <w:r>
        <w:rPr>
          <w:b/>
        </w:rPr>
        <w:t xml:space="preserve">2.2.3. </w:t>
      </w:r>
      <w:r>
        <w:t>Which misconception should a student avoid when reasoning about nuclear atom?</w:t>
      </w:r>
    </w:p>
    <w:p>
      <w:pPr>
        <w:spacing w:after="10"/>
        <w:ind w:left="259" w:hanging="230"/>
      </w:pPr>
      <w:r>
        <w:rPr>
          <w:b/>
        </w:rPr>
        <w:t xml:space="preserve">A. </w:t>
      </w:r>
      <w:r>
        <w:t>Checking units and assumptions</w:t>
      </w:r>
    </w:p>
    <w:p>
      <w:pPr>
        <w:spacing w:after="10"/>
        <w:ind w:left="259" w:hanging="230"/>
      </w:pPr>
      <w:r>
        <w:rPr>
          <w:b/>
        </w:rPr>
        <w:t xml:space="preserve">B. </w:t>
      </w:r>
      <w:r>
        <w:t>Recognizing the role of nuclear atom</w:t>
      </w:r>
    </w:p>
    <w:p>
      <w:pPr>
        <w:spacing w:after="10"/>
        <w:ind w:left="259" w:hanging="230"/>
      </w:pPr>
      <w:r>
        <w:rPr>
          <w:b/>
        </w:rPr>
        <w:t xml:space="preserve">C. </w:t>
      </w:r>
      <w:r>
        <w:t>Treating it as electrons containing most atomic mass</w:t>
      </w:r>
    </w:p>
    <w:p>
      <w:pPr>
        <w:spacing w:after="10"/>
        <w:ind w:left="259" w:hanging="230"/>
      </w:pPr>
      <w:r>
        <w:rPr>
          <w:b/>
        </w:rPr>
        <w:t xml:space="preserve">D. </w:t>
      </w:r>
      <w:r>
        <w:t>most mass and positive charge concentrated in the nucleus</w:t>
      </w:r>
    </w:p>
    <w:p>
      <w:pPr>
        <w:spacing w:after="80"/>
        <w:ind w:left="259"/>
      </w:pPr>
      <w:r>
        <w:rPr>
          <w:b/>
          <w:color w:val="1E643C"/>
        </w:rPr>
        <w:t>Answer: C</w:t>
      </w:r>
    </w:p>
    <w:p>
      <w:pPr>
        <w:spacing w:after="40"/>
      </w:pPr>
      <w:r>
        <w:rPr>
          <w:b/>
        </w:rPr>
        <w:t xml:space="preserve">2.2.4. </w:t>
      </w:r>
      <w:r>
        <w:t>Why does nuclear atom matter in nuclear or quantum physics?</w:t>
      </w:r>
    </w:p>
    <w:p>
      <w:pPr>
        <w:spacing w:after="10"/>
        <w:ind w:left="259" w:hanging="230"/>
      </w:pPr>
      <w:r>
        <w:rPr>
          <w:b/>
        </w:rPr>
        <w:t xml:space="preserve">A. </w:t>
      </w:r>
      <w:r>
        <w:t>Because it removes uncertainty from all data</w:t>
      </w:r>
    </w:p>
    <w:p>
      <w:pPr>
        <w:spacing w:after="10"/>
        <w:ind w:left="259" w:hanging="230"/>
      </w:pPr>
      <w:r>
        <w:rPr>
          <w:b/>
        </w:rPr>
        <w:t xml:space="preserve">B. </w:t>
      </w:r>
      <w:r>
        <w:t>Because it proves electrons containing most atomic mass</w:t>
      </w:r>
    </w:p>
    <w:p>
      <w:pPr>
        <w:spacing w:after="10"/>
        <w:ind w:left="259" w:hanging="230"/>
      </w:pPr>
      <w:r>
        <w:rPr>
          <w:b/>
        </w:rPr>
        <w:t xml:space="preserve">C. </w:t>
      </w:r>
      <w:r>
        <w:t>Because it connects measurements to most mass and positive charge concentrated in the nucleus</w:t>
      </w:r>
    </w:p>
    <w:p>
      <w:pPr>
        <w:spacing w:after="10"/>
        <w:ind w:left="259" w:hanging="230"/>
      </w:pPr>
      <w:r>
        <w:rPr>
          <w:b/>
        </w:rPr>
        <w:t xml:space="preserve">D. </w:t>
      </w:r>
      <w:r>
        <w:t>Because it is unrelated to experiments</w:t>
      </w:r>
    </w:p>
    <w:p>
      <w:pPr>
        <w:spacing w:after="80"/>
        <w:ind w:left="259"/>
      </w:pPr>
      <w:r>
        <w:rPr>
          <w:b/>
          <w:color w:val="1E643C"/>
        </w:rPr>
        <w:t>Answer: C</w:t>
      </w:r>
    </w:p>
    <w:p>
      <w:pPr>
        <w:spacing w:after="40"/>
      </w:pPr>
      <w:r>
        <w:rPr>
          <w:b/>
        </w:rPr>
        <w:t xml:space="preserve">2.2.5. </w:t>
      </w:r>
      <w:r>
        <w:t>A measurement is said to involve nuclear atom.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No extra information ever matters</w:t>
      </w:r>
    </w:p>
    <w:p>
      <w:pPr>
        <w:spacing w:after="10"/>
        <w:ind w:left="259" w:hanging="230"/>
      </w:pPr>
      <w:r>
        <w:rPr>
          <w:b/>
        </w:rPr>
        <w:t xml:space="preserve">C. </w:t>
      </w:r>
      <w:r>
        <w:t>Only the most dramatic interpretation</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2.2.6. </w:t>
      </w:r>
      <w:r>
        <w:t>Which answer is most consistent with careful physics reasoning about nuclear atom?</w:t>
      </w:r>
    </w:p>
    <w:p>
      <w:pPr>
        <w:spacing w:after="10"/>
        <w:ind w:left="259" w:hanging="230"/>
      </w:pPr>
      <w:r>
        <w:rPr>
          <w:b/>
        </w:rPr>
        <w:t xml:space="preserve">A. </w:t>
      </w:r>
      <w:r>
        <w:t>Assume electrons containing most atomic mass without checking</w:t>
      </w:r>
    </w:p>
    <w:p>
      <w:pPr>
        <w:spacing w:after="10"/>
        <w:ind w:left="259" w:hanging="230"/>
      </w:pPr>
      <w:r>
        <w:rPr>
          <w:b/>
        </w:rPr>
        <w:t xml:space="preserve">B. </w:t>
      </w:r>
      <w:r>
        <w:t>State what is measured, identify assumptions, and connect it to most mass and positive charge concentrated in the nucleus</w:t>
      </w:r>
    </w:p>
    <w:p>
      <w:pPr>
        <w:spacing w:after="10"/>
        <w:ind w:left="259" w:hanging="230"/>
      </w:pPr>
      <w:r>
        <w:rPr>
          <w:b/>
        </w:rPr>
        <w:t xml:space="preserve">C. </w:t>
      </w:r>
      <w:r>
        <w:t>Ignore measurement limitations</w:t>
      </w:r>
    </w:p>
    <w:p>
      <w:pPr>
        <w:spacing w:after="10"/>
        <w:ind w:left="259" w:hanging="230"/>
      </w:pPr>
      <w:r>
        <w:rPr>
          <w:b/>
        </w:rPr>
        <w:t xml:space="preserve">D. </w:t>
      </w:r>
      <w:r>
        <w:t>Replace the physical model with a guess</w:t>
      </w:r>
    </w:p>
    <w:p>
      <w:pPr>
        <w:spacing w:after="80"/>
        <w:ind w:left="259"/>
      </w:pPr>
      <w:r>
        <w:rPr>
          <w:b/>
          <w:color w:val="1E643C"/>
        </w:rPr>
        <w:t>Answer: B</w:t>
      </w:r>
    </w:p>
    <w:p>
      <w:pPr>
        <w:pStyle w:val="Heading3"/>
        <w:spacing w:after="100" w:line="252" w:lineRule="auto"/>
      </w:pPr>
      <w:r>
        <w:t>2.3 Electrons, ions, and chemical identity</w:t>
      </w:r>
    </w:p>
    <w:p>
      <w:pPr>
        <w:spacing w:after="40"/>
      </w:pPr>
      <w:r>
        <w:rPr>
          <w:b/>
        </w:rPr>
        <w:t xml:space="preserve">2.3.1. </w:t>
      </w:r>
      <w:r>
        <w:t>Which statement best describes ionization?</w:t>
      </w:r>
    </w:p>
    <w:p>
      <w:pPr>
        <w:spacing w:after="10"/>
        <w:ind w:left="259" w:hanging="230"/>
      </w:pPr>
      <w:r>
        <w:rPr>
          <w:b/>
        </w:rPr>
        <w:t xml:space="preserve">A. </w:t>
      </w:r>
      <w:r>
        <w:t>changing proton number</w:t>
      </w:r>
    </w:p>
    <w:p>
      <w:pPr>
        <w:spacing w:after="10"/>
        <w:ind w:left="259" w:hanging="230"/>
      </w:pPr>
      <w:r>
        <w:rPr>
          <w:b/>
        </w:rPr>
        <w:t xml:space="preserve">B. </w:t>
      </w:r>
      <w:r>
        <w:t>changing electron number without changing the nucleus</w:t>
      </w:r>
    </w:p>
    <w:p>
      <w:pPr>
        <w:spacing w:after="10"/>
        <w:ind w:left="259" w:hanging="230"/>
      </w:pPr>
      <w:r>
        <w:rPr>
          <w:b/>
        </w:rPr>
        <w:t xml:space="preserve">C. </w:t>
      </w:r>
      <w:r>
        <w:t>changing mass number</w:t>
      </w:r>
    </w:p>
    <w:p>
      <w:pPr>
        <w:spacing w:after="10"/>
        <w:ind w:left="259" w:hanging="230"/>
      </w:pPr>
      <w:r>
        <w:rPr>
          <w:b/>
        </w:rPr>
        <w:t xml:space="preserve">D. </w:t>
      </w:r>
      <w:r>
        <w:t>causing fission</w:t>
      </w:r>
    </w:p>
    <w:p>
      <w:pPr>
        <w:spacing w:after="80"/>
        <w:ind w:left="259"/>
      </w:pPr>
      <w:r>
        <w:rPr>
          <w:b/>
          <w:color w:val="1E643C"/>
        </w:rPr>
        <w:t>Answer: B</w:t>
      </w:r>
    </w:p>
    <w:p>
      <w:pPr>
        <w:spacing w:after="40"/>
      </w:pPr>
      <w:r>
        <w:rPr>
          <w:b/>
        </w:rPr>
        <w:t xml:space="preserve">2.3.2. </w:t>
      </w:r>
      <w:r>
        <w:t>In an experiment involving ionization, which observation would be most physically relevant?</w:t>
      </w:r>
    </w:p>
    <w:p>
      <w:pPr>
        <w:spacing w:after="10"/>
        <w:ind w:left="259" w:hanging="230"/>
      </w:pPr>
      <w:r>
        <w:rPr>
          <w:b/>
        </w:rPr>
        <w:t xml:space="preserve">A. </w:t>
      </w:r>
      <w:r>
        <w:t>Evidence tied only to changing proton number</w:t>
      </w:r>
    </w:p>
    <w:p>
      <w:pPr>
        <w:spacing w:after="10"/>
        <w:ind w:left="259" w:hanging="230"/>
      </w:pPr>
      <w:r>
        <w:rPr>
          <w:b/>
        </w:rPr>
        <w:t xml:space="preserve">B. </w:t>
      </w:r>
      <w:r>
        <w:t>Evidence tied directly to changing electron number without changing the nucleus</w:t>
      </w:r>
    </w:p>
    <w:p>
      <w:pPr>
        <w:spacing w:after="10"/>
        <w:ind w:left="259" w:hanging="230"/>
      </w:pPr>
      <w:r>
        <w:rPr>
          <w:b/>
        </w:rPr>
        <w:t xml:space="preserve">C. </w:t>
      </w:r>
      <w:r>
        <w:t>Evidence tied only to causing fission</w:t>
      </w:r>
    </w:p>
    <w:p>
      <w:pPr>
        <w:spacing w:after="10"/>
        <w:ind w:left="259" w:hanging="230"/>
      </w:pPr>
      <w:r>
        <w:rPr>
          <w:b/>
        </w:rPr>
        <w:t xml:space="preserve">D. </w:t>
      </w:r>
      <w:r>
        <w:t>Evidence tied only to changing mass number</w:t>
      </w:r>
    </w:p>
    <w:p>
      <w:pPr>
        <w:spacing w:after="80"/>
        <w:ind w:left="259"/>
      </w:pPr>
      <w:r>
        <w:rPr>
          <w:b/>
          <w:color w:val="1E643C"/>
        </w:rPr>
        <w:t>Answer: B</w:t>
      </w:r>
    </w:p>
    <w:p>
      <w:pPr>
        <w:spacing w:after="40"/>
      </w:pPr>
      <w:r>
        <w:rPr>
          <w:b/>
        </w:rPr>
        <w:t xml:space="preserve">2.3.3. </w:t>
      </w:r>
      <w:r>
        <w:t>Which misconception should a student avoid when reasoning about ionization?</w:t>
      </w:r>
    </w:p>
    <w:p>
      <w:pPr>
        <w:spacing w:after="10"/>
        <w:ind w:left="259" w:hanging="230"/>
      </w:pPr>
      <w:r>
        <w:rPr>
          <w:b/>
        </w:rPr>
        <w:t xml:space="preserve">A. </w:t>
      </w:r>
      <w:r>
        <w:t>Checking units and assumptions</w:t>
      </w:r>
    </w:p>
    <w:p>
      <w:pPr>
        <w:spacing w:after="10"/>
        <w:ind w:left="259" w:hanging="230"/>
      </w:pPr>
      <w:r>
        <w:rPr>
          <w:b/>
        </w:rPr>
        <w:t xml:space="preserve">B. </w:t>
      </w:r>
      <w:r>
        <w:t>Treating it as changing proton number</w:t>
      </w:r>
    </w:p>
    <w:p>
      <w:pPr>
        <w:spacing w:after="10"/>
        <w:ind w:left="259" w:hanging="230"/>
      </w:pPr>
      <w:r>
        <w:rPr>
          <w:b/>
        </w:rPr>
        <w:t xml:space="preserve">C. </w:t>
      </w:r>
      <w:r>
        <w:t>Recognizing the role of ionization</w:t>
      </w:r>
    </w:p>
    <w:p>
      <w:pPr>
        <w:spacing w:after="10"/>
        <w:ind w:left="259" w:hanging="230"/>
      </w:pPr>
      <w:r>
        <w:rPr>
          <w:b/>
        </w:rPr>
        <w:t xml:space="preserve">D. </w:t>
      </w:r>
      <w:r>
        <w:t>changing electron number without changing the nucleus</w:t>
      </w:r>
    </w:p>
    <w:p>
      <w:pPr>
        <w:spacing w:after="80"/>
        <w:ind w:left="259"/>
      </w:pPr>
      <w:r>
        <w:rPr>
          <w:b/>
          <w:color w:val="1E643C"/>
        </w:rPr>
        <w:t>Answer: B</w:t>
      </w:r>
    </w:p>
    <w:p>
      <w:pPr>
        <w:spacing w:after="40"/>
      </w:pPr>
      <w:r>
        <w:rPr>
          <w:b/>
        </w:rPr>
        <w:t xml:space="preserve">2.3.4. </w:t>
      </w:r>
      <w:r>
        <w:t>Why does ionization matter in nuclear or quantum physics?</w:t>
      </w:r>
    </w:p>
    <w:p>
      <w:pPr>
        <w:spacing w:after="10"/>
        <w:ind w:left="259" w:hanging="230"/>
      </w:pPr>
      <w:r>
        <w:rPr>
          <w:b/>
        </w:rPr>
        <w:t xml:space="preserve">A. </w:t>
      </w:r>
      <w:r>
        <w:t>Because it connects measurements to changing electron number without changing the nucleus</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is unrelated to experiments</w:t>
      </w:r>
    </w:p>
    <w:p>
      <w:pPr>
        <w:spacing w:after="10"/>
        <w:ind w:left="259" w:hanging="230"/>
      </w:pPr>
      <w:r>
        <w:rPr>
          <w:b/>
        </w:rPr>
        <w:t xml:space="preserve">D. </w:t>
      </w:r>
      <w:r>
        <w:t>Because it proves changing proton number</w:t>
      </w:r>
    </w:p>
    <w:p>
      <w:pPr>
        <w:spacing w:after="80"/>
        <w:ind w:left="259"/>
      </w:pPr>
      <w:r>
        <w:rPr>
          <w:b/>
          <w:color w:val="1E643C"/>
        </w:rPr>
        <w:t>Answer: A</w:t>
      </w:r>
    </w:p>
    <w:p>
      <w:pPr>
        <w:spacing w:after="40"/>
      </w:pPr>
      <w:r>
        <w:rPr>
          <w:b/>
        </w:rPr>
        <w:t xml:space="preserve">2.3.5. </w:t>
      </w:r>
      <w:r>
        <w:t>A measurement is said to involve ionization. What extra information often matters before drawing a conclusion?</w:t>
      </w:r>
    </w:p>
    <w:p>
      <w:pPr>
        <w:spacing w:after="10"/>
        <w:ind w:left="259" w:hanging="230"/>
      </w:pPr>
      <w:r>
        <w:rPr>
          <w:b/>
        </w:rPr>
        <w:t xml:space="preserve">A. </w:t>
      </w:r>
      <w:r>
        <w:t>Only the most dramatic interpretation</w:t>
      </w:r>
    </w:p>
    <w:p>
      <w:pPr>
        <w:spacing w:after="10"/>
        <w:ind w:left="259" w:hanging="230"/>
      </w:pPr>
      <w:r>
        <w:rPr>
          <w:b/>
        </w:rPr>
        <w:t xml:space="preserve">B. </w:t>
      </w:r>
      <w:r>
        <w:t>No extra information ever matters</w:t>
      </w:r>
    </w:p>
    <w:p>
      <w:pPr>
        <w:spacing w:after="10"/>
        <w:ind w:left="259" w:hanging="230"/>
      </w:pPr>
      <w:r>
        <w:rPr>
          <w:b/>
        </w:rPr>
        <w:t xml:space="preserve">C. </w:t>
      </w:r>
      <w:r>
        <w:t>Only the name of the laboratory</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2.3.6. </w:t>
      </w:r>
      <w:r>
        <w:t>Which answer is most consistent with careful physics reasoning about ionization?</w:t>
      </w:r>
    </w:p>
    <w:p>
      <w:pPr>
        <w:spacing w:after="10"/>
        <w:ind w:left="259" w:hanging="230"/>
      </w:pPr>
      <w:r>
        <w:rPr>
          <w:b/>
        </w:rPr>
        <w:t xml:space="preserve">A. </w:t>
      </w:r>
      <w:r>
        <w:t>State what is measured, identify assumptions, and connect it to changing electron number without changing the nucleus</w:t>
      </w:r>
    </w:p>
    <w:p>
      <w:pPr>
        <w:spacing w:after="10"/>
        <w:ind w:left="259" w:hanging="230"/>
      </w:pPr>
      <w:r>
        <w:rPr>
          <w:b/>
        </w:rPr>
        <w:t xml:space="preserve">B. </w:t>
      </w:r>
      <w:r>
        <w:t>Replace the physical model with a guess</w:t>
      </w:r>
    </w:p>
    <w:p>
      <w:pPr>
        <w:spacing w:after="10"/>
        <w:ind w:left="259" w:hanging="230"/>
      </w:pPr>
      <w:r>
        <w:rPr>
          <w:b/>
        </w:rPr>
        <w:t xml:space="preserve">C. </w:t>
      </w:r>
      <w:r>
        <w:t>Assume changing proton number without checking</w:t>
      </w:r>
    </w:p>
    <w:p>
      <w:pPr>
        <w:spacing w:after="10"/>
        <w:ind w:left="259" w:hanging="230"/>
      </w:pPr>
      <w:r>
        <w:rPr>
          <w:b/>
        </w:rPr>
        <w:t xml:space="preserve">D. </w:t>
      </w:r>
      <w:r>
        <w:t>Ignore measurement limitations</w:t>
      </w:r>
    </w:p>
    <w:p>
      <w:pPr>
        <w:spacing w:after="80"/>
        <w:ind w:left="259"/>
      </w:pPr>
      <w:r>
        <w:rPr>
          <w:b/>
          <w:color w:val="1E643C"/>
        </w:rPr>
        <w:t>Answer: A</w:t>
      </w:r>
    </w:p>
    <w:p>
      <w:pPr>
        <w:pStyle w:val="Heading3"/>
        <w:spacing w:after="100" w:line="252" w:lineRule="auto"/>
      </w:pPr>
      <w:r>
        <w:t>2.4 Atomic models and their limits</w:t>
      </w:r>
    </w:p>
    <w:p>
      <w:pPr>
        <w:spacing w:after="40"/>
      </w:pPr>
      <w:r>
        <w:rPr>
          <w:b/>
        </w:rPr>
        <w:t xml:space="preserve">2.4.1. </w:t>
      </w:r>
      <w:r>
        <w:t>Which statement best describes atomic models?</w:t>
      </w:r>
    </w:p>
    <w:p>
      <w:pPr>
        <w:spacing w:after="10"/>
        <w:ind w:left="259" w:hanging="230"/>
      </w:pPr>
      <w:r>
        <w:rPr>
          <w:b/>
        </w:rPr>
        <w:t xml:space="preserve">A. </w:t>
      </w:r>
      <w:r>
        <w:t>models explain some phenomena but have domains of validity</w:t>
      </w:r>
    </w:p>
    <w:p>
      <w:pPr>
        <w:spacing w:after="10"/>
        <w:ind w:left="259" w:hanging="230"/>
      </w:pPr>
      <w:r>
        <w:rPr>
          <w:b/>
        </w:rPr>
        <w:t xml:space="preserve">B. </w:t>
      </w:r>
      <w:r>
        <w:t>all models are exact forever</w:t>
      </w:r>
    </w:p>
    <w:p>
      <w:pPr>
        <w:spacing w:after="10"/>
        <w:ind w:left="259" w:hanging="230"/>
      </w:pPr>
      <w:r>
        <w:rPr>
          <w:b/>
        </w:rPr>
        <w:t xml:space="preserve">C. </w:t>
      </w:r>
      <w:r>
        <w:t>older models are never useful</w:t>
      </w:r>
    </w:p>
    <w:p>
      <w:pPr>
        <w:spacing w:after="10"/>
        <w:ind w:left="259" w:hanging="230"/>
      </w:pPr>
      <w:r>
        <w:rPr>
          <w:b/>
        </w:rPr>
        <w:t xml:space="preserve">D. </w:t>
      </w:r>
      <w:r>
        <w:t>models replace experiments</w:t>
      </w:r>
    </w:p>
    <w:p>
      <w:pPr>
        <w:spacing w:after="80"/>
        <w:ind w:left="259"/>
      </w:pPr>
      <w:r>
        <w:rPr>
          <w:b/>
          <w:color w:val="1E643C"/>
        </w:rPr>
        <w:t>Answer: A</w:t>
      </w:r>
    </w:p>
    <w:p>
      <w:pPr>
        <w:spacing w:after="40"/>
      </w:pPr>
      <w:r>
        <w:rPr>
          <w:b/>
        </w:rPr>
        <w:t xml:space="preserve">2.4.2. </w:t>
      </w:r>
      <w:r>
        <w:t>In an experiment involving atomic models, which observation would be most physically relevant?</w:t>
      </w:r>
    </w:p>
    <w:p>
      <w:pPr>
        <w:spacing w:after="10"/>
        <w:ind w:left="259" w:hanging="230"/>
      </w:pPr>
      <w:r>
        <w:rPr>
          <w:b/>
        </w:rPr>
        <w:t xml:space="preserve">A. </w:t>
      </w:r>
      <w:r>
        <w:t>Evidence tied directly to models explain some phenomena but have domains of validity</w:t>
      </w:r>
    </w:p>
    <w:p>
      <w:pPr>
        <w:spacing w:after="10"/>
        <w:ind w:left="259" w:hanging="230"/>
      </w:pPr>
      <w:r>
        <w:rPr>
          <w:b/>
        </w:rPr>
        <w:t xml:space="preserve">B. </w:t>
      </w:r>
      <w:r>
        <w:t>Evidence tied only to models replace experiments</w:t>
      </w:r>
    </w:p>
    <w:p>
      <w:pPr>
        <w:spacing w:after="10"/>
        <w:ind w:left="259" w:hanging="230"/>
      </w:pPr>
      <w:r>
        <w:rPr>
          <w:b/>
        </w:rPr>
        <w:t xml:space="preserve">C. </w:t>
      </w:r>
      <w:r>
        <w:t>Evidence tied only to older models are never useful</w:t>
      </w:r>
    </w:p>
    <w:p>
      <w:pPr>
        <w:spacing w:after="10"/>
        <w:ind w:left="259" w:hanging="230"/>
      </w:pPr>
      <w:r>
        <w:rPr>
          <w:b/>
        </w:rPr>
        <w:t xml:space="preserve">D. </w:t>
      </w:r>
      <w:r>
        <w:t>Evidence tied only to all models are exact forever</w:t>
      </w:r>
    </w:p>
    <w:p>
      <w:pPr>
        <w:spacing w:after="80"/>
        <w:ind w:left="259"/>
      </w:pPr>
      <w:r>
        <w:rPr>
          <w:b/>
          <w:color w:val="1E643C"/>
        </w:rPr>
        <w:t>Answer: A</w:t>
      </w:r>
    </w:p>
    <w:p>
      <w:pPr>
        <w:spacing w:after="40"/>
      </w:pPr>
      <w:r>
        <w:rPr>
          <w:b/>
        </w:rPr>
        <w:t xml:space="preserve">2.4.3. </w:t>
      </w:r>
      <w:r>
        <w:t>Which misconception should a student avoid when reasoning about atomic models?</w:t>
      </w:r>
    </w:p>
    <w:p>
      <w:pPr>
        <w:spacing w:after="10"/>
        <w:ind w:left="259" w:hanging="230"/>
      </w:pPr>
      <w:r>
        <w:rPr>
          <w:b/>
        </w:rPr>
        <w:t xml:space="preserve">A. </w:t>
      </w:r>
      <w:r>
        <w:t>Checking units and assumptions</w:t>
      </w:r>
    </w:p>
    <w:p>
      <w:pPr>
        <w:spacing w:after="10"/>
        <w:ind w:left="259" w:hanging="230"/>
      </w:pPr>
      <w:r>
        <w:rPr>
          <w:b/>
        </w:rPr>
        <w:t xml:space="preserve">B. </w:t>
      </w:r>
      <w:r>
        <w:t>Treating it as all models are exact forever</w:t>
      </w:r>
    </w:p>
    <w:p>
      <w:pPr>
        <w:spacing w:after="10"/>
        <w:ind w:left="259" w:hanging="230"/>
      </w:pPr>
      <w:r>
        <w:rPr>
          <w:b/>
        </w:rPr>
        <w:t xml:space="preserve">C. </w:t>
      </w:r>
      <w:r>
        <w:t>models explain some phenomena but have domains of validity</w:t>
      </w:r>
    </w:p>
    <w:p>
      <w:pPr>
        <w:spacing w:after="10"/>
        <w:ind w:left="259" w:hanging="230"/>
      </w:pPr>
      <w:r>
        <w:rPr>
          <w:b/>
        </w:rPr>
        <w:t xml:space="preserve">D. </w:t>
      </w:r>
      <w:r>
        <w:t>Recognizing the role of atomic models</w:t>
      </w:r>
    </w:p>
    <w:p>
      <w:pPr>
        <w:spacing w:after="80"/>
        <w:ind w:left="259"/>
      </w:pPr>
      <w:r>
        <w:rPr>
          <w:b/>
          <w:color w:val="1E643C"/>
        </w:rPr>
        <w:t>Answer: B</w:t>
      </w:r>
    </w:p>
    <w:p>
      <w:pPr>
        <w:spacing w:after="40"/>
      </w:pPr>
      <w:r>
        <w:rPr>
          <w:b/>
        </w:rPr>
        <w:t xml:space="preserve">2.4.4. </w:t>
      </w:r>
      <w:r>
        <w:t>Why does atomic models matter in nuclear or quantum physics?</w:t>
      </w:r>
    </w:p>
    <w:p>
      <w:pPr>
        <w:spacing w:after="10"/>
        <w:ind w:left="259" w:hanging="230"/>
      </w:pPr>
      <w:r>
        <w:rPr>
          <w:b/>
        </w:rPr>
        <w:t xml:space="preserve">A. </w:t>
      </w:r>
      <w:r>
        <w:t>Because it is unrelated to experiments</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proves all models are exact forever</w:t>
      </w:r>
    </w:p>
    <w:p>
      <w:pPr>
        <w:spacing w:after="10"/>
        <w:ind w:left="259" w:hanging="230"/>
      </w:pPr>
      <w:r>
        <w:rPr>
          <w:b/>
        </w:rPr>
        <w:t xml:space="preserve">D. </w:t>
      </w:r>
      <w:r>
        <w:t>Because it connects measurements to models explain some phenomena but have domains of validity</w:t>
      </w:r>
    </w:p>
    <w:p>
      <w:pPr>
        <w:spacing w:after="80"/>
        <w:ind w:left="259"/>
      </w:pPr>
      <w:r>
        <w:rPr>
          <w:b/>
          <w:color w:val="1E643C"/>
        </w:rPr>
        <w:t>Answer: D</w:t>
      </w:r>
    </w:p>
    <w:p>
      <w:pPr>
        <w:spacing w:after="40"/>
      </w:pPr>
      <w:r>
        <w:rPr>
          <w:b/>
        </w:rPr>
        <w:t xml:space="preserve">2.4.5. </w:t>
      </w:r>
      <w:r>
        <w:t>A measurement is said to involve atomic models. What extra information often matters before drawing a conclusion?</w:t>
      </w:r>
    </w:p>
    <w:p>
      <w:pPr>
        <w:spacing w:after="10"/>
        <w:ind w:left="259" w:hanging="230"/>
      </w:pPr>
      <w:r>
        <w:rPr>
          <w:b/>
        </w:rPr>
        <w:t xml:space="preserve">A. </w:t>
      </w:r>
      <w:r>
        <w:t>Only the most dramatic interpretation</w:t>
      </w:r>
    </w:p>
    <w:p>
      <w:pPr>
        <w:spacing w:after="10"/>
        <w:ind w:left="259" w:hanging="230"/>
      </w:pPr>
      <w:r>
        <w:rPr>
          <w:b/>
        </w:rPr>
        <w:t xml:space="preserve">B. </w:t>
      </w:r>
      <w:r>
        <w:t>Only the name of the laboratory</w:t>
      </w:r>
    </w:p>
    <w:p>
      <w:pPr>
        <w:spacing w:after="10"/>
        <w:ind w:left="259" w:hanging="230"/>
      </w:pPr>
      <w:r>
        <w:rPr>
          <w:b/>
        </w:rPr>
        <w:t xml:space="preserve">C. </w:t>
      </w:r>
      <w:r>
        <w:t>Energy, geometry, calibration, sample history, or environmental conditions as relevant</w:t>
      </w:r>
    </w:p>
    <w:p>
      <w:pPr>
        <w:spacing w:after="10"/>
        <w:ind w:left="259" w:hanging="230"/>
      </w:pPr>
      <w:r>
        <w:rPr>
          <w:b/>
        </w:rPr>
        <w:t xml:space="preserve">D. </w:t>
      </w:r>
      <w:r>
        <w:t>No extra information ever matters</w:t>
      </w:r>
    </w:p>
    <w:p>
      <w:pPr>
        <w:spacing w:after="80"/>
        <w:ind w:left="259"/>
      </w:pPr>
      <w:r>
        <w:rPr>
          <w:b/>
          <w:color w:val="1E643C"/>
        </w:rPr>
        <w:t>Answer: C</w:t>
      </w:r>
    </w:p>
    <w:p>
      <w:pPr>
        <w:spacing w:after="40"/>
      </w:pPr>
      <w:r>
        <w:rPr>
          <w:b/>
        </w:rPr>
        <w:t xml:space="preserve">2.4.6. </w:t>
      </w:r>
      <w:r>
        <w:t>Which answer is most consistent with careful physics reasoning about atomic models?</w:t>
      </w:r>
    </w:p>
    <w:p>
      <w:pPr>
        <w:spacing w:after="10"/>
        <w:ind w:left="259" w:hanging="230"/>
      </w:pPr>
      <w:r>
        <w:rPr>
          <w:b/>
        </w:rPr>
        <w:t xml:space="preserve">A. </w:t>
      </w:r>
      <w:r>
        <w:t>Replace the physical model with a guess</w:t>
      </w:r>
    </w:p>
    <w:p>
      <w:pPr>
        <w:spacing w:after="10"/>
        <w:ind w:left="259" w:hanging="230"/>
      </w:pPr>
      <w:r>
        <w:rPr>
          <w:b/>
        </w:rPr>
        <w:t xml:space="preserve">B. </w:t>
      </w:r>
      <w:r>
        <w:t>Ignore measurement limitations</w:t>
      </w:r>
    </w:p>
    <w:p>
      <w:pPr>
        <w:spacing w:after="10"/>
        <w:ind w:left="259" w:hanging="230"/>
      </w:pPr>
      <w:r>
        <w:rPr>
          <w:b/>
        </w:rPr>
        <w:t xml:space="preserve">C. </w:t>
      </w:r>
      <w:r>
        <w:t>Assume all models are exact forever without checking</w:t>
      </w:r>
    </w:p>
    <w:p>
      <w:pPr>
        <w:spacing w:after="10"/>
        <w:ind w:left="259" w:hanging="230"/>
      </w:pPr>
      <w:r>
        <w:rPr>
          <w:b/>
        </w:rPr>
        <w:t xml:space="preserve">D. </w:t>
      </w:r>
      <w:r>
        <w:t>State what is measured, identify assumptions, and connect it to models explain some phenomena but have domains of validity</w:t>
      </w:r>
    </w:p>
    <w:p>
      <w:pPr>
        <w:spacing w:after="80"/>
        <w:ind w:left="259"/>
      </w:pPr>
      <w:r>
        <w:rPr>
          <w:b/>
          <w:color w:val="1E643C"/>
        </w:rPr>
        <w:t>Answer: D</w:t>
      </w:r>
    </w:p>
    <w:p>
      <w:r>
        <w:br w:type="page"/>
      </w:r>
    </w:p>
    <w:p>
      <w:pPr>
        <w:pStyle w:val="Heading1"/>
        <w:spacing w:after="100" w:line="252" w:lineRule="auto"/>
      </w:pPr>
      <w:r>
        <w:t>Section 3. Isotopes, Mass Number, and Nuclear Identity</w:t>
      </w:r>
    </w:p>
    <w:p>
      <w:pPr>
        <w:pStyle w:val="Heading2"/>
        <w:spacing w:after="100" w:line="252" w:lineRule="auto"/>
      </w:pPr>
      <w:r>
        <w:t>Scientist profile: Frederick Soddy (1877-1956)</w:t>
      </w:r>
    </w:p>
    <w:p>
      <w:pPr>
        <w:spacing w:after="120" w:line="252" w:lineRule="auto"/>
      </w:pPr>
      <w:r>
        <w:t>Frederick Soddy was a British radiochemist whose work helped make sense of one of the early puzzles of radioactivity: substances could behave chemically like the same element while having different radioactive properties and atomic masses. Born in 1877, Soddy worked with Rutherford on radioactive transformations and later developed the concept of isotopes. The word isotope comes from Greek roots meaning 'same place,' referring to atoms that occupy the same place in the periodic table because they have the same chemical identity.</w:t>
      </w:r>
    </w:p>
    <w:p>
      <w:pPr>
        <w:spacing w:after="120" w:line="252" w:lineRule="auto"/>
      </w:pPr>
      <w:r>
        <w:t>The isotope concept is simple but profound. The element is defined by the number of protons in the nucleus, the atomic number Z. Isotopes of that element have the same Z but different neutron numbers, and therefore different mass numbers A. Chemically, isotopes of the same element can be very similar because they have the same electron structure when neutral. Nuclear behavior, however, can be dramatically different because neutron number affects stability, reaction probabilities, decay modes, and mass.</w:t>
      </w:r>
    </w:p>
    <w:p>
      <w:pPr>
        <w:spacing w:after="120" w:line="252" w:lineRule="auto"/>
      </w:pPr>
      <w:r>
        <w:t>Soddy's work grew out of radioactive decay chains. Early researchers found that radioactive substances seemed to transform into other substances, sometimes through sequences of alpha and beta decays. Soddy recognized that alpha decay reduces mass number by four and atomic number by two, while beta decay changes the nuclear charge without changing the mass number. These displacement laws made radioactivity intelligible as nuclear transformation, even before the neutron was discovered.</w:t>
      </w:r>
    </w:p>
    <w:p>
      <w:pPr>
        <w:spacing w:after="120" w:line="252" w:lineRule="auto"/>
      </w:pPr>
      <w:r>
        <w:t>The isotope idea became indispensable to medicine, geology, climate science, archaeology, nuclear energy, and safeguards. Isotopic ratios can function like fingerprints. They can reveal whether material was natural, enriched, depleted, irradiated, reprocessed, or contaminated by a particular source. A tiny trace of uranium at an undeclared site is not automatically a bomb clue, but its isotopic composition, location, chemistry, and chain of custody can make it far more meaningful.</w:t>
      </w:r>
    </w:p>
    <w:p>
      <w:pPr>
        <w:spacing w:after="120" w:line="252" w:lineRule="auto"/>
      </w:pPr>
      <w:r>
        <w:t>Soddy is also an interesting historical figure because he later wrote about economics, energy, and the social consequences of scientific discovery. He understood that radioactivity had changed humanity's sense of matter itself: atoms were not immutable billiard balls, but systems with internal energy and histories. For students, his legacy is a durable rule: to interpret nuclear evidence, first identify the element, then the isotope, then the process that could have produced that isotopic pattern.</w:t>
      </w:r>
    </w:p>
    <w:p>
      <w:pPr>
        <w:pStyle w:val="Heading2"/>
        <w:spacing w:after="100" w:line="252" w:lineRule="auto"/>
      </w:pPr>
      <w:r>
        <w:t>Subsections</w:t>
      </w:r>
    </w:p>
    <w:p>
      <w:pPr>
        <w:pStyle w:val="Heading3"/>
        <w:spacing w:after="100" w:line="252" w:lineRule="auto"/>
      </w:pPr>
      <w:r>
        <w:t>3.1 Protons, neutrons, and mass number</w:t>
      </w:r>
    </w:p>
    <w:p>
      <w:pPr>
        <w:spacing w:after="40"/>
      </w:pPr>
      <w:r>
        <w:rPr>
          <w:b/>
        </w:rPr>
        <w:t xml:space="preserve">3.1.1. </w:t>
      </w:r>
      <w:r>
        <w:t>Which statement best describes mass number?</w:t>
      </w:r>
    </w:p>
    <w:p>
      <w:pPr>
        <w:spacing w:after="10"/>
        <w:ind w:left="259" w:hanging="230"/>
      </w:pPr>
      <w:r>
        <w:rPr>
          <w:b/>
        </w:rPr>
        <w:t xml:space="preserve">A. </w:t>
      </w:r>
      <w:r>
        <w:t>number of electrons only</w:t>
      </w:r>
    </w:p>
    <w:p>
      <w:pPr>
        <w:spacing w:after="10"/>
        <w:ind w:left="259" w:hanging="230"/>
      </w:pPr>
      <w:r>
        <w:rPr>
          <w:b/>
        </w:rPr>
        <w:t xml:space="preserve">B. </w:t>
      </w:r>
      <w:r>
        <w:t>number of protons only</w:t>
      </w:r>
    </w:p>
    <w:p>
      <w:pPr>
        <w:spacing w:after="10"/>
        <w:ind w:left="259" w:hanging="230"/>
      </w:pPr>
      <w:r>
        <w:rPr>
          <w:b/>
        </w:rPr>
        <w:t xml:space="preserve">C. </w:t>
      </w:r>
      <w:r>
        <w:t>atomic charge state</w:t>
      </w:r>
    </w:p>
    <w:p>
      <w:pPr>
        <w:spacing w:after="10"/>
        <w:ind w:left="259" w:hanging="230"/>
      </w:pPr>
      <w:r>
        <w:rPr>
          <w:b/>
        </w:rPr>
        <w:t xml:space="preserve">D. </w:t>
      </w:r>
      <w:r>
        <w:t>total number of protons and neutrons</w:t>
      </w:r>
    </w:p>
    <w:p>
      <w:pPr>
        <w:spacing w:after="80"/>
        <w:ind w:left="259"/>
      </w:pPr>
      <w:r>
        <w:rPr>
          <w:b/>
          <w:color w:val="1E643C"/>
        </w:rPr>
        <w:t>Answer: D</w:t>
      </w:r>
    </w:p>
    <w:p>
      <w:pPr>
        <w:spacing w:after="40"/>
      </w:pPr>
      <w:r>
        <w:rPr>
          <w:b/>
        </w:rPr>
        <w:t xml:space="preserve">3.1.2. </w:t>
      </w:r>
      <w:r>
        <w:t>In an experiment involving mass number, which observation would be most physically relevant?</w:t>
      </w:r>
    </w:p>
    <w:p>
      <w:pPr>
        <w:spacing w:after="10"/>
        <w:ind w:left="259" w:hanging="230"/>
      </w:pPr>
      <w:r>
        <w:rPr>
          <w:b/>
        </w:rPr>
        <w:t xml:space="preserve">A. </w:t>
      </w:r>
      <w:r>
        <w:t>Evidence tied only to atomic charge state</w:t>
      </w:r>
    </w:p>
    <w:p>
      <w:pPr>
        <w:spacing w:after="10"/>
        <w:ind w:left="259" w:hanging="230"/>
      </w:pPr>
      <w:r>
        <w:rPr>
          <w:b/>
        </w:rPr>
        <w:t xml:space="preserve">B. </w:t>
      </w:r>
      <w:r>
        <w:t>Evidence tied only to number of protons only</w:t>
      </w:r>
    </w:p>
    <w:p>
      <w:pPr>
        <w:spacing w:after="10"/>
        <w:ind w:left="259" w:hanging="230"/>
      </w:pPr>
      <w:r>
        <w:rPr>
          <w:b/>
        </w:rPr>
        <w:t xml:space="preserve">C. </w:t>
      </w:r>
      <w:r>
        <w:t>Evidence tied only to number of electrons only</w:t>
      </w:r>
    </w:p>
    <w:p>
      <w:pPr>
        <w:spacing w:after="10"/>
        <w:ind w:left="259" w:hanging="230"/>
      </w:pPr>
      <w:r>
        <w:rPr>
          <w:b/>
        </w:rPr>
        <w:t xml:space="preserve">D. </w:t>
      </w:r>
      <w:r>
        <w:t>Evidence tied directly to total number of protons and neutrons</w:t>
      </w:r>
    </w:p>
    <w:p>
      <w:pPr>
        <w:spacing w:after="80"/>
        <w:ind w:left="259"/>
      </w:pPr>
      <w:r>
        <w:rPr>
          <w:b/>
          <w:color w:val="1E643C"/>
        </w:rPr>
        <w:t>Answer: D</w:t>
      </w:r>
    </w:p>
    <w:p>
      <w:pPr>
        <w:spacing w:after="40"/>
      </w:pPr>
      <w:r>
        <w:rPr>
          <w:b/>
        </w:rPr>
        <w:t xml:space="preserve">3.1.3. </w:t>
      </w:r>
      <w:r>
        <w:t>Which misconception should a student avoid when reasoning about mass number?</w:t>
      </w:r>
    </w:p>
    <w:p>
      <w:pPr>
        <w:spacing w:after="10"/>
        <w:ind w:left="259" w:hanging="230"/>
      </w:pPr>
      <w:r>
        <w:rPr>
          <w:b/>
        </w:rPr>
        <w:t xml:space="preserve">A. </w:t>
      </w:r>
      <w:r>
        <w:t>total number of protons and neutrons</w:t>
      </w:r>
    </w:p>
    <w:p>
      <w:pPr>
        <w:spacing w:after="10"/>
        <w:ind w:left="259" w:hanging="230"/>
      </w:pPr>
      <w:r>
        <w:rPr>
          <w:b/>
        </w:rPr>
        <w:t xml:space="preserve">B. </w:t>
      </w:r>
      <w:r>
        <w:t>Treating it as number of protons only</w:t>
      </w:r>
    </w:p>
    <w:p>
      <w:pPr>
        <w:spacing w:after="10"/>
        <w:ind w:left="259" w:hanging="230"/>
      </w:pPr>
      <w:r>
        <w:rPr>
          <w:b/>
        </w:rPr>
        <w:t xml:space="preserve">C. </w:t>
      </w:r>
      <w:r>
        <w:t>Recognizing the role of mass number</w:t>
      </w:r>
    </w:p>
    <w:p>
      <w:pPr>
        <w:spacing w:after="10"/>
        <w:ind w:left="259" w:hanging="230"/>
      </w:pPr>
      <w:r>
        <w:rPr>
          <w:b/>
        </w:rPr>
        <w:t xml:space="preserve">D. </w:t>
      </w:r>
      <w:r>
        <w:t>Checking units and assumptions</w:t>
      </w:r>
    </w:p>
    <w:p>
      <w:pPr>
        <w:spacing w:after="80"/>
        <w:ind w:left="259"/>
      </w:pPr>
      <w:r>
        <w:rPr>
          <w:b/>
          <w:color w:val="1E643C"/>
        </w:rPr>
        <w:t>Answer: B</w:t>
      </w:r>
    </w:p>
    <w:p>
      <w:pPr>
        <w:spacing w:after="40"/>
      </w:pPr>
      <w:r>
        <w:rPr>
          <w:b/>
        </w:rPr>
        <w:t xml:space="preserve">3.1.4. </w:t>
      </w:r>
      <w:r>
        <w:t>Why does mass number matter in nuclear or quantum physics?</w:t>
      </w:r>
    </w:p>
    <w:p>
      <w:pPr>
        <w:spacing w:after="10"/>
        <w:ind w:left="259" w:hanging="230"/>
      </w:pPr>
      <w:r>
        <w:rPr>
          <w:b/>
        </w:rPr>
        <w:t xml:space="preserve">A. </w:t>
      </w:r>
      <w:r>
        <w:t>Because it removes uncertainty from all data</w:t>
      </w:r>
    </w:p>
    <w:p>
      <w:pPr>
        <w:spacing w:after="10"/>
        <w:ind w:left="259" w:hanging="230"/>
      </w:pPr>
      <w:r>
        <w:rPr>
          <w:b/>
        </w:rPr>
        <w:t xml:space="preserve">B. </w:t>
      </w:r>
      <w:r>
        <w:t>Because it proves number of protons only</w:t>
      </w:r>
    </w:p>
    <w:p>
      <w:pPr>
        <w:spacing w:after="10"/>
        <w:ind w:left="259" w:hanging="230"/>
      </w:pPr>
      <w:r>
        <w:rPr>
          <w:b/>
        </w:rPr>
        <w:t xml:space="preserve">C. </w:t>
      </w:r>
      <w:r>
        <w:t>Because it is unrelated to experiments</w:t>
      </w:r>
    </w:p>
    <w:p>
      <w:pPr>
        <w:spacing w:after="10"/>
        <w:ind w:left="259" w:hanging="230"/>
      </w:pPr>
      <w:r>
        <w:rPr>
          <w:b/>
        </w:rPr>
        <w:t xml:space="preserve">D. </w:t>
      </w:r>
      <w:r>
        <w:t>Because it connects measurements to total number of protons and neutrons</w:t>
      </w:r>
    </w:p>
    <w:p>
      <w:pPr>
        <w:spacing w:after="80"/>
        <w:ind w:left="259"/>
      </w:pPr>
      <w:r>
        <w:rPr>
          <w:b/>
          <w:color w:val="1E643C"/>
        </w:rPr>
        <w:t>Answer: D</w:t>
      </w:r>
    </w:p>
    <w:p>
      <w:pPr>
        <w:spacing w:after="40"/>
      </w:pPr>
      <w:r>
        <w:rPr>
          <w:b/>
        </w:rPr>
        <w:t xml:space="preserve">3.1.5. </w:t>
      </w:r>
      <w:r>
        <w:t>A measurement is said to involve mass number. What extra information often matters before drawing a conclusion?</w:t>
      </w:r>
    </w:p>
    <w:p>
      <w:pPr>
        <w:spacing w:after="10"/>
        <w:ind w:left="259" w:hanging="230"/>
      </w:pPr>
      <w:r>
        <w:rPr>
          <w:b/>
        </w:rPr>
        <w:t xml:space="preserve">A. </w:t>
      </w:r>
      <w:r>
        <w:t>Only the most dramatic interpretation</w:t>
      </w:r>
    </w:p>
    <w:p>
      <w:pPr>
        <w:spacing w:after="10"/>
        <w:ind w:left="259" w:hanging="230"/>
      </w:pPr>
      <w:r>
        <w:rPr>
          <w:b/>
        </w:rPr>
        <w:t xml:space="preserve">B. </w:t>
      </w:r>
      <w:r>
        <w:t>No extra information ever matters</w:t>
      </w:r>
    </w:p>
    <w:p>
      <w:pPr>
        <w:spacing w:after="10"/>
        <w:ind w:left="259" w:hanging="230"/>
      </w:pPr>
      <w:r>
        <w:rPr>
          <w:b/>
        </w:rPr>
        <w:t xml:space="preserve">C. </w:t>
      </w:r>
      <w:r>
        <w:t>Energy, geometry, calibration, sample history, or environmental conditions as relevant</w:t>
      </w:r>
    </w:p>
    <w:p>
      <w:pPr>
        <w:spacing w:after="10"/>
        <w:ind w:left="259" w:hanging="230"/>
      </w:pPr>
      <w:r>
        <w:rPr>
          <w:b/>
        </w:rPr>
        <w:t xml:space="preserve">D. </w:t>
      </w:r>
      <w:r>
        <w:t>Only the name of the laboratory</w:t>
      </w:r>
    </w:p>
    <w:p>
      <w:pPr>
        <w:spacing w:after="80"/>
        <w:ind w:left="259"/>
      </w:pPr>
      <w:r>
        <w:rPr>
          <w:b/>
          <w:color w:val="1E643C"/>
        </w:rPr>
        <w:t>Answer: C</w:t>
      </w:r>
    </w:p>
    <w:p>
      <w:pPr>
        <w:spacing w:after="40"/>
      </w:pPr>
      <w:r>
        <w:rPr>
          <w:b/>
        </w:rPr>
        <w:t xml:space="preserve">3.1.6. </w:t>
      </w:r>
      <w:r>
        <w:t>Which answer is most consistent with careful physics reasoning about mass number?</w:t>
      </w:r>
    </w:p>
    <w:p>
      <w:pPr>
        <w:spacing w:after="10"/>
        <w:ind w:left="259" w:hanging="230"/>
      </w:pPr>
      <w:r>
        <w:rPr>
          <w:b/>
        </w:rPr>
        <w:t xml:space="preserve">A. </w:t>
      </w:r>
      <w:r>
        <w:t>Ignore measurement limitations</w:t>
      </w:r>
    </w:p>
    <w:p>
      <w:pPr>
        <w:spacing w:after="10"/>
        <w:ind w:left="259" w:hanging="230"/>
      </w:pPr>
      <w:r>
        <w:rPr>
          <w:b/>
        </w:rPr>
        <w:t xml:space="preserve">B. </w:t>
      </w:r>
      <w:r>
        <w:t>State what is measured, identify assumptions, and connect it to total number of protons and neutrons</w:t>
      </w:r>
    </w:p>
    <w:p>
      <w:pPr>
        <w:spacing w:after="10"/>
        <w:ind w:left="259" w:hanging="230"/>
      </w:pPr>
      <w:r>
        <w:rPr>
          <w:b/>
        </w:rPr>
        <w:t xml:space="preserve">C. </w:t>
      </w:r>
      <w:r>
        <w:t>Replace the physical model with a guess</w:t>
      </w:r>
    </w:p>
    <w:p>
      <w:pPr>
        <w:spacing w:after="10"/>
        <w:ind w:left="259" w:hanging="230"/>
      </w:pPr>
      <w:r>
        <w:rPr>
          <w:b/>
        </w:rPr>
        <w:t xml:space="preserve">D. </w:t>
      </w:r>
      <w:r>
        <w:t>Assume number of protons only without checking</w:t>
      </w:r>
    </w:p>
    <w:p>
      <w:pPr>
        <w:spacing w:after="80"/>
        <w:ind w:left="259"/>
      </w:pPr>
      <w:r>
        <w:rPr>
          <w:b/>
          <w:color w:val="1E643C"/>
        </w:rPr>
        <w:t>Answer: B</w:t>
      </w:r>
    </w:p>
    <w:p>
      <w:pPr>
        <w:pStyle w:val="Heading3"/>
        <w:spacing w:after="100" w:line="252" w:lineRule="auto"/>
      </w:pPr>
      <w:r>
        <w:t>3.2 Isotopes of the same element</w:t>
      </w:r>
    </w:p>
    <w:p>
      <w:pPr>
        <w:spacing w:after="40"/>
      </w:pPr>
      <w:r>
        <w:rPr>
          <w:b/>
        </w:rPr>
        <w:t xml:space="preserve">3.2.1. </w:t>
      </w:r>
      <w:r>
        <w:t>Which statement best describes isotopes?</w:t>
      </w:r>
    </w:p>
    <w:p>
      <w:pPr>
        <w:spacing w:after="10"/>
        <w:ind w:left="259" w:hanging="230"/>
      </w:pPr>
      <w:r>
        <w:rPr>
          <w:b/>
        </w:rPr>
        <w:t xml:space="preserve">A. </w:t>
      </w:r>
      <w:r>
        <w:t>atoms with no nucleus</w:t>
      </w:r>
    </w:p>
    <w:p>
      <w:pPr>
        <w:spacing w:after="10"/>
        <w:ind w:left="259" w:hanging="230"/>
      </w:pPr>
      <w:r>
        <w:rPr>
          <w:b/>
        </w:rPr>
        <w:t xml:space="preserve">B. </w:t>
      </w:r>
      <w:r>
        <w:t>different proton number</w:t>
      </w:r>
    </w:p>
    <w:p>
      <w:pPr>
        <w:spacing w:after="10"/>
        <w:ind w:left="259" w:hanging="230"/>
      </w:pPr>
      <w:r>
        <w:rPr>
          <w:b/>
        </w:rPr>
        <w:t xml:space="preserve">C. </w:t>
      </w:r>
      <w:r>
        <w:t>same proton number but different neutron number</w:t>
      </w:r>
    </w:p>
    <w:p>
      <w:pPr>
        <w:spacing w:after="10"/>
        <w:ind w:left="259" w:hanging="230"/>
      </w:pPr>
      <w:r>
        <w:rPr>
          <w:b/>
        </w:rPr>
        <w:t xml:space="preserve">D. </w:t>
      </w:r>
      <w:r>
        <w:t>same mass number but different element</w:t>
      </w:r>
    </w:p>
    <w:p>
      <w:pPr>
        <w:spacing w:after="80"/>
        <w:ind w:left="259"/>
      </w:pPr>
      <w:r>
        <w:rPr>
          <w:b/>
          <w:color w:val="1E643C"/>
        </w:rPr>
        <w:t>Answer: C</w:t>
      </w:r>
    </w:p>
    <w:p>
      <w:pPr>
        <w:spacing w:after="40"/>
      </w:pPr>
      <w:r>
        <w:rPr>
          <w:b/>
        </w:rPr>
        <w:t xml:space="preserve">3.2.2. </w:t>
      </w:r>
      <w:r>
        <w:t>In an experiment involving isotopes, which observation would be most physically relevant?</w:t>
      </w:r>
    </w:p>
    <w:p>
      <w:pPr>
        <w:spacing w:after="10"/>
        <w:ind w:left="259" w:hanging="230"/>
      </w:pPr>
      <w:r>
        <w:rPr>
          <w:b/>
        </w:rPr>
        <w:t xml:space="preserve">A. </w:t>
      </w:r>
      <w:r>
        <w:t>Evidence tied only to atoms with no nucleus</w:t>
      </w:r>
    </w:p>
    <w:p>
      <w:pPr>
        <w:spacing w:after="10"/>
        <w:ind w:left="259" w:hanging="230"/>
      </w:pPr>
      <w:r>
        <w:rPr>
          <w:b/>
        </w:rPr>
        <w:t xml:space="preserve">B. </w:t>
      </w:r>
      <w:r>
        <w:t>Evidence tied directly to same proton number but different neutron number</w:t>
      </w:r>
    </w:p>
    <w:p>
      <w:pPr>
        <w:spacing w:after="10"/>
        <w:ind w:left="259" w:hanging="230"/>
      </w:pPr>
      <w:r>
        <w:rPr>
          <w:b/>
        </w:rPr>
        <w:t xml:space="preserve">C. </w:t>
      </w:r>
      <w:r>
        <w:t>Evidence tied only to different proton number</w:t>
      </w:r>
    </w:p>
    <w:p>
      <w:pPr>
        <w:spacing w:after="10"/>
        <w:ind w:left="259" w:hanging="230"/>
      </w:pPr>
      <w:r>
        <w:rPr>
          <w:b/>
        </w:rPr>
        <w:t xml:space="preserve">D. </w:t>
      </w:r>
      <w:r>
        <w:t>Evidence tied only to same mass number but different element</w:t>
      </w:r>
    </w:p>
    <w:p>
      <w:pPr>
        <w:spacing w:after="80"/>
        <w:ind w:left="259"/>
      </w:pPr>
      <w:r>
        <w:rPr>
          <w:b/>
          <w:color w:val="1E643C"/>
        </w:rPr>
        <w:t>Answer: B</w:t>
      </w:r>
    </w:p>
    <w:p>
      <w:pPr>
        <w:spacing w:after="40"/>
      </w:pPr>
      <w:r>
        <w:rPr>
          <w:b/>
        </w:rPr>
        <w:t xml:space="preserve">3.2.3. </w:t>
      </w:r>
      <w:r>
        <w:t>Which misconception should a student avoid when reasoning about isotopes?</w:t>
      </w:r>
    </w:p>
    <w:p>
      <w:pPr>
        <w:spacing w:after="10"/>
        <w:ind w:left="259" w:hanging="230"/>
      </w:pPr>
      <w:r>
        <w:rPr>
          <w:b/>
        </w:rPr>
        <w:t xml:space="preserve">A. </w:t>
      </w:r>
      <w:r>
        <w:t>Checking units and assumptions</w:t>
      </w:r>
    </w:p>
    <w:p>
      <w:pPr>
        <w:spacing w:after="10"/>
        <w:ind w:left="259" w:hanging="230"/>
      </w:pPr>
      <w:r>
        <w:rPr>
          <w:b/>
        </w:rPr>
        <w:t xml:space="preserve">B. </w:t>
      </w:r>
      <w:r>
        <w:t>Treating it as different proton number</w:t>
      </w:r>
    </w:p>
    <w:p>
      <w:pPr>
        <w:spacing w:after="10"/>
        <w:ind w:left="259" w:hanging="230"/>
      </w:pPr>
      <w:r>
        <w:rPr>
          <w:b/>
        </w:rPr>
        <w:t xml:space="preserve">C. </w:t>
      </w:r>
      <w:r>
        <w:t>same proton number but different neutron number</w:t>
      </w:r>
    </w:p>
    <w:p>
      <w:pPr>
        <w:spacing w:after="10"/>
        <w:ind w:left="259" w:hanging="230"/>
      </w:pPr>
      <w:r>
        <w:rPr>
          <w:b/>
        </w:rPr>
        <w:t xml:space="preserve">D. </w:t>
      </w:r>
      <w:r>
        <w:t>Recognizing the role of isotopes</w:t>
      </w:r>
    </w:p>
    <w:p>
      <w:pPr>
        <w:spacing w:after="80"/>
        <w:ind w:left="259"/>
      </w:pPr>
      <w:r>
        <w:rPr>
          <w:b/>
          <w:color w:val="1E643C"/>
        </w:rPr>
        <w:t>Answer: B</w:t>
      </w:r>
    </w:p>
    <w:p>
      <w:pPr>
        <w:spacing w:after="40"/>
      </w:pPr>
      <w:r>
        <w:rPr>
          <w:b/>
        </w:rPr>
        <w:t xml:space="preserve">3.2.4. </w:t>
      </w:r>
      <w:r>
        <w:t>Why does isotopes matter in nuclear or quantum physics?</w:t>
      </w:r>
    </w:p>
    <w:p>
      <w:pPr>
        <w:spacing w:after="10"/>
        <w:ind w:left="259" w:hanging="230"/>
      </w:pPr>
      <w:r>
        <w:rPr>
          <w:b/>
        </w:rPr>
        <w:t xml:space="preserve">A. </w:t>
      </w:r>
      <w:r>
        <w:t>Because it removes uncertainty from all data</w:t>
      </w:r>
    </w:p>
    <w:p>
      <w:pPr>
        <w:spacing w:after="10"/>
        <w:ind w:left="259" w:hanging="230"/>
      </w:pPr>
      <w:r>
        <w:rPr>
          <w:b/>
        </w:rPr>
        <w:t xml:space="preserve">B. </w:t>
      </w:r>
      <w:r>
        <w:t>Because it connects measurements to same proton number but different neutron number</w:t>
      </w:r>
    </w:p>
    <w:p>
      <w:pPr>
        <w:spacing w:after="10"/>
        <w:ind w:left="259" w:hanging="230"/>
      </w:pPr>
      <w:r>
        <w:rPr>
          <w:b/>
        </w:rPr>
        <w:t xml:space="preserve">C. </w:t>
      </w:r>
      <w:r>
        <w:t>Because it is unrelated to experiments</w:t>
      </w:r>
    </w:p>
    <w:p>
      <w:pPr>
        <w:spacing w:after="10"/>
        <w:ind w:left="259" w:hanging="230"/>
      </w:pPr>
      <w:r>
        <w:rPr>
          <w:b/>
        </w:rPr>
        <w:t xml:space="preserve">D. </w:t>
      </w:r>
      <w:r>
        <w:t>Because it proves different proton number</w:t>
      </w:r>
    </w:p>
    <w:p>
      <w:pPr>
        <w:spacing w:after="80"/>
        <w:ind w:left="259"/>
      </w:pPr>
      <w:r>
        <w:rPr>
          <w:b/>
          <w:color w:val="1E643C"/>
        </w:rPr>
        <w:t>Answer: B</w:t>
      </w:r>
    </w:p>
    <w:p>
      <w:pPr>
        <w:spacing w:after="40"/>
      </w:pPr>
      <w:r>
        <w:rPr>
          <w:b/>
        </w:rPr>
        <w:t xml:space="preserve">3.2.5. </w:t>
      </w:r>
      <w:r>
        <w:t>A measurement is said to involve isotopes. What extra information often matters before drawing a conclusion?</w:t>
      </w:r>
    </w:p>
    <w:p>
      <w:pPr>
        <w:spacing w:after="10"/>
        <w:ind w:left="259" w:hanging="230"/>
      </w:pPr>
      <w:r>
        <w:rPr>
          <w:b/>
        </w:rPr>
        <w:t xml:space="preserve">A. </w:t>
      </w:r>
      <w:r>
        <w:t>Energy, geometry, calibration, sample history, or environmental conditions as relevant</w:t>
      </w:r>
    </w:p>
    <w:p>
      <w:pPr>
        <w:spacing w:after="10"/>
        <w:ind w:left="259" w:hanging="230"/>
      </w:pPr>
      <w:r>
        <w:rPr>
          <w:b/>
        </w:rPr>
        <w:t xml:space="preserve">B. </w:t>
      </w:r>
      <w:r>
        <w:t>Only the most dramatic interpretation</w:t>
      </w:r>
    </w:p>
    <w:p>
      <w:pPr>
        <w:spacing w:after="10"/>
        <w:ind w:left="259" w:hanging="230"/>
      </w:pPr>
      <w:r>
        <w:rPr>
          <w:b/>
        </w:rPr>
        <w:t xml:space="preserve">C. </w:t>
      </w:r>
      <w:r>
        <w:t>No extra information ever matters</w:t>
      </w:r>
    </w:p>
    <w:p>
      <w:pPr>
        <w:spacing w:after="10"/>
        <w:ind w:left="259" w:hanging="230"/>
      </w:pPr>
      <w:r>
        <w:rPr>
          <w:b/>
        </w:rPr>
        <w:t xml:space="preserve">D. </w:t>
      </w:r>
      <w:r>
        <w:t>Only the name of the laboratory</w:t>
      </w:r>
    </w:p>
    <w:p>
      <w:pPr>
        <w:spacing w:after="80"/>
        <w:ind w:left="259"/>
      </w:pPr>
      <w:r>
        <w:rPr>
          <w:b/>
          <w:color w:val="1E643C"/>
        </w:rPr>
        <w:t>Answer: A</w:t>
      </w:r>
    </w:p>
    <w:p>
      <w:pPr>
        <w:spacing w:after="40"/>
      </w:pPr>
      <w:r>
        <w:rPr>
          <w:b/>
        </w:rPr>
        <w:t xml:space="preserve">3.2.6. </w:t>
      </w:r>
      <w:r>
        <w:t>Which answer is most consistent with careful physics reasoning about isotopes?</w:t>
      </w:r>
    </w:p>
    <w:p>
      <w:pPr>
        <w:spacing w:after="10"/>
        <w:ind w:left="259" w:hanging="230"/>
      </w:pPr>
      <w:r>
        <w:rPr>
          <w:b/>
        </w:rPr>
        <w:t xml:space="preserve">A. </w:t>
      </w:r>
      <w:r>
        <w:t>State what is measured, identify assumptions, and connect it to same proton number but different neutron number</w:t>
      </w:r>
    </w:p>
    <w:p>
      <w:pPr>
        <w:spacing w:after="10"/>
        <w:ind w:left="259" w:hanging="230"/>
      </w:pPr>
      <w:r>
        <w:rPr>
          <w:b/>
        </w:rPr>
        <w:t xml:space="preserve">B. </w:t>
      </w:r>
      <w:r>
        <w:t>Replace the physical model with a guess</w:t>
      </w:r>
    </w:p>
    <w:p>
      <w:pPr>
        <w:spacing w:after="10"/>
        <w:ind w:left="259" w:hanging="230"/>
      </w:pPr>
      <w:r>
        <w:rPr>
          <w:b/>
        </w:rPr>
        <w:t xml:space="preserve">C. </w:t>
      </w:r>
      <w:r>
        <w:t>Ignore measurement limitations</w:t>
      </w:r>
    </w:p>
    <w:p>
      <w:pPr>
        <w:spacing w:after="10"/>
        <w:ind w:left="259" w:hanging="230"/>
      </w:pPr>
      <w:r>
        <w:rPr>
          <w:b/>
        </w:rPr>
        <w:t xml:space="preserve">D. </w:t>
      </w:r>
      <w:r>
        <w:t>Assume different proton number without checking</w:t>
      </w:r>
    </w:p>
    <w:p>
      <w:pPr>
        <w:spacing w:after="80"/>
        <w:ind w:left="259"/>
      </w:pPr>
      <w:r>
        <w:rPr>
          <w:b/>
          <w:color w:val="1E643C"/>
        </w:rPr>
        <w:t>Answer: A</w:t>
      </w:r>
    </w:p>
    <w:p>
      <w:pPr>
        <w:pStyle w:val="Heading3"/>
        <w:spacing w:after="100" w:line="252" w:lineRule="auto"/>
      </w:pPr>
      <w:r>
        <w:t>3.3 Mass spectrometry and isotopic fingerprints</w:t>
      </w:r>
    </w:p>
    <w:p>
      <w:pPr>
        <w:spacing w:after="40"/>
      </w:pPr>
      <w:r>
        <w:rPr>
          <w:b/>
        </w:rPr>
        <w:t xml:space="preserve">3.3.1. </w:t>
      </w:r>
      <w:r>
        <w:t>Which statement best describes mass spectrometry?</w:t>
      </w:r>
    </w:p>
    <w:p>
      <w:pPr>
        <w:spacing w:after="10"/>
        <w:ind w:left="259" w:hanging="230"/>
      </w:pPr>
      <w:r>
        <w:rPr>
          <w:b/>
        </w:rPr>
        <w:t xml:space="preserve">A. </w:t>
      </w:r>
      <w:r>
        <w:t>separation by mass-to-charge ratio</w:t>
      </w:r>
    </w:p>
    <w:p>
      <w:pPr>
        <w:spacing w:after="10"/>
        <w:ind w:left="259" w:hanging="230"/>
      </w:pPr>
      <w:r>
        <w:rPr>
          <w:b/>
        </w:rPr>
        <w:t xml:space="preserve">B. </w:t>
      </w:r>
      <w:r>
        <w:t>counting visible color</w:t>
      </w:r>
    </w:p>
    <w:p>
      <w:pPr>
        <w:spacing w:after="10"/>
        <w:ind w:left="259" w:hanging="230"/>
      </w:pPr>
      <w:r>
        <w:rPr>
          <w:b/>
        </w:rPr>
        <w:t xml:space="preserve">C. </w:t>
      </w:r>
      <w:r>
        <w:t>measurement of dose rate only</w:t>
      </w:r>
    </w:p>
    <w:p>
      <w:pPr>
        <w:spacing w:after="10"/>
        <w:ind w:left="259" w:hanging="230"/>
      </w:pPr>
      <w:r>
        <w:rPr>
          <w:b/>
        </w:rPr>
        <w:t xml:space="preserve">D. </w:t>
      </w:r>
      <w:r>
        <w:t>separation by political origin</w:t>
      </w:r>
    </w:p>
    <w:p>
      <w:pPr>
        <w:spacing w:after="80"/>
        <w:ind w:left="259"/>
      </w:pPr>
      <w:r>
        <w:rPr>
          <w:b/>
          <w:color w:val="1E643C"/>
        </w:rPr>
        <w:t>Answer: A</w:t>
      </w:r>
    </w:p>
    <w:p>
      <w:pPr>
        <w:spacing w:after="40"/>
      </w:pPr>
      <w:r>
        <w:rPr>
          <w:b/>
        </w:rPr>
        <w:t xml:space="preserve">3.3.2. </w:t>
      </w:r>
      <w:r>
        <w:t>In an experiment involving mass spectrometry, which observation would be most physically relevant?</w:t>
      </w:r>
    </w:p>
    <w:p>
      <w:pPr>
        <w:spacing w:after="10"/>
        <w:ind w:left="259" w:hanging="230"/>
      </w:pPr>
      <w:r>
        <w:rPr>
          <w:b/>
        </w:rPr>
        <w:t xml:space="preserve">A. </w:t>
      </w:r>
      <w:r>
        <w:t>Evidence tied only to measurement of dose rate only</w:t>
      </w:r>
    </w:p>
    <w:p>
      <w:pPr>
        <w:spacing w:after="10"/>
        <w:ind w:left="259" w:hanging="230"/>
      </w:pPr>
      <w:r>
        <w:rPr>
          <w:b/>
        </w:rPr>
        <w:t xml:space="preserve">B. </w:t>
      </w:r>
      <w:r>
        <w:t>Evidence tied directly to separation by mass-to-charge ratio</w:t>
      </w:r>
    </w:p>
    <w:p>
      <w:pPr>
        <w:spacing w:after="10"/>
        <w:ind w:left="259" w:hanging="230"/>
      </w:pPr>
      <w:r>
        <w:rPr>
          <w:b/>
        </w:rPr>
        <w:t xml:space="preserve">C. </w:t>
      </w:r>
      <w:r>
        <w:t>Evidence tied only to separation by political origin</w:t>
      </w:r>
    </w:p>
    <w:p>
      <w:pPr>
        <w:spacing w:after="10"/>
        <w:ind w:left="259" w:hanging="230"/>
      </w:pPr>
      <w:r>
        <w:rPr>
          <w:b/>
        </w:rPr>
        <w:t xml:space="preserve">D. </w:t>
      </w:r>
      <w:r>
        <w:t>Evidence tied only to counting visible color</w:t>
      </w:r>
    </w:p>
    <w:p>
      <w:pPr>
        <w:spacing w:after="80"/>
        <w:ind w:left="259"/>
      </w:pPr>
      <w:r>
        <w:rPr>
          <w:b/>
          <w:color w:val="1E643C"/>
        </w:rPr>
        <w:t>Answer: B</w:t>
      </w:r>
    </w:p>
    <w:p>
      <w:pPr>
        <w:spacing w:after="40"/>
      </w:pPr>
      <w:r>
        <w:rPr>
          <w:b/>
        </w:rPr>
        <w:t xml:space="preserve">3.3.3. </w:t>
      </w:r>
      <w:r>
        <w:t>Which misconception should a student avoid when reasoning about mass spectrometry?</w:t>
      </w:r>
    </w:p>
    <w:p>
      <w:pPr>
        <w:spacing w:after="10"/>
        <w:ind w:left="259" w:hanging="230"/>
      </w:pPr>
      <w:r>
        <w:rPr>
          <w:b/>
        </w:rPr>
        <w:t xml:space="preserve">A. </w:t>
      </w:r>
      <w:r>
        <w:t>Recognizing the role of mass spectrometry</w:t>
      </w:r>
    </w:p>
    <w:p>
      <w:pPr>
        <w:spacing w:after="10"/>
        <w:ind w:left="259" w:hanging="230"/>
      </w:pPr>
      <w:r>
        <w:rPr>
          <w:b/>
        </w:rPr>
        <w:t xml:space="preserve">B. </w:t>
      </w:r>
      <w:r>
        <w:t>Treating it as separation by political origin</w:t>
      </w:r>
    </w:p>
    <w:p>
      <w:pPr>
        <w:spacing w:after="10"/>
        <w:ind w:left="259" w:hanging="230"/>
      </w:pPr>
      <w:r>
        <w:rPr>
          <w:b/>
        </w:rPr>
        <w:t xml:space="preserve">C. </w:t>
      </w:r>
      <w:r>
        <w:t>separation by mass-to-charge ratio</w:t>
      </w:r>
    </w:p>
    <w:p>
      <w:pPr>
        <w:spacing w:after="10"/>
        <w:ind w:left="259" w:hanging="230"/>
      </w:pPr>
      <w:r>
        <w:rPr>
          <w:b/>
        </w:rPr>
        <w:t xml:space="preserve">D. </w:t>
      </w:r>
      <w:r>
        <w:t>Checking units and assumptions</w:t>
      </w:r>
    </w:p>
    <w:p>
      <w:pPr>
        <w:spacing w:after="80"/>
        <w:ind w:left="259"/>
      </w:pPr>
      <w:r>
        <w:rPr>
          <w:b/>
          <w:color w:val="1E643C"/>
        </w:rPr>
        <w:t>Answer: B</w:t>
      </w:r>
    </w:p>
    <w:p>
      <w:pPr>
        <w:spacing w:after="40"/>
      </w:pPr>
      <w:r>
        <w:rPr>
          <w:b/>
        </w:rPr>
        <w:t xml:space="preserve">3.3.4. </w:t>
      </w:r>
      <w:r>
        <w:t>Why does mass spectrometry matter in nuclear or quantum physics?</w:t>
      </w:r>
    </w:p>
    <w:p>
      <w:pPr>
        <w:spacing w:after="10"/>
        <w:ind w:left="259" w:hanging="230"/>
      </w:pPr>
      <w:r>
        <w:rPr>
          <w:b/>
        </w:rPr>
        <w:t xml:space="preserve">A. </w:t>
      </w:r>
      <w:r>
        <w:t>Because it connects measurements to separation by mass-to-charge ratio</w:t>
      </w:r>
    </w:p>
    <w:p>
      <w:pPr>
        <w:spacing w:after="10"/>
        <w:ind w:left="259" w:hanging="230"/>
      </w:pPr>
      <w:r>
        <w:rPr>
          <w:b/>
        </w:rPr>
        <w:t xml:space="preserve">B. </w:t>
      </w:r>
      <w:r>
        <w:t>Because it proves separation by political origin</w:t>
      </w:r>
    </w:p>
    <w:p>
      <w:pPr>
        <w:spacing w:after="10"/>
        <w:ind w:left="259" w:hanging="230"/>
      </w:pPr>
      <w:r>
        <w:rPr>
          <w:b/>
        </w:rPr>
        <w:t xml:space="preserve">C. </w:t>
      </w:r>
      <w:r>
        <w:t>Because it is unrelated to experiments</w:t>
      </w:r>
    </w:p>
    <w:p>
      <w:pPr>
        <w:spacing w:after="10"/>
        <w:ind w:left="259" w:hanging="230"/>
      </w:pPr>
      <w:r>
        <w:rPr>
          <w:b/>
        </w:rPr>
        <w:t xml:space="preserve">D. </w:t>
      </w:r>
      <w:r>
        <w:t>Because it removes uncertainty from all data</w:t>
      </w:r>
    </w:p>
    <w:p>
      <w:pPr>
        <w:spacing w:after="80"/>
        <w:ind w:left="259"/>
      </w:pPr>
      <w:r>
        <w:rPr>
          <w:b/>
          <w:color w:val="1E643C"/>
        </w:rPr>
        <w:t>Answer: A</w:t>
      </w:r>
    </w:p>
    <w:p>
      <w:pPr>
        <w:spacing w:after="40"/>
      </w:pPr>
      <w:r>
        <w:rPr>
          <w:b/>
        </w:rPr>
        <w:t xml:space="preserve">3.3.5. </w:t>
      </w:r>
      <w:r>
        <w:t>A measurement is said to involve mass spectrometry. What extra information often matters before drawing a conclusion?</w:t>
      </w:r>
    </w:p>
    <w:p>
      <w:pPr>
        <w:spacing w:after="10"/>
        <w:ind w:left="259" w:hanging="230"/>
      </w:pPr>
      <w:r>
        <w:rPr>
          <w:b/>
        </w:rPr>
        <w:t xml:space="preserve">A. </w:t>
      </w:r>
      <w:r>
        <w:t>Only the most dramatic interpretation</w:t>
      </w:r>
    </w:p>
    <w:p>
      <w:pPr>
        <w:spacing w:after="10"/>
        <w:ind w:left="259" w:hanging="230"/>
      </w:pPr>
      <w:r>
        <w:rPr>
          <w:b/>
        </w:rPr>
        <w:t xml:space="preserve">B. </w:t>
      </w:r>
      <w:r>
        <w:t>No extra information ever matters</w:t>
      </w:r>
    </w:p>
    <w:p>
      <w:pPr>
        <w:spacing w:after="10"/>
        <w:ind w:left="259" w:hanging="230"/>
      </w:pPr>
      <w:r>
        <w:rPr>
          <w:b/>
        </w:rPr>
        <w:t xml:space="preserve">C. </w:t>
      </w:r>
      <w:r>
        <w:t>Energy, geometry, calibration, sample history, or environmental conditions as relevant</w:t>
      </w:r>
    </w:p>
    <w:p>
      <w:pPr>
        <w:spacing w:after="10"/>
        <w:ind w:left="259" w:hanging="230"/>
      </w:pPr>
      <w:r>
        <w:rPr>
          <w:b/>
        </w:rPr>
        <w:t xml:space="preserve">D. </w:t>
      </w:r>
      <w:r>
        <w:t>Only the name of the laboratory</w:t>
      </w:r>
    </w:p>
    <w:p>
      <w:pPr>
        <w:spacing w:after="80"/>
        <w:ind w:left="259"/>
      </w:pPr>
      <w:r>
        <w:rPr>
          <w:b/>
          <w:color w:val="1E643C"/>
        </w:rPr>
        <w:t>Answer: C</w:t>
      </w:r>
    </w:p>
    <w:p>
      <w:pPr>
        <w:spacing w:after="40"/>
      </w:pPr>
      <w:r>
        <w:rPr>
          <w:b/>
        </w:rPr>
        <w:t xml:space="preserve">3.3.6. </w:t>
      </w:r>
      <w:r>
        <w:t>Which answer is most consistent with careful physics reasoning about mass spectrometry?</w:t>
      </w:r>
    </w:p>
    <w:p>
      <w:pPr>
        <w:spacing w:after="10"/>
        <w:ind w:left="259" w:hanging="230"/>
      </w:pPr>
      <w:r>
        <w:rPr>
          <w:b/>
        </w:rPr>
        <w:t xml:space="preserve">A. </w:t>
      </w:r>
      <w:r>
        <w:t>Assume separation by political origin without checking</w:t>
      </w:r>
    </w:p>
    <w:p>
      <w:pPr>
        <w:spacing w:after="10"/>
        <w:ind w:left="259" w:hanging="230"/>
      </w:pPr>
      <w:r>
        <w:rPr>
          <w:b/>
        </w:rPr>
        <w:t xml:space="preserve">B. </w:t>
      </w:r>
      <w:r>
        <w:t>Replace the physical model with a guess</w:t>
      </w:r>
    </w:p>
    <w:p>
      <w:pPr>
        <w:spacing w:after="10"/>
        <w:ind w:left="259" w:hanging="230"/>
      </w:pPr>
      <w:r>
        <w:rPr>
          <w:b/>
        </w:rPr>
        <w:t xml:space="preserve">C. </w:t>
      </w:r>
      <w:r>
        <w:t>Ignore measurement limitations</w:t>
      </w:r>
    </w:p>
    <w:p>
      <w:pPr>
        <w:spacing w:after="10"/>
        <w:ind w:left="259" w:hanging="230"/>
      </w:pPr>
      <w:r>
        <w:rPr>
          <w:b/>
        </w:rPr>
        <w:t xml:space="preserve">D. </w:t>
      </w:r>
      <w:r>
        <w:t>State what is measured, identify assumptions, and connect it to separation by mass-to-charge ratio</w:t>
      </w:r>
    </w:p>
    <w:p>
      <w:pPr>
        <w:spacing w:after="80"/>
        <w:ind w:left="259"/>
      </w:pPr>
      <w:r>
        <w:rPr>
          <w:b/>
          <w:color w:val="1E643C"/>
        </w:rPr>
        <w:t>Answer: D</w:t>
      </w:r>
    </w:p>
    <w:p>
      <w:pPr>
        <w:pStyle w:val="Heading3"/>
        <w:spacing w:after="100" w:line="252" w:lineRule="auto"/>
      </w:pPr>
      <w:r>
        <w:t>3.4 Stable and radioactive nuclides</w:t>
      </w:r>
    </w:p>
    <w:p>
      <w:pPr>
        <w:spacing w:after="40"/>
      </w:pPr>
      <w:r>
        <w:rPr>
          <w:b/>
        </w:rPr>
        <w:t xml:space="preserve">3.4.1. </w:t>
      </w:r>
      <w:r>
        <w:t>Which statement best describes nuclear stability?</w:t>
      </w:r>
    </w:p>
    <w:p>
      <w:pPr>
        <w:spacing w:after="10"/>
        <w:ind w:left="259" w:hanging="230"/>
      </w:pPr>
      <w:r>
        <w:rPr>
          <w:b/>
        </w:rPr>
        <w:t xml:space="preserve">A. </w:t>
      </w:r>
      <w:r>
        <w:t>chemical smell</w:t>
      </w:r>
    </w:p>
    <w:p>
      <w:pPr>
        <w:spacing w:after="10"/>
        <w:ind w:left="259" w:hanging="230"/>
      </w:pPr>
      <w:r>
        <w:rPr>
          <w:b/>
        </w:rPr>
        <w:t xml:space="preserve">B. </w:t>
      </w:r>
      <w:r>
        <w:t>a balance of nuclear forces and proton-neutron composition</w:t>
      </w:r>
    </w:p>
    <w:p>
      <w:pPr>
        <w:spacing w:after="10"/>
        <w:ind w:left="259" w:hanging="230"/>
      </w:pPr>
      <w:r>
        <w:rPr>
          <w:b/>
        </w:rPr>
        <w:t xml:space="preserve">C. </w:t>
      </w:r>
      <w:r>
        <w:t>room temperature only</w:t>
      </w:r>
    </w:p>
    <w:p>
      <w:pPr>
        <w:spacing w:after="10"/>
        <w:ind w:left="259" w:hanging="230"/>
      </w:pPr>
      <w:r>
        <w:rPr>
          <w:b/>
        </w:rPr>
        <w:t xml:space="preserve">D. </w:t>
      </w:r>
      <w:r>
        <w:t>electron shell color only</w:t>
      </w:r>
    </w:p>
    <w:p>
      <w:pPr>
        <w:spacing w:after="80"/>
        <w:ind w:left="259"/>
      </w:pPr>
      <w:r>
        <w:rPr>
          <w:b/>
          <w:color w:val="1E643C"/>
        </w:rPr>
        <w:t>Answer: B</w:t>
      </w:r>
    </w:p>
    <w:p>
      <w:pPr>
        <w:spacing w:after="40"/>
      </w:pPr>
      <w:r>
        <w:rPr>
          <w:b/>
        </w:rPr>
        <w:t xml:space="preserve">3.4.2. </w:t>
      </w:r>
      <w:r>
        <w:t>In an experiment involving nuclear stability, which observation would be most physically relevant?</w:t>
      </w:r>
    </w:p>
    <w:p>
      <w:pPr>
        <w:spacing w:after="10"/>
        <w:ind w:left="259" w:hanging="230"/>
      </w:pPr>
      <w:r>
        <w:rPr>
          <w:b/>
        </w:rPr>
        <w:t xml:space="preserve">A. </w:t>
      </w:r>
      <w:r>
        <w:t>Evidence tied directly to a balance of nuclear forces and proton-neutron composition</w:t>
      </w:r>
    </w:p>
    <w:p>
      <w:pPr>
        <w:spacing w:after="10"/>
        <w:ind w:left="259" w:hanging="230"/>
      </w:pPr>
      <w:r>
        <w:rPr>
          <w:b/>
        </w:rPr>
        <w:t xml:space="preserve">B. </w:t>
      </w:r>
      <w:r>
        <w:t>Evidence tied only to electron shell color only</w:t>
      </w:r>
    </w:p>
    <w:p>
      <w:pPr>
        <w:spacing w:after="10"/>
        <w:ind w:left="259" w:hanging="230"/>
      </w:pPr>
      <w:r>
        <w:rPr>
          <w:b/>
        </w:rPr>
        <w:t xml:space="preserve">C. </w:t>
      </w:r>
      <w:r>
        <w:t>Evidence tied only to room temperature only</w:t>
      </w:r>
    </w:p>
    <w:p>
      <w:pPr>
        <w:spacing w:after="10"/>
        <w:ind w:left="259" w:hanging="230"/>
      </w:pPr>
      <w:r>
        <w:rPr>
          <w:b/>
        </w:rPr>
        <w:t xml:space="preserve">D. </w:t>
      </w:r>
      <w:r>
        <w:t>Evidence tied only to chemical smell</w:t>
      </w:r>
    </w:p>
    <w:p>
      <w:pPr>
        <w:spacing w:after="80"/>
        <w:ind w:left="259"/>
      </w:pPr>
      <w:r>
        <w:rPr>
          <w:b/>
          <w:color w:val="1E643C"/>
        </w:rPr>
        <w:t>Answer: A</w:t>
      </w:r>
    </w:p>
    <w:p>
      <w:pPr>
        <w:spacing w:after="40"/>
      </w:pPr>
      <w:r>
        <w:rPr>
          <w:b/>
        </w:rPr>
        <w:t xml:space="preserve">3.4.3. </w:t>
      </w:r>
      <w:r>
        <w:t>Which misconception should a student avoid when reasoning about nuclear stability?</w:t>
      </w:r>
    </w:p>
    <w:p>
      <w:pPr>
        <w:spacing w:after="10"/>
        <w:ind w:left="259" w:hanging="230"/>
      </w:pPr>
      <w:r>
        <w:rPr>
          <w:b/>
        </w:rPr>
        <w:t xml:space="preserve">A. </w:t>
      </w:r>
      <w:r>
        <w:t>a balance of nuclear forces and proton-neutron composition</w:t>
      </w:r>
    </w:p>
    <w:p>
      <w:pPr>
        <w:spacing w:after="10"/>
        <w:ind w:left="259" w:hanging="230"/>
      </w:pPr>
      <w:r>
        <w:rPr>
          <w:b/>
        </w:rPr>
        <w:t xml:space="preserve">B. </w:t>
      </w:r>
      <w:r>
        <w:t>Recognizing the role of nuclear stability</w:t>
      </w:r>
    </w:p>
    <w:p>
      <w:pPr>
        <w:spacing w:after="10"/>
        <w:ind w:left="259" w:hanging="230"/>
      </w:pPr>
      <w:r>
        <w:rPr>
          <w:b/>
        </w:rPr>
        <w:t xml:space="preserve">C. </w:t>
      </w:r>
      <w:r>
        <w:t>Checking units and assumptions</w:t>
      </w:r>
    </w:p>
    <w:p>
      <w:pPr>
        <w:spacing w:after="10"/>
        <w:ind w:left="259" w:hanging="230"/>
      </w:pPr>
      <w:r>
        <w:rPr>
          <w:b/>
        </w:rPr>
        <w:t xml:space="preserve">D. </w:t>
      </w:r>
      <w:r>
        <w:t>Treating it as chemical smell</w:t>
      </w:r>
    </w:p>
    <w:p>
      <w:pPr>
        <w:spacing w:after="80"/>
        <w:ind w:left="259"/>
      </w:pPr>
      <w:r>
        <w:rPr>
          <w:b/>
          <w:color w:val="1E643C"/>
        </w:rPr>
        <w:t>Answer: D</w:t>
      </w:r>
    </w:p>
    <w:p>
      <w:pPr>
        <w:spacing w:after="40"/>
      </w:pPr>
      <w:r>
        <w:rPr>
          <w:b/>
        </w:rPr>
        <w:t xml:space="preserve">3.4.4. </w:t>
      </w:r>
      <w:r>
        <w:t>Why does nuclear stability matter in nuclear or quantum physics?</w:t>
      </w:r>
    </w:p>
    <w:p>
      <w:pPr>
        <w:spacing w:after="10"/>
        <w:ind w:left="259" w:hanging="230"/>
      </w:pPr>
      <w:r>
        <w:rPr>
          <w:b/>
        </w:rPr>
        <w:t xml:space="preserve">A. </w:t>
      </w:r>
      <w:r>
        <w:t>Because it proves chemical smell</w:t>
      </w:r>
    </w:p>
    <w:p>
      <w:pPr>
        <w:spacing w:after="10"/>
        <w:ind w:left="259" w:hanging="230"/>
      </w:pPr>
      <w:r>
        <w:rPr>
          <w:b/>
        </w:rPr>
        <w:t xml:space="preserve">B. </w:t>
      </w:r>
      <w:r>
        <w:t>Because it is unrelated to experiments</w:t>
      </w:r>
    </w:p>
    <w:p>
      <w:pPr>
        <w:spacing w:after="10"/>
        <w:ind w:left="259" w:hanging="230"/>
      </w:pPr>
      <w:r>
        <w:rPr>
          <w:b/>
        </w:rPr>
        <w:t xml:space="preserve">C. </w:t>
      </w:r>
      <w:r>
        <w:t>Because it connects measurements to a balance of nuclear forces and proton-neutron composition</w:t>
      </w:r>
    </w:p>
    <w:p>
      <w:pPr>
        <w:spacing w:after="10"/>
        <w:ind w:left="259" w:hanging="230"/>
      </w:pPr>
      <w:r>
        <w:rPr>
          <w:b/>
        </w:rPr>
        <w:t xml:space="preserve">D. </w:t>
      </w:r>
      <w:r>
        <w:t>Because it removes uncertainty from all data</w:t>
      </w:r>
    </w:p>
    <w:p>
      <w:pPr>
        <w:spacing w:after="80"/>
        <w:ind w:left="259"/>
      </w:pPr>
      <w:r>
        <w:rPr>
          <w:b/>
          <w:color w:val="1E643C"/>
        </w:rPr>
        <w:t>Answer: C</w:t>
      </w:r>
    </w:p>
    <w:p>
      <w:pPr>
        <w:spacing w:after="40"/>
      </w:pPr>
      <w:r>
        <w:rPr>
          <w:b/>
        </w:rPr>
        <w:t xml:space="preserve">3.4.5. </w:t>
      </w:r>
      <w:r>
        <w:t>A measurement is said to involve nuclear stability.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No extra information ever matters</w:t>
      </w:r>
    </w:p>
    <w:p>
      <w:pPr>
        <w:spacing w:after="10"/>
        <w:ind w:left="259" w:hanging="230"/>
      </w:pPr>
      <w:r>
        <w:rPr>
          <w:b/>
        </w:rPr>
        <w:t xml:space="preserve">C. </w:t>
      </w:r>
      <w:r>
        <w:t>Energy, geometry, calibration, sample history, or environmental conditions as relevant</w:t>
      </w:r>
    </w:p>
    <w:p>
      <w:pPr>
        <w:spacing w:after="10"/>
        <w:ind w:left="259" w:hanging="230"/>
      </w:pPr>
      <w:r>
        <w:rPr>
          <w:b/>
        </w:rPr>
        <w:t xml:space="preserve">D. </w:t>
      </w:r>
      <w:r>
        <w:t>Only the most dramatic interpretation</w:t>
      </w:r>
    </w:p>
    <w:p>
      <w:pPr>
        <w:spacing w:after="80"/>
        <w:ind w:left="259"/>
      </w:pPr>
      <w:r>
        <w:rPr>
          <w:b/>
          <w:color w:val="1E643C"/>
        </w:rPr>
        <w:t>Answer: C</w:t>
      </w:r>
    </w:p>
    <w:p>
      <w:pPr>
        <w:spacing w:after="40"/>
      </w:pPr>
      <w:r>
        <w:rPr>
          <w:b/>
        </w:rPr>
        <w:t xml:space="preserve">3.4.6. </w:t>
      </w:r>
      <w:r>
        <w:t>Which answer is most consistent with careful physics reasoning about nuclear stability?</w:t>
      </w:r>
    </w:p>
    <w:p>
      <w:pPr>
        <w:spacing w:after="10"/>
        <w:ind w:left="259" w:hanging="230"/>
      </w:pPr>
      <w:r>
        <w:rPr>
          <w:b/>
        </w:rPr>
        <w:t xml:space="preserve">A. </w:t>
      </w:r>
      <w:r>
        <w:t>Ignore measurement limitations</w:t>
      </w:r>
    </w:p>
    <w:p>
      <w:pPr>
        <w:spacing w:after="10"/>
        <w:ind w:left="259" w:hanging="230"/>
      </w:pPr>
      <w:r>
        <w:rPr>
          <w:b/>
        </w:rPr>
        <w:t xml:space="preserve">B. </w:t>
      </w:r>
      <w:r>
        <w:t>Assume chemical smell without checking</w:t>
      </w:r>
    </w:p>
    <w:p>
      <w:pPr>
        <w:spacing w:after="10"/>
        <w:ind w:left="259" w:hanging="230"/>
      </w:pPr>
      <w:r>
        <w:rPr>
          <w:b/>
        </w:rPr>
        <w:t xml:space="preserve">C. </w:t>
      </w:r>
      <w:r>
        <w:t>Replace the physical model with a guess</w:t>
      </w:r>
    </w:p>
    <w:p>
      <w:pPr>
        <w:spacing w:after="10"/>
        <w:ind w:left="259" w:hanging="230"/>
      </w:pPr>
      <w:r>
        <w:rPr>
          <w:b/>
        </w:rPr>
        <w:t xml:space="preserve">D. </w:t>
      </w:r>
      <w:r>
        <w:t>State what is measured, identify assumptions, and connect it to a balance of nuclear forces and proton-neutron composition</w:t>
      </w:r>
    </w:p>
    <w:p>
      <w:pPr>
        <w:spacing w:after="80"/>
        <w:ind w:left="259"/>
      </w:pPr>
      <w:r>
        <w:rPr>
          <w:b/>
          <w:color w:val="1E643C"/>
        </w:rPr>
        <w:t>Answer: D</w:t>
      </w:r>
    </w:p>
    <w:p>
      <w:r>
        <w:br w:type="page"/>
      </w:r>
    </w:p>
    <w:p>
      <w:pPr>
        <w:pStyle w:val="Heading1"/>
        <w:spacing w:after="100" w:line="252" w:lineRule="auto"/>
      </w:pPr>
      <w:r>
        <w:t>Section 4. Radioactivity and Nuclear Decay</w:t>
      </w:r>
    </w:p>
    <w:p>
      <w:pPr>
        <w:pStyle w:val="Heading2"/>
        <w:spacing w:after="100" w:line="252" w:lineRule="auto"/>
      </w:pPr>
      <w:r>
        <w:t>Scientist profile: Marie Curie (1867-1934)</w:t>
      </w:r>
    </w:p>
    <w:p>
      <w:pPr>
        <w:spacing w:after="120" w:line="252" w:lineRule="auto"/>
      </w:pPr>
      <w:r>
        <w:t>Marie Curie, born Maria Skłodowska in Warsaw in 1867, became one of the defining figures in the study of radioactivity. Working in Paris with Pierre Curie and later independently, she investigated the mysterious rays associated with uranium and thorium. She coined the term radioactivity and showed that the effect was not a chemical property of compounds but something connected to atoms themselves. That insight helped move science toward the nuclear age.</w:t>
      </w:r>
    </w:p>
    <w:p>
      <w:pPr>
        <w:spacing w:after="120" w:line="252" w:lineRule="auto"/>
      </w:pPr>
      <w:r>
        <w:t>Curie's work was experimentally brutal. To isolate new radioactive elements, she processed tons of pitchblende residue in difficult conditions, stirring vats and performing painstaking chemical separations. The reward was the identification of polonium and radium, elements far more radioactive than uranium. The glowing salts of radium fascinated the public, and radium soon entered consumer products, medical treatments, and popular imagination. The dangers were not yet fully appreciated, and Curie's notebooks remain radioactive enough that they are handled with special precautions today.</w:t>
      </w:r>
    </w:p>
    <w:p>
      <w:pPr>
        <w:spacing w:after="120" w:line="252" w:lineRule="auto"/>
      </w:pPr>
      <w:r>
        <w:t>From a physics perspective, radioactivity revealed that some nuclei transform spontaneously. Alpha decay emits a helium nucleus, beta decay changes nuclear charge through weak interactions, and gamma decay emits high-energy photons as a nucleus changes energy state. These processes obey statistical laws. One cannot predict exactly when a single nucleus will decay, but one can predict the behavior of large numbers through half-life and exponential decay. That blend of randomness and regularity is central to nuclear science.</w:t>
      </w:r>
    </w:p>
    <w:p>
      <w:pPr>
        <w:spacing w:after="120" w:line="252" w:lineRule="auto"/>
      </w:pPr>
      <w:r>
        <w:t>The units and quantities matter. Activity measures decays per unit time; dose and dose equivalent measure energy deposited and biological relevance; count rate is an instrument response that depends on geometry and efficiency. Confusing these quantities leads to bad conclusions. Curie's story teaches both wonder and caution: radioactivity can reveal invisible processes, power medical imaging and therapy, and also harm when mishandled.</w:t>
      </w:r>
    </w:p>
    <w:p>
      <w:pPr>
        <w:spacing w:after="120" w:line="252" w:lineRule="auto"/>
      </w:pPr>
      <w:r>
        <w:t>Curie was the first woman to win a Nobel Prize, the first person to win Nobel Prizes in two different scientific fields, and an enduring symbol of scientific persistence. But she should not be reduced to heroic mythology. Her work is also a lesson in measurement, contamination, material handling, and the slow recognition of hazard. In this course, Curie's legacy appears whenever a problem asks whether an observation is about activity, dose, count rate, shielding, internal contamination, or a decay product.</w:t>
      </w:r>
    </w:p>
    <w:p>
      <w:pPr>
        <w:pStyle w:val="Heading2"/>
        <w:spacing w:after="100" w:line="252" w:lineRule="auto"/>
      </w:pPr>
      <w:r>
        <w:t>Subsections</w:t>
      </w:r>
    </w:p>
    <w:p>
      <w:pPr>
        <w:pStyle w:val="Heading3"/>
        <w:spacing w:after="100" w:line="252" w:lineRule="auto"/>
      </w:pPr>
      <w:r>
        <w:t>4.1 Alpha, beta, and gamma decay</w:t>
      </w:r>
    </w:p>
    <w:p>
      <w:pPr>
        <w:spacing w:after="40"/>
      </w:pPr>
      <w:r>
        <w:rPr>
          <w:b/>
        </w:rPr>
        <w:t xml:space="preserve">4.1.1. </w:t>
      </w:r>
      <w:r>
        <w:t>Which statement best describes decay modes?</w:t>
      </w:r>
    </w:p>
    <w:p>
      <w:pPr>
        <w:spacing w:after="10"/>
        <w:ind w:left="259" w:hanging="230"/>
      </w:pPr>
      <w:r>
        <w:rPr>
          <w:b/>
        </w:rPr>
        <w:t xml:space="preserve">A. </w:t>
      </w:r>
      <w:r>
        <w:t>chemical evaporation</w:t>
      </w:r>
    </w:p>
    <w:p>
      <w:pPr>
        <w:spacing w:after="10"/>
        <w:ind w:left="259" w:hanging="230"/>
      </w:pPr>
      <w:r>
        <w:rPr>
          <w:b/>
        </w:rPr>
        <w:t xml:space="preserve">B. </w:t>
      </w:r>
      <w:r>
        <w:t>different nuclear transformations emitting particles or photons</w:t>
      </w:r>
    </w:p>
    <w:p>
      <w:pPr>
        <w:spacing w:after="10"/>
        <w:ind w:left="259" w:hanging="230"/>
      </w:pPr>
      <w:r>
        <w:rPr>
          <w:b/>
        </w:rPr>
        <w:t xml:space="preserve">C. </w:t>
      </w:r>
      <w:r>
        <w:t>ordinary heating</w:t>
      </w:r>
    </w:p>
    <w:p>
      <w:pPr>
        <w:spacing w:after="10"/>
        <w:ind w:left="259" w:hanging="230"/>
      </w:pPr>
      <w:r>
        <w:rPr>
          <w:b/>
        </w:rPr>
        <w:t xml:space="preserve">D. </w:t>
      </w:r>
      <w:r>
        <w:t>detector calibration</w:t>
      </w:r>
    </w:p>
    <w:p>
      <w:pPr>
        <w:spacing w:after="80"/>
        <w:ind w:left="259"/>
      </w:pPr>
      <w:r>
        <w:rPr>
          <w:b/>
          <w:color w:val="1E643C"/>
        </w:rPr>
        <w:t>Answer: B</w:t>
      </w:r>
    </w:p>
    <w:p>
      <w:pPr>
        <w:spacing w:after="40"/>
      </w:pPr>
      <w:r>
        <w:rPr>
          <w:b/>
        </w:rPr>
        <w:t xml:space="preserve">4.1.2. </w:t>
      </w:r>
      <w:r>
        <w:t>In an experiment involving decay modes, which observation would be most physically relevant?</w:t>
      </w:r>
    </w:p>
    <w:p>
      <w:pPr>
        <w:spacing w:after="10"/>
        <w:ind w:left="259" w:hanging="230"/>
      </w:pPr>
      <w:r>
        <w:rPr>
          <w:b/>
        </w:rPr>
        <w:t xml:space="preserve">A. </w:t>
      </w:r>
      <w:r>
        <w:t>Evidence tied only to detector calibration</w:t>
      </w:r>
    </w:p>
    <w:p>
      <w:pPr>
        <w:spacing w:after="10"/>
        <w:ind w:left="259" w:hanging="230"/>
      </w:pPr>
      <w:r>
        <w:rPr>
          <w:b/>
        </w:rPr>
        <w:t xml:space="preserve">B. </w:t>
      </w:r>
      <w:r>
        <w:t>Evidence tied only to ordinary heating</w:t>
      </w:r>
    </w:p>
    <w:p>
      <w:pPr>
        <w:spacing w:after="10"/>
        <w:ind w:left="259" w:hanging="230"/>
      </w:pPr>
      <w:r>
        <w:rPr>
          <w:b/>
        </w:rPr>
        <w:t xml:space="preserve">C. </w:t>
      </w:r>
      <w:r>
        <w:t>Evidence tied directly to different nuclear transformations emitting particles or photons</w:t>
      </w:r>
    </w:p>
    <w:p>
      <w:pPr>
        <w:spacing w:after="10"/>
        <w:ind w:left="259" w:hanging="230"/>
      </w:pPr>
      <w:r>
        <w:rPr>
          <w:b/>
        </w:rPr>
        <w:t xml:space="preserve">D. </w:t>
      </w:r>
      <w:r>
        <w:t>Evidence tied only to chemical evaporation</w:t>
      </w:r>
    </w:p>
    <w:p>
      <w:pPr>
        <w:spacing w:after="80"/>
        <w:ind w:left="259"/>
      </w:pPr>
      <w:r>
        <w:rPr>
          <w:b/>
          <w:color w:val="1E643C"/>
        </w:rPr>
        <w:t>Answer: C</w:t>
      </w:r>
    </w:p>
    <w:p>
      <w:pPr>
        <w:spacing w:after="40"/>
      </w:pPr>
      <w:r>
        <w:rPr>
          <w:b/>
        </w:rPr>
        <w:t xml:space="preserve">4.1.3. </w:t>
      </w:r>
      <w:r>
        <w:t>Which misconception should a student avoid when reasoning about decay modes?</w:t>
      </w:r>
    </w:p>
    <w:p>
      <w:pPr>
        <w:spacing w:after="10"/>
        <w:ind w:left="259" w:hanging="230"/>
      </w:pPr>
      <w:r>
        <w:rPr>
          <w:b/>
        </w:rPr>
        <w:t xml:space="preserve">A. </w:t>
      </w:r>
      <w:r>
        <w:t>Recognizing the role of decay modes</w:t>
      </w:r>
    </w:p>
    <w:p>
      <w:pPr>
        <w:spacing w:after="10"/>
        <w:ind w:left="259" w:hanging="230"/>
      </w:pPr>
      <w:r>
        <w:rPr>
          <w:b/>
        </w:rPr>
        <w:t xml:space="preserve">B. </w:t>
      </w:r>
      <w:r>
        <w:t>different nuclear transformations emitting particles or photons</w:t>
      </w:r>
    </w:p>
    <w:p>
      <w:pPr>
        <w:spacing w:after="10"/>
        <w:ind w:left="259" w:hanging="230"/>
      </w:pPr>
      <w:r>
        <w:rPr>
          <w:b/>
        </w:rPr>
        <w:t xml:space="preserve">C. </w:t>
      </w:r>
      <w:r>
        <w:t>Treating it as chemical evaporation</w:t>
      </w:r>
    </w:p>
    <w:p>
      <w:pPr>
        <w:spacing w:after="10"/>
        <w:ind w:left="259" w:hanging="230"/>
      </w:pPr>
      <w:r>
        <w:rPr>
          <w:b/>
        </w:rPr>
        <w:t xml:space="preserve">D. </w:t>
      </w:r>
      <w:r>
        <w:t>Checking units and assumptions</w:t>
      </w:r>
    </w:p>
    <w:p>
      <w:pPr>
        <w:spacing w:after="80"/>
        <w:ind w:left="259"/>
      </w:pPr>
      <w:r>
        <w:rPr>
          <w:b/>
          <w:color w:val="1E643C"/>
        </w:rPr>
        <w:t>Answer: C</w:t>
      </w:r>
    </w:p>
    <w:p>
      <w:pPr>
        <w:spacing w:after="40"/>
      </w:pPr>
      <w:r>
        <w:rPr>
          <w:b/>
        </w:rPr>
        <w:t xml:space="preserve">4.1.4. </w:t>
      </w:r>
      <w:r>
        <w:t>Why does decay modes matter in nuclear or quantum physics?</w:t>
      </w:r>
    </w:p>
    <w:p>
      <w:pPr>
        <w:spacing w:after="10"/>
        <w:ind w:left="259" w:hanging="230"/>
      </w:pPr>
      <w:r>
        <w:rPr>
          <w:b/>
        </w:rPr>
        <w:t xml:space="preserve">A. </w:t>
      </w:r>
      <w:r>
        <w:t>Because it removes uncertainty from all data</w:t>
      </w:r>
    </w:p>
    <w:p>
      <w:pPr>
        <w:spacing w:after="10"/>
        <w:ind w:left="259" w:hanging="230"/>
      </w:pPr>
      <w:r>
        <w:rPr>
          <w:b/>
        </w:rPr>
        <w:t xml:space="preserve">B. </w:t>
      </w:r>
      <w:r>
        <w:t>Because it connects measurements to different nuclear transformations emitting particles or photons</w:t>
      </w:r>
    </w:p>
    <w:p>
      <w:pPr>
        <w:spacing w:after="10"/>
        <w:ind w:left="259" w:hanging="230"/>
      </w:pPr>
      <w:r>
        <w:rPr>
          <w:b/>
        </w:rPr>
        <w:t xml:space="preserve">C. </w:t>
      </w:r>
      <w:r>
        <w:t>Because it proves chemical evaporation</w:t>
      </w:r>
    </w:p>
    <w:p>
      <w:pPr>
        <w:spacing w:after="10"/>
        <w:ind w:left="259" w:hanging="230"/>
      </w:pPr>
      <w:r>
        <w:rPr>
          <w:b/>
        </w:rPr>
        <w:t xml:space="preserve">D. </w:t>
      </w:r>
      <w:r>
        <w:t>Because it is unrelated to experiments</w:t>
      </w:r>
    </w:p>
    <w:p>
      <w:pPr>
        <w:spacing w:after="80"/>
        <w:ind w:left="259"/>
      </w:pPr>
      <w:r>
        <w:rPr>
          <w:b/>
          <w:color w:val="1E643C"/>
        </w:rPr>
        <w:t>Answer: B</w:t>
      </w:r>
    </w:p>
    <w:p>
      <w:pPr>
        <w:spacing w:after="40"/>
      </w:pPr>
      <w:r>
        <w:rPr>
          <w:b/>
        </w:rPr>
        <w:t xml:space="preserve">4.1.5. </w:t>
      </w:r>
      <w:r>
        <w:t>A measurement is said to involve decay modes. What extra information often matters before drawing a conclusion?</w:t>
      </w:r>
    </w:p>
    <w:p>
      <w:pPr>
        <w:spacing w:after="10"/>
        <w:ind w:left="259" w:hanging="230"/>
      </w:pPr>
      <w:r>
        <w:rPr>
          <w:b/>
        </w:rPr>
        <w:t xml:space="preserve">A. </w:t>
      </w:r>
      <w:r>
        <w:t>No extra information ever matters</w:t>
      </w:r>
    </w:p>
    <w:p>
      <w:pPr>
        <w:spacing w:after="10"/>
        <w:ind w:left="259" w:hanging="230"/>
      </w:pPr>
      <w:r>
        <w:rPr>
          <w:b/>
        </w:rPr>
        <w:t xml:space="preserve">B. </w:t>
      </w:r>
      <w:r>
        <w:t>Only the most dramatic interpretation</w:t>
      </w:r>
    </w:p>
    <w:p>
      <w:pPr>
        <w:spacing w:after="10"/>
        <w:ind w:left="259" w:hanging="230"/>
      </w:pPr>
      <w:r>
        <w:rPr>
          <w:b/>
        </w:rPr>
        <w:t xml:space="preserve">C. </w:t>
      </w:r>
      <w:r>
        <w:t>Energy, geometry, calibration, sample history, or environmental conditions as relevant</w:t>
      </w:r>
    </w:p>
    <w:p>
      <w:pPr>
        <w:spacing w:after="10"/>
        <w:ind w:left="259" w:hanging="230"/>
      </w:pPr>
      <w:r>
        <w:rPr>
          <w:b/>
        </w:rPr>
        <w:t xml:space="preserve">D. </w:t>
      </w:r>
      <w:r>
        <w:t>Only the name of the laboratory</w:t>
      </w:r>
    </w:p>
    <w:p>
      <w:pPr>
        <w:spacing w:after="80"/>
        <w:ind w:left="259"/>
      </w:pPr>
      <w:r>
        <w:rPr>
          <w:b/>
          <w:color w:val="1E643C"/>
        </w:rPr>
        <w:t>Answer: C</w:t>
      </w:r>
    </w:p>
    <w:p>
      <w:pPr>
        <w:spacing w:after="40"/>
      </w:pPr>
      <w:r>
        <w:rPr>
          <w:b/>
        </w:rPr>
        <w:t xml:space="preserve">4.1.6. </w:t>
      </w:r>
      <w:r>
        <w:t>Which answer is most consistent with careful physics reasoning about decay modes?</w:t>
      </w:r>
    </w:p>
    <w:p>
      <w:pPr>
        <w:spacing w:after="10"/>
        <w:ind w:left="259" w:hanging="230"/>
      </w:pPr>
      <w:r>
        <w:rPr>
          <w:b/>
        </w:rPr>
        <w:t xml:space="preserve">A. </w:t>
      </w:r>
      <w:r>
        <w:t>State what is measured, identify assumptions, and connect it to different nuclear transformations emitting particles or photons</w:t>
      </w:r>
    </w:p>
    <w:p>
      <w:pPr>
        <w:spacing w:after="10"/>
        <w:ind w:left="259" w:hanging="230"/>
      </w:pPr>
      <w:r>
        <w:rPr>
          <w:b/>
        </w:rPr>
        <w:t xml:space="preserve">B. </w:t>
      </w:r>
      <w:r>
        <w:t>Replace the physical model with a guess</w:t>
      </w:r>
    </w:p>
    <w:p>
      <w:pPr>
        <w:spacing w:after="10"/>
        <w:ind w:left="259" w:hanging="230"/>
      </w:pPr>
      <w:r>
        <w:rPr>
          <w:b/>
        </w:rPr>
        <w:t xml:space="preserve">C. </w:t>
      </w:r>
      <w:r>
        <w:t>Ignore measurement limitations</w:t>
      </w:r>
    </w:p>
    <w:p>
      <w:pPr>
        <w:spacing w:after="10"/>
        <w:ind w:left="259" w:hanging="230"/>
      </w:pPr>
      <w:r>
        <w:rPr>
          <w:b/>
        </w:rPr>
        <w:t xml:space="preserve">D. </w:t>
      </w:r>
      <w:r>
        <w:t>Assume chemical evaporation without checking</w:t>
      </w:r>
    </w:p>
    <w:p>
      <w:pPr>
        <w:spacing w:after="80"/>
        <w:ind w:left="259"/>
      </w:pPr>
      <w:r>
        <w:rPr>
          <w:b/>
          <w:color w:val="1E643C"/>
        </w:rPr>
        <w:t>Answer: A</w:t>
      </w:r>
    </w:p>
    <w:p>
      <w:pPr>
        <w:pStyle w:val="Heading3"/>
        <w:spacing w:after="100" w:line="252" w:lineRule="auto"/>
      </w:pPr>
      <w:r>
        <w:t>4.2 Decay constants and half-life</w:t>
      </w:r>
    </w:p>
    <w:p>
      <w:pPr>
        <w:spacing w:after="40"/>
      </w:pPr>
      <w:r>
        <w:rPr>
          <w:b/>
        </w:rPr>
        <w:t xml:space="preserve">4.2.1. </w:t>
      </w:r>
      <w:r>
        <w:t>Which statement best describes half-life?</w:t>
      </w:r>
    </w:p>
    <w:p>
      <w:pPr>
        <w:spacing w:after="10"/>
        <w:ind w:left="259" w:hanging="230"/>
      </w:pPr>
      <w:r>
        <w:rPr>
          <w:b/>
        </w:rPr>
        <w:t xml:space="preserve">A. </w:t>
      </w:r>
      <w:r>
        <w:t>time for a detector to warm up</w:t>
      </w:r>
    </w:p>
    <w:p>
      <w:pPr>
        <w:spacing w:after="10"/>
        <w:ind w:left="259" w:hanging="230"/>
      </w:pPr>
      <w:r>
        <w:rPr>
          <w:b/>
        </w:rPr>
        <w:t xml:space="preserve">B. </w:t>
      </w:r>
      <w:r>
        <w:t>mass number minus proton number</w:t>
      </w:r>
    </w:p>
    <w:p>
      <w:pPr>
        <w:spacing w:after="10"/>
        <w:ind w:left="259" w:hanging="230"/>
      </w:pPr>
      <w:r>
        <w:rPr>
          <w:b/>
        </w:rPr>
        <w:t xml:space="preserve">C. </w:t>
      </w:r>
      <w:r>
        <w:t>time until all atoms decay</w:t>
      </w:r>
    </w:p>
    <w:p>
      <w:pPr>
        <w:spacing w:after="10"/>
        <w:ind w:left="259" w:hanging="230"/>
      </w:pPr>
      <w:r>
        <w:rPr>
          <w:b/>
        </w:rPr>
        <w:t xml:space="preserve">D. </w:t>
      </w:r>
      <w:r>
        <w:t>time for activity or number of undecayed nuclei to halve statistically</w:t>
      </w:r>
    </w:p>
    <w:p>
      <w:pPr>
        <w:spacing w:after="80"/>
        <w:ind w:left="259"/>
      </w:pPr>
      <w:r>
        <w:rPr>
          <w:b/>
          <w:color w:val="1E643C"/>
        </w:rPr>
        <w:t>Answer: D</w:t>
      </w:r>
    </w:p>
    <w:p>
      <w:pPr>
        <w:spacing w:after="40"/>
      </w:pPr>
      <w:r>
        <w:rPr>
          <w:b/>
        </w:rPr>
        <w:t xml:space="preserve">4.2.2. </w:t>
      </w:r>
      <w:r>
        <w:t>In an experiment involving half-life, which observation would be most physically relevant?</w:t>
      </w:r>
    </w:p>
    <w:p>
      <w:pPr>
        <w:spacing w:after="10"/>
        <w:ind w:left="259" w:hanging="230"/>
      </w:pPr>
      <w:r>
        <w:rPr>
          <w:b/>
        </w:rPr>
        <w:t xml:space="preserve">A. </w:t>
      </w:r>
      <w:r>
        <w:t>Evidence tied only to mass number minus proton number</w:t>
      </w:r>
    </w:p>
    <w:p>
      <w:pPr>
        <w:spacing w:after="10"/>
        <w:ind w:left="259" w:hanging="230"/>
      </w:pPr>
      <w:r>
        <w:rPr>
          <w:b/>
        </w:rPr>
        <w:t xml:space="preserve">B. </w:t>
      </w:r>
      <w:r>
        <w:t>Evidence tied only to time for a detector to warm up</w:t>
      </w:r>
    </w:p>
    <w:p>
      <w:pPr>
        <w:spacing w:after="10"/>
        <w:ind w:left="259" w:hanging="230"/>
      </w:pPr>
      <w:r>
        <w:rPr>
          <w:b/>
        </w:rPr>
        <w:t xml:space="preserve">C. </w:t>
      </w:r>
      <w:r>
        <w:t>Evidence tied only to time until all atoms decay</w:t>
      </w:r>
    </w:p>
    <w:p>
      <w:pPr>
        <w:spacing w:after="10"/>
        <w:ind w:left="259" w:hanging="230"/>
      </w:pPr>
      <w:r>
        <w:rPr>
          <w:b/>
        </w:rPr>
        <w:t xml:space="preserve">D. </w:t>
      </w:r>
      <w:r>
        <w:t>Evidence tied directly to time for activity or number of undecayed nuclei to halve statistically</w:t>
      </w:r>
    </w:p>
    <w:p>
      <w:pPr>
        <w:spacing w:after="80"/>
        <w:ind w:left="259"/>
      </w:pPr>
      <w:r>
        <w:rPr>
          <w:b/>
          <w:color w:val="1E643C"/>
        </w:rPr>
        <w:t>Answer: D</w:t>
      </w:r>
    </w:p>
    <w:p>
      <w:pPr>
        <w:spacing w:after="40"/>
      </w:pPr>
      <w:r>
        <w:rPr>
          <w:b/>
        </w:rPr>
        <w:t xml:space="preserve">4.2.3. </w:t>
      </w:r>
      <w:r>
        <w:t>Which misconception should a student avoid when reasoning about half-life?</w:t>
      </w:r>
    </w:p>
    <w:p>
      <w:pPr>
        <w:spacing w:after="10"/>
        <w:ind w:left="259" w:hanging="230"/>
      </w:pPr>
      <w:r>
        <w:rPr>
          <w:b/>
        </w:rPr>
        <w:t xml:space="preserve">A. </w:t>
      </w:r>
      <w:r>
        <w:t>time for activity or number of undecayed nuclei to halve statistically</w:t>
      </w:r>
    </w:p>
    <w:p>
      <w:pPr>
        <w:spacing w:after="10"/>
        <w:ind w:left="259" w:hanging="230"/>
      </w:pPr>
      <w:r>
        <w:rPr>
          <w:b/>
        </w:rPr>
        <w:t xml:space="preserve">B. </w:t>
      </w:r>
      <w:r>
        <w:t>Checking units and assumptions</w:t>
      </w:r>
    </w:p>
    <w:p>
      <w:pPr>
        <w:spacing w:after="10"/>
        <w:ind w:left="259" w:hanging="230"/>
      </w:pPr>
      <w:r>
        <w:rPr>
          <w:b/>
        </w:rPr>
        <w:t xml:space="preserve">C. </w:t>
      </w:r>
      <w:r>
        <w:t>Recognizing the role of half-life</w:t>
      </w:r>
    </w:p>
    <w:p>
      <w:pPr>
        <w:spacing w:after="10"/>
        <w:ind w:left="259" w:hanging="230"/>
      </w:pPr>
      <w:r>
        <w:rPr>
          <w:b/>
        </w:rPr>
        <w:t xml:space="preserve">D. </w:t>
      </w:r>
      <w:r>
        <w:t>Treating it as time until all atoms decay</w:t>
      </w:r>
    </w:p>
    <w:p>
      <w:pPr>
        <w:spacing w:after="80"/>
        <w:ind w:left="259"/>
      </w:pPr>
      <w:r>
        <w:rPr>
          <w:b/>
          <w:color w:val="1E643C"/>
        </w:rPr>
        <w:t>Answer: D</w:t>
      </w:r>
    </w:p>
    <w:p>
      <w:pPr>
        <w:spacing w:after="40"/>
      </w:pPr>
      <w:r>
        <w:rPr>
          <w:b/>
        </w:rPr>
        <w:t xml:space="preserve">4.2.4. </w:t>
      </w:r>
      <w:r>
        <w:t>Why does half-life matter in nuclear or quantum physics?</w:t>
      </w:r>
    </w:p>
    <w:p>
      <w:pPr>
        <w:spacing w:after="10"/>
        <w:ind w:left="259" w:hanging="230"/>
      </w:pPr>
      <w:r>
        <w:rPr>
          <w:b/>
        </w:rPr>
        <w:t xml:space="preserve">A. </w:t>
      </w:r>
      <w:r>
        <w:t>Because it is unrelated to experiments</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connects measurements to time for activity or number of undecayed nuclei to halve statistically</w:t>
      </w:r>
    </w:p>
    <w:p>
      <w:pPr>
        <w:spacing w:after="10"/>
        <w:ind w:left="259" w:hanging="230"/>
      </w:pPr>
      <w:r>
        <w:rPr>
          <w:b/>
        </w:rPr>
        <w:t xml:space="preserve">D. </w:t>
      </w:r>
      <w:r>
        <w:t>Because it proves time until all atoms decay</w:t>
      </w:r>
    </w:p>
    <w:p>
      <w:pPr>
        <w:spacing w:after="80"/>
        <w:ind w:left="259"/>
      </w:pPr>
      <w:r>
        <w:rPr>
          <w:b/>
          <w:color w:val="1E643C"/>
        </w:rPr>
        <w:t>Answer: C</w:t>
      </w:r>
    </w:p>
    <w:p>
      <w:pPr>
        <w:spacing w:after="40"/>
      </w:pPr>
      <w:r>
        <w:rPr>
          <w:b/>
        </w:rPr>
        <w:t xml:space="preserve">4.2.5. </w:t>
      </w:r>
      <w:r>
        <w:t>A measurement is said to involve half-life. What extra information often matters before drawing a conclusion?</w:t>
      </w:r>
    </w:p>
    <w:p>
      <w:pPr>
        <w:spacing w:after="10"/>
        <w:ind w:left="259" w:hanging="230"/>
      </w:pPr>
      <w:r>
        <w:rPr>
          <w:b/>
        </w:rPr>
        <w:t xml:space="preserve">A. </w:t>
      </w:r>
      <w:r>
        <w:t>No extra information ever matters</w:t>
      </w:r>
    </w:p>
    <w:p>
      <w:pPr>
        <w:spacing w:after="10"/>
        <w:ind w:left="259" w:hanging="230"/>
      </w:pPr>
      <w:r>
        <w:rPr>
          <w:b/>
        </w:rPr>
        <w:t xml:space="preserve">B. </w:t>
      </w:r>
      <w:r>
        <w:t>Only the name of the laboratory</w:t>
      </w:r>
    </w:p>
    <w:p>
      <w:pPr>
        <w:spacing w:after="10"/>
        <w:ind w:left="259" w:hanging="230"/>
      </w:pPr>
      <w:r>
        <w:rPr>
          <w:b/>
        </w:rPr>
        <w:t xml:space="preserve">C. </w:t>
      </w:r>
      <w:r>
        <w:t>Energy, geometry, calibration, sample history, or environmental conditions as relevant</w:t>
      </w:r>
    </w:p>
    <w:p>
      <w:pPr>
        <w:spacing w:after="10"/>
        <w:ind w:left="259" w:hanging="230"/>
      </w:pPr>
      <w:r>
        <w:rPr>
          <w:b/>
        </w:rPr>
        <w:t xml:space="preserve">D. </w:t>
      </w:r>
      <w:r>
        <w:t>Only the most dramatic interpretation</w:t>
      </w:r>
    </w:p>
    <w:p>
      <w:pPr>
        <w:spacing w:after="80"/>
        <w:ind w:left="259"/>
      </w:pPr>
      <w:r>
        <w:rPr>
          <w:b/>
          <w:color w:val="1E643C"/>
        </w:rPr>
        <w:t>Answer: C</w:t>
      </w:r>
    </w:p>
    <w:p>
      <w:pPr>
        <w:spacing w:after="40"/>
      </w:pPr>
      <w:r>
        <w:rPr>
          <w:b/>
        </w:rPr>
        <w:t xml:space="preserve">4.2.6. </w:t>
      </w:r>
      <w:r>
        <w:t>Which answer is most consistent with careful physics reasoning about half-life?</w:t>
      </w:r>
    </w:p>
    <w:p>
      <w:pPr>
        <w:spacing w:after="10"/>
        <w:ind w:left="259" w:hanging="230"/>
      </w:pPr>
      <w:r>
        <w:rPr>
          <w:b/>
        </w:rPr>
        <w:t xml:space="preserve">A. </w:t>
      </w:r>
      <w:r>
        <w:t>Replace the physical model with a guess</w:t>
      </w:r>
    </w:p>
    <w:p>
      <w:pPr>
        <w:spacing w:after="10"/>
        <w:ind w:left="259" w:hanging="230"/>
      </w:pPr>
      <w:r>
        <w:rPr>
          <w:b/>
        </w:rPr>
        <w:t xml:space="preserve">B. </w:t>
      </w:r>
      <w:r>
        <w:t>State what is measured, identify assumptions, and connect it to time for activity or number of undecayed nuclei to halve statistically</w:t>
      </w:r>
    </w:p>
    <w:p>
      <w:pPr>
        <w:spacing w:after="10"/>
        <w:ind w:left="259" w:hanging="230"/>
      </w:pPr>
      <w:r>
        <w:rPr>
          <w:b/>
        </w:rPr>
        <w:t xml:space="preserve">C. </w:t>
      </w:r>
      <w:r>
        <w:t>Assume time until all atoms decay without checking</w:t>
      </w:r>
    </w:p>
    <w:p>
      <w:pPr>
        <w:spacing w:after="10"/>
        <w:ind w:left="259" w:hanging="230"/>
      </w:pPr>
      <w:r>
        <w:rPr>
          <w:b/>
        </w:rPr>
        <w:t xml:space="preserve">D. </w:t>
      </w:r>
      <w:r>
        <w:t>Ignore measurement limitations</w:t>
      </w:r>
    </w:p>
    <w:p>
      <w:pPr>
        <w:spacing w:after="80"/>
        <w:ind w:left="259"/>
      </w:pPr>
      <w:r>
        <w:rPr>
          <w:b/>
          <w:color w:val="1E643C"/>
        </w:rPr>
        <w:t>Answer: B</w:t>
      </w:r>
    </w:p>
    <w:p>
      <w:pPr>
        <w:pStyle w:val="Heading3"/>
        <w:spacing w:after="100" w:line="252" w:lineRule="auto"/>
      </w:pPr>
      <w:r>
        <w:t>4.3 Activity and radioactive units</w:t>
      </w:r>
    </w:p>
    <w:p>
      <w:pPr>
        <w:spacing w:after="40"/>
      </w:pPr>
      <w:r>
        <w:rPr>
          <w:b/>
        </w:rPr>
        <w:t xml:space="preserve">4.3.1. </w:t>
      </w:r>
      <w:r>
        <w:t>Which statement best describes activity?</w:t>
      </w:r>
    </w:p>
    <w:p>
      <w:pPr>
        <w:spacing w:after="10"/>
        <w:ind w:left="259" w:hanging="230"/>
      </w:pPr>
      <w:r>
        <w:rPr>
          <w:b/>
        </w:rPr>
        <w:t xml:space="preserve">A. </w:t>
      </w:r>
      <w:r>
        <w:t>mass of shielding</w:t>
      </w:r>
    </w:p>
    <w:p>
      <w:pPr>
        <w:spacing w:after="10"/>
        <w:ind w:left="259" w:hanging="230"/>
      </w:pPr>
      <w:r>
        <w:rPr>
          <w:b/>
        </w:rPr>
        <w:t xml:space="preserve">B. </w:t>
      </w:r>
      <w:r>
        <w:t>absorbed dose in tissue</w:t>
      </w:r>
    </w:p>
    <w:p>
      <w:pPr>
        <w:spacing w:after="10"/>
        <w:ind w:left="259" w:hanging="230"/>
      </w:pPr>
      <w:r>
        <w:rPr>
          <w:b/>
        </w:rPr>
        <w:t xml:space="preserve">C. </w:t>
      </w:r>
      <w:r>
        <w:t>decays per unit time</w:t>
      </w:r>
    </w:p>
    <w:p>
      <w:pPr>
        <w:spacing w:after="10"/>
        <w:ind w:left="259" w:hanging="230"/>
      </w:pPr>
      <w:r>
        <w:rPr>
          <w:b/>
        </w:rPr>
        <w:t xml:space="preserve">D. </w:t>
      </w:r>
      <w:r>
        <w:t>detector voltage</w:t>
      </w:r>
    </w:p>
    <w:p>
      <w:pPr>
        <w:spacing w:after="80"/>
        <w:ind w:left="259"/>
      </w:pPr>
      <w:r>
        <w:rPr>
          <w:b/>
          <w:color w:val="1E643C"/>
        </w:rPr>
        <w:t>Answer: C</w:t>
      </w:r>
    </w:p>
    <w:p>
      <w:pPr>
        <w:spacing w:after="40"/>
      </w:pPr>
      <w:r>
        <w:rPr>
          <w:b/>
        </w:rPr>
        <w:t xml:space="preserve">4.3.2. </w:t>
      </w:r>
      <w:r>
        <w:t>In an experiment involving activity, which observation would be most physically relevant?</w:t>
      </w:r>
    </w:p>
    <w:p>
      <w:pPr>
        <w:spacing w:after="10"/>
        <w:ind w:left="259" w:hanging="230"/>
      </w:pPr>
      <w:r>
        <w:rPr>
          <w:b/>
        </w:rPr>
        <w:t xml:space="preserve">A. </w:t>
      </w:r>
      <w:r>
        <w:t>Evidence tied directly to decays per unit time</w:t>
      </w:r>
    </w:p>
    <w:p>
      <w:pPr>
        <w:spacing w:after="10"/>
        <w:ind w:left="259" w:hanging="230"/>
      </w:pPr>
      <w:r>
        <w:rPr>
          <w:b/>
        </w:rPr>
        <w:t xml:space="preserve">B. </w:t>
      </w:r>
      <w:r>
        <w:t>Evidence tied only to absorbed dose in tissue</w:t>
      </w:r>
    </w:p>
    <w:p>
      <w:pPr>
        <w:spacing w:after="10"/>
        <w:ind w:left="259" w:hanging="230"/>
      </w:pPr>
      <w:r>
        <w:rPr>
          <w:b/>
        </w:rPr>
        <w:t xml:space="preserve">C. </w:t>
      </w:r>
      <w:r>
        <w:t>Evidence tied only to detector voltage</w:t>
      </w:r>
    </w:p>
    <w:p>
      <w:pPr>
        <w:spacing w:after="10"/>
        <w:ind w:left="259" w:hanging="230"/>
      </w:pPr>
      <w:r>
        <w:rPr>
          <w:b/>
        </w:rPr>
        <w:t xml:space="preserve">D. </w:t>
      </w:r>
      <w:r>
        <w:t>Evidence tied only to mass of shielding</w:t>
      </w:r>
    </w:p>
    <w:p>
      <w:pPr>
        <w:spacing w:after="80"/>
        <w:ind w:left="259"/>
      </w:pPr>
      <w:r>
        <w:rPr>
          <w:b/>
          <w:color w:val="1E643C"/>
        </w:rPr>
        <w:t>Answer: A</w:t>
      </w:r>
    </w:p>
    <w:p>
      <w:pPr>
        <w:spacing w:after="40"/>
      </w:pPr>
      <w:r>
        <w:rPr>
          <w:b/>
        </w:rPr>
        <w:t xml:space="preserve">4.3.3. </w:t>
      </w:r>
      <w:r>
        <w:t>Which misconception should a student avoid when reasoning about activity?</w:t>
      </w:r>
    </w:p>
    <w:p>
      <w:pPr>
        <w:spacing w:after="10"/>
        <w:ind w:left="259" w:hanging="230"/>
      </w:pPr>
      <w:r>
        <w:rPr>
          <w:b/>
        </w:rPr>
        <w:t xml:space="preserve">A. </w:t>
      </w:r>
      <w:r>
        <w:t>Recognizing the role of activity</w:t>
      </w:r>
    </w:p>
    <w:p>
      <w:pPr>
        <w:spacing w:after="10"/>
        <w:ind w:left="259" w:hanging="230"/>
      </w:pPr>
      <w:r>
        <w:rPr>
          <w:b/>
        </w:rPr>
        <w:t xml:space="preserve">B. </w:t>
      </w:r>
      <w:r>
        <w:t>Checking units and assumptions</w:t>
      </w:r>
    </w:p>
    <w:p>
      <w:pPr>
        <w:spacing w:after="10"/>
        <w:ind w:left="259" w:hanging="230"/>
      </w:pPr>
      <w:r>
        <w:rPr>
          <w:b/>
        </w:rPr>
        <w:t xml:space="preserve">C. </w:t>
      </w:r>
      <w:r>
        <w:t>decays per unit time</w:t>
      </w:r>
    </w:p>
    <w:p>
      <w:pPr>
        <w:spacing w:after="10"/>
        <w:ind w:left="259" w:hanging="230"/>
      </w:pPr>
      <w:r>
        <w:rPr>
          <w:b/>
        </w:rPr>
        <w:t xml:space="preserve">D. </w:t>
      </w:r>
      <w:r>
        <w:t>Treating it as absorbed dose in tissue</w:t>
      </w:r>
    </w:p>
    <w:p>
      <w:pPr>
        <w:spacing w:after="80"/>
        <w:ind w:left="259"/>
      </w:pPr>
      <w:r>
        <w:rPr>
          <w:b/>
          <w:color w:val="1E643C"/>
        </w:rPr>
        <w:t>Answer: D</w:t>
      </w:r>
    </w:p>
    <w:p>
      <w:pPr>
        <w:spacing w:after="40"/>
      </w:pPr>
      <w:r>
        <w:rPr>
          <w:b/>
        </w:rPr>
        <w:t xml:space="preserve">4.3.4. </w:t>
      </w:r>
      <w:r>
        <w:t>Why does activity matter in nuclear or quantum physics?</w:t>
      </w:r>
    </w:p>
    <w:p>
      <w:pPr>
        <w:spacing w:after="10"/>
        <w:ind w:left="259" w:hanging="230"/>
      </w:pPr>
      <w:r>
        <w:rPr>
          <w:b/>
        </w:rPr>
        <w:t xml:space="preserve">A. </w:t>
      </w:r>
      <w:r>
        <w:t>Because it removes uncertainty from all data</w:t>
      </w:r>
    </w:p>
    <w:p>
      <w:pPr>
        <w:spacing w:after="10"/>
        <w:ind w:left="259" w:hanging="230"/>
      </w:pPr>
      <w:r>
        <w:rPr>
          <w:b/>
        </w:rPr>
        <w:t xml:space="preserve">B. </w:t>
      </w:r>
      <w:r>
        <w:t>Because it proves absorbed dose in tissue</w:t>
      </w:r>
    </w:p>
    <w:p>
      <w:pPr>
        <w:spacing w:after="10"/>
        <w:ind w:left="259" w:hanging="230"/>
      </w:pPr>
      <w:r>
        <w:rPr>
          <w:b/>
        </w:rPr>
        <w:t xml:space="preserve">C. </w:t>
      </w:r>
      <w:r>
        <w:t>Because it connects measurements to decays per unit time</w:t>
      </w:r>
    </w:p>
    <w:p>
      <w:pPr>
        <w:spacing w:after="10"/>
        <w:ind w:left="259" w:hanging="230"/>
      </w:pPr>
      <w:r>
        <w:rPr>
          <w:b/>
        </w:rPr>
        <w:t xml:space="preserve">D. </w:t>
      </w:r>
      <w:r>
        <w:t>Because it is unrelated to experiments</w:t>
      </w:r>
    </w:p>
    <w:p>
      <w:pPr>
        <w:spacing w:after="80"/>
        <w:ind w:left="259"/>
      </w:pPr>
      <w:r>
        <w:rPr>
          <w:b/>
          <w:color w:val="1E643C"/>
        </w:rPr>
        <w:t>Answer: C</w:t>
      </w:r>
    </w:p>
    <w:p>
      <w:pPr>
        <w:spacing w:after="40"/>
      </w:pPr>
      <w:r>
        <w:rPr>
          <w:b/>
        </w:rPr>
        <w:t xml:space="preserve">4.3.5. </w:t>
      </w:r>
      <w:r>
        <w:t>A measurement is said to involve activity. What extra information often matters before drawing a conclusion?</w:t>
      </w:r>
    </w:p>
    <w:p>
      <w:pPr>
        <w:spacing w:after="10"/>
        <w:ind w:left="259" w:hanging="230"/>
      </w:pPr>
      <w:r>
        <w:rPr>
          <w:b/>
        </w:rPr>
        <w:t xml:space="preserve">A. </w:t>
      </w:r>
      <w:r>
        <w:t>No extra information ever matters</w:t>
      </w:r>
    </w:p>
    <w:p>
      <w:pPr>
        <w:spacing w:after="10"/>
        <w:ind w:left="259" w:hanging="230"/>
      </w:pPr>
      <w:r>
        <w:rPr>
          <w:b/>
        </w:rPr>
        <w:t xml:space="preserve">B. </w:t>
      </w:r>
      <w:r>
        <w:t>Only the name of the laboratory</w:t>
      </w:r>
    </w:p>
    <w:p>
      <w:pPr>
        <w:spacing w:after="10"/>
        <w:ind w:left="259" w:hanging="230"/>
      </w:pPr>
      <w:r>
        <w:rPr>
          <w:b/>
        </w:rPr>
        <w:t xml:space="preserve">C. </w:t>
      </w:r>
      <w:r>
        <w:t>Energy, geometry, calibration, sample history, or environmental conditions as relevant</w:t>
      </w:r>
    </w:p>
    <w:p>
      <w:pPr>
        <w:spacing w:after="10"/>
        <w:ind w:left="259" w:hanging="230"/>
      </w:pPr>
      <w:r>
        <w:rPr>
          <w:b/>
        </w:rPr>
        <w:t xml:space="preserve">D. </w:t>
      </w:r>
      <w:r>
        <w:t>Only the most dramatic interpretation</w:t>
      </w:r>
    </w:p>
    <w:p>
      <w:pPr>
        <w:spacing w:after="80"/>
        <w:ind w:left="259"/>
      </w:pPr>
      <w:r>
        <w:rPr>
          <w:b/>
          <w:color w:val="1E643C"/>
        </w:rPr>
        <w:t>Answer: C</w:t>
      </w:r>
    </w:p>
    <w:p>
      <w:pPr>
        <w:spacing w:after="40"/>
      </w:pPr>
      <w:r>
        <w:rPr>
          <w:b/>
        </w:rPr>
        <w:t xml:space="preserve">4.3.6. </w:t>
      </w:r>
      <w:r>
        <w:t>Which answer is most consistent with careful physics reasoning about activity?</w:t>
      </w:r>
    </w:p>
    <w:p>
      <w:pPr>
        <w:spacing w:after="10"/>
        <w:ind w:left="259" w:hanging="230"/>
      </w:pPr>
      <w:r>
        <w:rPr>
          <w:b/>
        </w:rPr>
        <w:t xml:space="preserve">A. </w:t>
      </w:r>
      <w:r>
        <w:t>Replace the physical model with a guess</w:t>
      </w:r>
    </w:p>
    <w:p>
      <w:pPr>
        <w:spacing w:after="10"/>
        <w:ind w:left="259" w:hanging="230"/>
      </w:pPr>
      <w:r>
        <w:rPr>
          <w:b/>
        </w:rPr>
        <w:t xml:space="preserve">B. </w:t>
      </w:r>
      <w:r>
        <w:t>Assume absorbed dose in tissue without checking</w:t>
      </w:r>
    </w:p>
    <w:p>
      <w:pPr>
        <w:spacing w:after="10"/>
        <w:ind w:left="259" w:hanging="230"/>
      </w:pPr>
      <w:r>
        <w:rPr>
          <w:b/>
        </w:rPr>
        <w:t xml:space="preserve">C. </w:t>
      </w:r>
      <w:r>
        <w:t>Ignore measurement limitations</w:t>
      </w:r>
    </w:p>
    <w:p>
      <w:pPr>
        <w:spacing w:after="10"/>
        <w:ind w:left="259" w:hanging="230"/>
      </w:pPr>
      <w:r>
        <w:rPr>
          <w:b/>
        </w:rPr>
        <w:t xml:space="preserve">D. </w:t>
      </w:r>
      <w:r>
        <w:t>State what is measured, identify assumptions, and connect it to decays per unit time</w:t>
      </w:r>
    </w:p>
    <w:p>
      <w:pPr>
        <w:spacing w:after="80"/>
        <w:ind w:left="259"/>
      </w:pPr>
      <w:r>
        <w:rPr>
          <w:b/>
          <w:color w:val="1E643C"/>
        </w:rPr>
        <w:t>Answer: D</w:t>
      </w:r>
    </w:p>
    <w:p>
      <w:pPr>
        <w:pStyle w:val="Heading3"/>
        <w:spacing w:after="100" w:line="252" w:lineRule="auto"/>
      </w:pPr>
      <w:r>
        <w:t>4.4 Decay chains and secular equilibrium</w:t>
      </w:r>
    </w:p>
    <w:p>
      <w:pPr>
        <w:spacing w:after="40"/>
      </w:pPr>
      <w:r>
        <w:rPr>
          <w:b/>
        </w:rPr>
        <w:t xml:space="preserve">4.4.1. </w:t>
      </w:r>
      <w:r>
        <w:t>Which statement best describes decay chain?</w:t>
      </w:r>
    </w:p>
    <w:p>
      <w:pPr>
        <w:spacing w:after="10"/>
        <w:ind w:left="259" w:hanging="230"/>
      </w:pPr>
      <w:r>
        <w:rPr>
          <w:b/>
        </w:rPr>
        <w:t xml:space="preserve">A. </w:t>
      </w:r>
      <w:r>
        <w:t>row of detectors</w:t>
      </w:r>
    </w:p>
    <w:p>
      <w:pPr>
        <w:spacing w:after="10"/>
        <w:ind w:left="259" w:hanging="230"/>
      </w:pPr>
      <w:r>
        <w:rPr>
          <w:b/>
        </w:rPr>
        <w:t xml:space="preserve">B. </w:t>
      </w:r>
      <w:r>
        <w:t>coolant loop</w:t>
      </w:r>
    </w:p>
    <w:p>
      <w:pPr>
        <w:spacing w:after="10"/>
        <w:ind w:left="259" w:hanging="230"/>
      </w:pPr>
      <w:r>
        <w:rPr>
          <w:b/>
        </w:rPr>
        <w:t xml:space="preserve">C. </w:t>
      </w:r>
      <w:r>
        <w:t>electron orbit only</w:t>
      </w:r>
    </w:p>
    <w:p>
      <w:pPr>
        <w:spacing w:after="10"/>
        <w:ind w:left="259" w:hanging="230"/>
      </w:pPr>
      <w:r>
        <w:rPr>
          <w:b/>
        </w:rPr>
        <w:t xml:space="preserve">D. </w:t>
      </w:r>
      <w:r>
        <w:t>sequence of radioactive parent-daughter transformations</w:t>
      </w:r>
    </w:p>
    <w:p>
      <w:pPr>
        <w:spacing w:after="80"/>
        <w:ind w:left="259"/>
      </w:pPr>
      <w:r>
        <w:rPr>
          <w:b/>
          <w:color w:val="1E643C"/>
        </w:rPr>
        <w:t>Answer: D</w:t>
      </w:r>
    </w:p>
    <w:p>
      <w:pPr>
        <w:spacing w:after="40"/>
      </w:pPr>
      <w:r>
        <w:rPr>
          <w:b/>
        </w:rPr>
        <w:t xml:space="preserve">4.4.2. </w:t>
      </w:r>
      <w:r>
        <w:t>In an experiment involving decay chain, which observation would be most physically relevant?</w:t>
      </w:r>
    </w:p>
    <w:p>
      <w:pPr>
        <w:spacing w:after="10"/>
        <w:ind w:left="259" w:hanging="230"/>
      </w:pPr>
      <w:r>
        <w:rPr>
          <w:b/>
        </w:rPr>
        <w:t xml:space="preserve">A. </w:t>
      </w:r>
      <w:r>
        <w:t>Evidence tied only to row of detectors</w:t>
      </w:r>
    </w:p>
    <w:p>
      <w:pPr>
        <w:spacing w:after="10"/>
        <w:ind w:left="259" w:hanging="230"/>
      </w:pPr>
      <w:r>
        <w:rPr>
          <w:b/>
        </w:rPr>
        <w:t xml:space="preserve">B. </w:t>
      </w:r>
      <w:r>
        <w:t>Evidence tied only to coolant loop</w:t>
      </w:r>
    </w:p>
    <w:p>
      <w:pPr>
        <w:spacing w:after="10"/>
        <w:ind w:left="259" w:hanging="230"/>
      </w:pPr>
      <w:r>
        <w:rPr>
          <w:b/>
        </w:rPr>
        <w:t xml:space="preserve">C. </w:t>
      </w:r>
      <w:r>
        <w:t>Evidence tied only to electron orbit only</w:t>
      </w:r>
    </w:p>
    <w:p>
      <w:pPr>
        <w:spacing w:after="10"/>
        <w:ind w:left="259" w:hanging="230"/>
      </w:pPr>
      <w:r>
        <w:rPr>
          <w:b/>
        </w:rPr>
        <w:t xml:space="preserve">D. </w:t>
      </w:r>
      <w:r>
        <w:t>Evidence tied directly to sequence of radioactive parent-daughter transformations</w:t>
      </w:r>
    </w:p>
    <w:p>
      <w:pPr>
        <w:spacing w:after="80"/>
        <w:ind w:left="259"/>
      </w:pPr>
      <w:r>
        <w:rPr>
          <w:b/>
          <w:color w:val="1E643C"/>
        </w:rPr>
        <w:t>Answer: D</w:t>
      </w:r>
    </w:p>
    <w:p>
      <w:pPr>
        <w:spacing w:after="40"/>
      </w:pPr>
      <w:r>
        <w:rPr>
          <w:b/>
        </w:rPr>
        <w:t xml:space="preserve">4.4.3. </w:t>
      </w:r>
      <w:r>
        <w:t>Which misconception should a student avoid when reasoning about decay chain?</w:t>
      </w:r>
    </w:p>
    <w:p>
      <w:pPr>
        <w:spacing w:after="10"/>
        <w:ind w:left="259" w:hanging="230"/>
      </w:pPr>
      <w:r>
        <w:rPr>
          <w:b/>
        </w:rPr>
        <w:t xml:space="preserve">A. </w:t>
      </w:r>
      <w:r>
        <w:t>Checking units and assumptions</w:t>
      </w:r>
    </w:p>
    <w:p>
      <w:pPr>
        <w:spacing w:after="10"/>
        <w:ind w:left="259" w:hanging="230"/>
      </w:pPr>
      <w:r>
        <w:rPr>
          <w:b/>
        </w:rPr>
        <w:t xml:space="preserve">B. </w:t>
      </w:r>
      <w:r>
        <w:t>sequence of radioactive parent-daughter transformations</w:t>
      </w:r>
    </w:p>
    <w:p>
      <w:pPr>
        <w:spacing w:after="10"/>
        <w:ind w:left="259" w:hanging="230"/>
      </w:pPr>
      <w:r>
        <w:rPr>
          <w:b/>
        </w:rPr>
        <w:t xml:space="preserve">C. </w:t>
      </w:r>
      <w:r>
        <w:t>Treating it as row of detectors</w:t>
      </w:r>
    </w:p>
    <w:p>
      <w:pPr>
        <w:spacing w:after="10"/>
        <w:ind w:left="259" w:hanging="230"/>
      </w:pPr>
      <w:r>
        <w:rPr>
          <w:b/>
        </w:rPr>
        <w:t xml:space="preserve">D. </w:t>
      </w:r>
      <w:r>
        <w:t>Recognizing the role of decay chain</w:t>
      </w:r>
    </w:p>
    <w:p>
      <w:pPr>
        <w:spacing w:after="80"/>
        <w:ind w:left="259"/>
      </w:pPr>
      <w:r>
        <w:rPr>
          <w:b/>
          <w:color w:val="1E643C"/>
        </w:rPr>
        <w:t>Answer: C</w:t>
      </w:r>
    </w:p>
    <w:p>
      <w:pPr>
        <w:spacing w:after="40"/>
      </w:pPr>
      <w:r>
        <w:rPr>
          <w:b/>
        </w:rPr>
        <w:t xml:space="preserve">4.4.4. </w:t>
      </w:r>
      <w:r>
        <w:t>Why does decay chain matter in nuclear or quantum physics?</w:t>
      </w:r>
    </w:p>
    <w:p>
      <w:pPr>
        <w:spacing w:after="10"/>
        <w:ind w:left="259" w:hanging="230"/>
      </w:pPr>
      <w:r>
        <w:rPr>
          <w:b/>
        </w:rPr>
        <w:t xml:space="preserve">A. </w:t>
      </w:r>
      <w:r>
        <w:t>Because it is unrelated to experiments</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connects measurements to sequence of radioactive parent-daughter transformations</w:t>
      </w:r>
    </w:p>
    <w:p>
      <w:pPr>
        <w:spacing w:after="10"/>
        <w:ind w:left="259" w:hanging="230"/>
      </w:pPr>
      <w:r>
        <w:rPr>
          <w:b/>
        </w:rPr>
        <w:t xml:space="preserve">D. </w:t>
      </w:r>
      <w:r>
        <w:t>Because it proves row of detectors</w:t>
      </w:r>
    </w:p>
    <w:p>
      <w:pPr>
        <w:spacing w:after="80"/>
        <w:ind w:left="259"/>
      </w:pPr>
      <w:r>
        <w:rPr>
          <w:b/>
          <w:color w:val="1E643C"/>
        </w:rPr>
        <w:t>Answer: C</w:t>
      </w:r>
    </w:p>
    <w:p>
      <w:pPr>
        <w:spacing w:after="40"/>
      </w:pPr>
      <w:r>
        <w:rPr>
          <w:b/>
        </w:rPr>
        <w:t xml:space="preserve">4.4.5. </w:t>
      </w:r>
      <w:r>
        <w:t>A measurement is said to involve decay chain. What extra information often matters before drawing a conclusion?</w:t>
      </w:r>
    </w:p>
    <w:p>
      <w:pPr>
        <w:spacing w:after="10"/>
        <w:ind w:left="259" w:hanging="230"/>
      </w:pPr>
      <w:r>
        <w:rPr>
          <w:b/>
        </w:rPr>
        <w:t xml:space="preserve">A. </w:t>
      </w:r>
      <w:r>
        <w:t>Energy, geometry, calibration, sample history, or environmental conditions as relevant</w:t>
      </w:r>
    </w:p>
    <w:p>
      <w:pPr>
        <w:spacing w:after="10"/>
        <w:ind w:left="259" w:hanging="230"/>
      </w:pPr>
      <w:r>
        <w:rPr>
          <w:b/>
        </w:rPr>
        <w:t xml:space="preserve">B. </w:t>
      </w:r>
      <w:r>
        <w:t>No extra information ever matters</w:t>
      </w:r>
    </w:p>
    <w:p>
      <w:pPr>
        <w:spacing w:after="10"/>
        <w:ind w:left="259" w:hanging="230"/>
      </w:pPr>
      <w:r>
        <w:rPr>
          <w:b/>
        </w:rPr>
        <w:t xml:space="preserve">C. </w:t>
      </w:r>
      <w:r>
        <w:t>Only the most dramatic interpretation</w:t>
      </w:r>
    </w:p>
    <w:p>
      <w:pPr>
        <w:spacing w:after="10"/>
        <w:ind w:left="259" w:hanging="230"/>
      </w:pPr>
      <w:r>
        <w:rPr>
          <w:b/>
        </w:rPr>
        <w:t xml:space="preserve">D. </w:t>
      </w:r>
      <w:r>
        <w:t>Only the name of the laboratory</w:t>
      </w:r>
    </w:p>
    <w:p>
      <w:pPr>
        <w:spacing w:after="80"/>
        <w:ind w:left="259"/>
      </w:pPr>
      <w:r>
        <w:rPr>
          <w:b/>
          <w:color w:val="1E643C"/>
        </w:rPr>
        <w:t>Answer: A</w:t>
      </w:r>
    </w:p>
    <w:p>
      <w:pPr>
        <w:spacing w:after="40"/>
      </w:pPr>
      <w:r>
        <w:rPr>
          <w:b/>
        </w:rPr>
        <w:t xml:space="preserve">4.4.6. </w:t>
      </w:r>
      <w:r>
        <w:t>Which answer is most consistent with careful physics reasoning about decay chain?</w:t>
      </w:r>
    </w:p>
    <w:p>
      <w:pPr>
        <w:spacing w:after="10"/>
        <w:ind w:left="259" w:hanging="230"/>
      </w:pPr>
      <w:r>
        <w:rPr>
          <w:b/>
        </w:rPr>
        <w:t xml:space="preserve">A. </w:t>
      </w:r>
      <w:r>
        <w:t>Ignore measurement limitations</w:t>
      </w:r>
    </w:p>
    <w:p>
      <w:pPr>
        <w:spacing w:after="10"/>
        <w:ind w:left="259" w:hanging="230"/>
      </w:pPr>
      <w:r>
        <w:rPr>
          <w:b/>
        </w:rPr>
        <w:t xml:space="preserve">B. </w:t>
      </w:r>
      <w:r>
        <w:t>State what is measured, identify assumptions, and connect it to sequence of radioactive parent-daughter transformations</w:t>
      </w:r>
    </w:p>
    <w:p>
      <w:pPr>
        <w:spacing w:after="10"/>
        <w:ind w:left="259" w:hanging="230"/>
      </w:pPr>
      <w:r>
        <w:rPr>
          <w:b/>
        </w:rPr>
        <w:t xml:space="preserve">C. </w:t>
      </w:r>
      <w:r>
        <w:t>Assume row of detectors without checking</w:t>
      </w:r>
    </w:p>
    <w:p>
      <w:pPr>
        <w:spacing w:after="10"/>
        <w:ind w:left="259" w:hanging="230"/>
      </w:pPr>
      <w:r>
        <w:rPr>
          <w:b/>
        </w:rPr>
        <w:t xml:space="preserve">D. </w:t>
      </w:r>
      <w:r>
        <w:t>Replace the physical model with a guess</w:t>
      </w:r>
    </w:p>
    <w:p>
      <w:pPr>
        <w:spacing w:after="80"/>
        <w:ind w:left="259"/>
      </w:pPr>
      <w:r>
        <w:rPr>
          <w:b/>
          <w:color w:val="1E643C"/>
        </w:rPr>
        <w:t>Answer: B</w:t>
      </w:r>
    </w:p>
    <w:p>
      <w:r>
        <w:br w:type="page"/>
      </w:r>
    </w:p>
    <w:p>
      <w:pPr>
        <w:pStyle w:val="Heading1"/>
        <w:spacing w:after="100" w:line="252" w:lineRule="auto"/>
      </w:pPr>
      <w:r>
        <w:t>Section 5. Radiation Interactions, Shielding, and Biological Effects</w:t>
      </w:r>
    </w:p>
    <w:p>
      <w:pPr>
        <w:pStyle w:val="Heading2"/>
        <w:spacing w:after="100" w:line="252" w:lineRule="auto"/>
      </w:pPr>
      <w:r>
        <w:t>Scientist profile: Rolf Sievert (1896-1966)</w:t>
      </w:r>
    </w:p>
    <w:p>
      <w:pPr>
        <w:spacing w:after="120" w:line="252" w:lineRule="auto"/>
      </w:pPr>
      <w:r>
        <w:t>Rolf Maximilian Sievert was a Swedish medical physicist whose name is now attached to the sievert, the SI unit used for dose equivalent and effective dose. Born in 1896, Sievert worked at the intersection of radiation physics, medicine, and protection. This intersection matters because radiation is not merely an abstract nuclear phenomenon; it deposits energy in matter, and when that matter is tissue, the pattern and type of energy deposition affect risk.</w:t>
      </w:r>
    </w:p>
    <w:p>
      <w:pPr>
        <w:spacing w:after="120" w:line="252" w:lineRule="auto"/>
      </w:pPr>
      <w:r>
        <w:t>Different radiation types interact with matter in different ways. Charged particles such as alpha and beta particles lose energy through ionization and excitation. Alpha particles have high linear energy transfer and short range; they can be stopped by a sheet of paper or dead skin externally, but they can be dangerous if alpha-emitting material is inhaled or ingested. Beta particles penetrate farther and require different shielding considerations. Gamma rays and X-rays are photons; they interact through processes such as the photoelectric effect, Compton scattering, and pair production, with probabilities depending strongly on energy and material.</w:t>
      </w:r>
    </w:p>
    <w:p>
      <w:pPr>
        <w:spacing w:after="120" w:line="252" w:lineRule="auto"/>
      </w:pPr>
      <w:r>
        <w:t>Neutrons are especially important because they carry no electric charge. They do not lose energy through ordinary electromagnetic interactions in the same way charged particles do. Instead, they scatter from nuclei or are captured, sometimes producing activation products. Hydrogen-rich materials can be effective moderators because collisions with light nuclei transfer energy efficiently. This is why water, polyethylene, and concrete can be relevant in neutron shielding and reactor design, while dense high-Z materials such as lead are associated with gamma shielding.</w:t>
      </w:r>
    </w:p>
    <w:p>
      <w:pPr>
        <w:spacing w:after="120" w:line="252" w:lineRule="auto"/>
      </w:pPr>
      <w:r>
        <w:t>Sievert's legacy also reminds students that units encode judgment. The gray measures absorbed energy per unit mass. The sievert incorporates radiation weighting and biological effect. The becquerel measures decays per second. Counts per second measure an instrument response, not directly dose. A Geiger counter clicking faster does not by itself identify the isotope or tell the full biological hazard. Good reasoning requires knowing what quantity is being measured.</w:t>
      </w:r>
    </w:p>
    <w:p>
      <w:pPr>
        <w:spacing w:after="120" w:line="252" w:lineRule="auto"/>
      </w:pPr>
      <w:r>
        <w:t>Radiation protection culture grew from hard lessons in medicine, industry, and war. Early radiologists suffered injuries; radium workers were poisoned; nuclear accidents revealed the importance of contamination control, dose reconstruction, and clear communication. Sievert's name stands for a field that combines physics with human consequences. For this course, the point is not fear but disciplined distinction: radiation type, energy, exposure route, distance, shielding, duration, and biological weighting all matter.</w:t>
      </w:r>
    </w:p>
    <w:p>
      <w:pPr>
        <w:pStyle w:val="Heading2"/>
        <w:spacing w:after="100" w:line="252" w:lineRule="auto"/>
      </w:pPr>
      <w:r>
        <w:t>Subsections</w:t>
      </w:r>
    </w:p>
    <w:p>
      <w:pPr>
        <w:pStyle w:val="Heading3"/>
        <w:spacing w:after="100" w:line="252" w:lineRule="auto"/>
      </w:pPr>
      <w:r>
        <w:t>5.1 Interaction of charged particles with matter</w:t>
      </w:r>
    </w:p>
    <w:p>
      <w:pPr>
        <w:spacing w:after="40"/>
      </w:pPr>
      <w:r>
        <w:rPr>
          <w:b/>
        </w:rPr>
        <w:t xml:space="preserve">5.1.1. </w:t>
      </w:r>
      <w:r>
        <w:t>Which statement best describes charged-particle stopping?</w:t>
      </w:r>
    </w:p>
    <w:p>
      <w:pPr>
        <w:spacing w:after="10"/>
        <w:ind w:left="259" w:hanging="230"/>
      </w:pPr>
      <w:r>
        <w:rPr>
          <w:b/>
        </w:rPr>
        <w:t xml:space="preserve">A. </w:t>
      </w:r>
      <w:r>
        <w:t>gravity shielding</w:t>
      </w:r>
    </w:p>
    <w:p>
      <w:pPr>
        <w:spacing w:after="10"/>
        <w:ind w:left="259" w:hanging="230"/>
      </w:pPr>
      <w:r>
        <w:rPr>
          <w:b/>
        </w:rPr>
        <w:t xml:space="preserve">B. </w:t>
      </w:r>
      <w:r>
        <w:t>ionization and excitation along a track</w:t>
      </w:r>
    </w:p>
    <w:p>
      <w:pPr>
        <w:spacing w:after="10"/>
        <w:ind w:left="259" w:hanging="230"/>
      </w:pPr>
      <w:r>
        <w:rPr>
          <w:b/>
        </w:rPr>
        <w:t xml:space="preserve">C. </w:t>
      </w:r>
      <w:r>
        <w:t>chemical labeling</w:t>
      </w:r>
    </w:p>
    <w:p>
      <w:pPr>
        <w:spacing w:after="10"/>
        <w:ind w:left="259" w:hanging="230"/>
      </w:pPr>
      <w:r>
        <w:rPr>
          <w:b/>
        </w:rPr>
        <w:t xml:space="preserve">D. </w:t>
      </w:r>
      <w:r>
        <w:t>neutron moderation only</w:t>
      </w:r>
    </w:p>
    <w:p>
      <w:pPr>
        <w:spacing w:after="80"/>
        <w:ind w:left="259"/>
      </w:pPr>
      <w:r>
        <w:rPr>
          <w:b/>
          <w:color w:val="1E643C"/>
        </w:rPr>
        <w:t>Answer: B</w:t>
      </w:r>
    </w:p>
    <w:p>
      <w:pPr>
        <w:spacing w:after="40"/>
      </w:pPr>
      <w:r>
        <w:rPr>
          <w:b/>
        </w:rPr>
        <w:t xml:space="preserve">5.1.2. </w:t>
      </w:r>
      <w:r>
        <w:t>In an experiment involving charged-particle stopping, which observation would be most physically relevant?</w:t>
      </w:r>
    </w:p>
    <w:p>
      <w:pPr>
        <w:spacing w:after="10"/>
        <w:ind w:left="259" w:hanging="230"/>
      </w:pPr>
      <w:r>
        <w:rPr>
          <w:b/>
        </w:rPr>
        <w:t xml:space="preserve">A. </w:t>
      </w:r>
      <w:r>
        <w:t>Evidence tied only to gravity shielding</w:t>
      </w:r>
    </w:p>
    <w:p>
      <w:pPr>
        <w:spacing w:after="10"/>
        <w:ind w:left="259" w:hanging="230"/>
      </w:pPr>
      <w:r>
        <w:rPr>
          <w:b/>
        </w:rPr>
        <w:t xml:space="preserve">B. </w:t>
      </w:r>
      <w:r>
        <w:t>Evidence tied only to neutron moderation only</w:t>
      </w:r>
    </w:p>
    <w:p>
      <w:pPr>
        <w:spacing w:after="10"/>
        <w:ind w:left="259" w:hanging="230"/>
      </w:pPr>
      <w:r>
        <w:rPr>
          <w:b/>
        </w:rPr>
        <w:t xml:space="preserve">C. </w:t>
      </w:r>
      <w:r>
        <w:t>Evidence tied only to chemical labeling</w:t>
      </w:r>
    </w:p>
    <w:p>
      <w:pPr>
        <w:spacing w:after="10"/>
        <w:ind w:left="259" w:hanging="230"/>
      </w:pPr>
      <w:r>
        <w:rPr>
          <w:b/>
        </w:rPr>
        <w:t xml:space="preserve">D. </w:t>
      </w:r>
      <w:r>
        <w:t>Evidence tied directly to ionization and excitation along a track</w:t>
      </w:r>
    </w:p>
    <w:p>
      <w:pPr>
        <w:spacing w:after="80"/>
        <w:ind w:left="259"/>
      </w:pPr>
      <w:r>
        <w:rPr>
          <w:b/>
          <w:color w:val="1E643C"/>
        </w:rPr>
        <w:t>Answer: D</w:t>
      </w:r>
    </w:p>
    <w:p>
      <w:pPr>
        <w:spacing w:after="40"/>
      </w:pPr>
      <w:r>
        <w:rPr>
          <w:b/>
        </w:rPr>
        <w:t xml:space="preserve">5.1.3. </w:t>
      </w:r>
      <w:r>
        <w:t>Which misconception should a student avoid when reasoning about charged-particle stopping?</w:t>
      </w:r>
    </w:p>
    <w:p>
      <w:pPr>
        <w:spacing w:after="10"/>
        <w:ind w:left="259" w:hanging="230"/>
      </w:pPr>
      <w:r>
        <w:rPr>
          <w:b/>
        </w:rPr>
        <w:t xml:space="preserve">A. </w:t>
      </w:r>
      <w:r>
        <w:t>ionization and excitation along a track</w:t>
      </w:r>
    </w:p>
    <w:p>
      <w:pPr>
        <w:spacing w:after="10"/>
        <w:ind w:left="259" w:hanging="230"/>
      </w:pPr>
      <w:r>
        <w:rPr>
          <w:b/>
        </w:rPr>
        <w:t xml:space="preserve">B. </w:t>
      </w:r>
      <w:r>
        <w:t>Recognizing the role of charged-particle stopping</w:t>
      </w:r>
    </w:p>
    <w:p>
      <w:pPr>
        <w:spacing w:after="10"/>
        <w:ind w:left="259" w:hanging="230"/>
      </w:pPr>
      <w:r>
        <w:rPr>
          <w:b/>
        </w:rPr>
        <w:t xml:space="preserve">C. </w:t>
      </w:r>
      <w:r>
        <w:t>Treating it as neutron moderation only</w:t>
      </w:r>
    </w:p>
    <w:p>
      <w:pPr>
        <w:spacing w:after="10"/>
        <w:ind w:left="259" w:hanging="230"/>
      </w:pPr>
      <w:r>
        <w:rPr>
          <w:b/>
        </w:rPr>
        <w:t xml:space="preserve">D. </w:t>
      </w:r>
      <w:r>
        <w:t>Checking units and assumptions</w:t>
      </w:r>
    </w:p>
    <w:p>
      <w:pPr>
        <w:spacing w:after="80"/>
        <w:ind w:left="259"/>
      </w:pPr>
      <w:r>
        <w:rPr>
          <w:b/>
          <w:color w:val="1E643C"/>
        </w:rPr>
        <w:t>Answer: C</w:t>
      </w:r>
    </w:p>
    <w:p>
      <w:pPr>
        <w:spacing w:after="40"/>
      </w:pPr>
      <w:r>
        <w:rPr>
          <w:b/>
        </w:rPr>
        <w:t xml:space="preserve">5.1.4. </w:t>
      </w:r>
      <w:r>
        <w:t>Why does charged-particle stopping matter in nuclear or quantum physics?</w:t>
      </w:r>
    </w:p>
    <w:p>
      <w:pPr>
        <w:spacing w:after="10"/>
        <w:ind w:left="259" w:hanging="230"/>
      </w:pPr>
      <w:r>
        <w:rPr>
          <w:b/>
        </w:rPr>
        <w:t xml:space="preserve">A. </w:t>
      </w:r>
      <w:r>
        <w:t>Because it removes uncertainty from all data</w:t>
      </w:r>
    </w:p>
    <w:p>
      <w:pPr>
        <w:spacing w:after="10"/>
        <w:ind w:left="259" w:hanging="230"/>
      </w:pPr>
      <w:r>
        <w:rPr>
          <w:b/>
        </w:rPr>
        <w:t xml:space="preserve">B. </w:t>
      </w:r>
      <w:r>
        <w:t>Because it is unrelated to experiments</w:t>
      </w:r>
    </w:p>
    <w:p>
      <w:pPr>
        <w:spacing w:after="10"/>
        <w:ind w:left="259" w:hanging="230"/>
      </w:pPr>
      <w:r>
        <w:rPr>
          <w:b/>
        </w:rPr>
        <w:t xml:space="preserve">C. </w:t>
      </w:r>
      <w:r>
        <w:t>Because it connects measurements to ionization and excitation along a track</w:t>
      </w:r>
    </w:p>
    <w:p>
      <w:pPr>
        <w:spacing w:after="10"/>
        <w:ind w:left="259" w:hanging="230"/>
      </w:pPr>
      <w:r>
        <w:rPr>
          <w:b/>
        </w:rPr>
        <w:t xml:space="preserve">D. </w:t>
      </w:r>
      <w:r>
        <w:t>Because it proves neutron moderation only</w:t>
      </w:r>
    </w:p>
    <w:p>
      <w:pPr>
        <w:spacing w:after="80"/>
        <w:ind w:left="259"/>
      </w:pPr>
      <w:r>
        <w:rPr>
          <w:b/>
          <w:color w:val="1E643C"/>
        </w:rPr>
        <w:t>Answer: C</w:t>
      </w:r>
    </w:p>
    <w:p>
      <w:pPr>
        <w:spacing w:after="40"/>
      </w:pPr>
      <w:r>
        <w:rPr>
          <w:b/>
        </w:rPr>
        <w:t xml:space="preserve">5.1.5. </w:t>
      </w:r>
      <w:r>
        <w:t>A measurement is said to involve charged-particle stopping. What extra information often matters before drawing a conclusion?</w:t>
      </w:r>
    </w:p>
    <w:p>
      <w:pPr>
        <w:spacing w:after="10"/>
        <w:ind w:left="259" w:hanging="230"/>
      </w:pPr>
      <w:r>
        <w:rPr>
          <w:b/>
        </w:rPr>
        <w:t xml:space="preserve">A. </w:t>
      </w:r>
      <w:r>
        <w:t>No extra information ever matters</w:t>
      </w:r>
    </w:p>
    <w:p>
      <w:pPr>
        <w:spacing w:after="10"/>
        <w:ind w:left="259" w:hanging="230"/>
      </w:pPr>
      <w:r>
        <w:rPr>
          <w:b/>
        </w:rPr>
        <w:t xml:space="preserve">B. </w:t>
      </w:r>
      <w:r>
        <w:t>Only the most dramatic interpretation</w:t>
      </w:r>
    </w:p>
    <w:p>
      <w:pPr>
        <w:spacing w:after="10"/>
        <w:ind w:left="259" w:hanging="230"/>
      </w:pPr>
      <w:r>
        <w:rPr>
          <w:b/>
        </w:rPr>
        <w:t xml:space="preserve">C. </w:t>
      </w:r>
      <w:r>
        <w:t>Only the name of the laboratory</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5.1.6. </w:t>
      </w:r>
      <w:r>
        <w:t>Which answer is most consistent with careful physics reasoning about charged-particle stopping?</w:t>
      </w:r>
    </w:p>
    <w:p>
      <w:pPr>
        <w:spacing w:after="10"/>
        <w:ind w:left="259" w:hanging="230"/>
      </w:pPr>
      <w:r>
        <w:rPr>
          <w:b/>
        </w:rPr>
        <w:t xml:space="preserve">A. </w:t>
      </w:r>
      <w:r>
        <w:t>Assume neutron moderation only without checking</w:t>
      </w:r>
    </w:p>
    <w:p>
      <w:pPr>
        <w:spacing w:after="10"/>
        <w:ind w:left="259" w:hanging="230"/>
      </w:pPr>
      <w:r>
        <w:rPr>
          <w:b/>
        </w:rPr>
        <w:t xml:space="preserve">B. </w:t>
      </w:r>
      <w:r>
        <w:t>State what is measured, identify assumptions, and connect it to ionization and excitation along a track</w:t>
      </w:r>
    </w:p>
    <w:p>
      <w:pPr>
        <w:spacing w:after="10"/>
        <w:ind w:left="259" w:hanging="230"/>
      </w:pPr>
      <w:r>
        <w:rPr>
          <w:b/>
        </w:rPr>
        <w:t xml:space="preserve">C. </w:t>
      </w:r>
      <w:r>
        <w:t>Replace the physical model with a guess</w:t>
      </w:r>
    </w:p>
    <w:p>
      <w:pPr>
        <w:spacing w:after="10"/>
        <w:ind w:left="259" w:hanging="230"/>
      </w:pPr>
      <w:r>
        <w:rPr>
          <w:b/>
        </w:rPr>
        <w:t xml:space="preserve">D. </w:t>
      </w:r>
      <w:r>
        <w:t>Ignore measurement limitations</w:t>
      </w:r>
    </w:p>
    <w:p>
      <w:pPr>
        <w:spacing w:after="80"/>
        <w:ind w:left="259"/>
      </w:pPr>
      <w:r>
        <w:rPr>
          <w:b/>
          <w:color w:val="1E643C"/>
        </w:rPr>
        <w:t>Answer: B</w:t>
      </w:r>
    </w:p>
    <w:p>
      <w:pPr>
        <w:pStyle w:val="Heading3"/>
        <w:spacing w:after="100" w:line="252" w:lineRule="auto"/>
      </w:pPr>
      <w:r>
        <w:t>5.2 Photon interactions: photoelectric, Compton, pair production</w:t>
      </w:r>
    </w:p>
    <w:p>
      <w:pPr>
        <w:spacing w:after="40"/>
      </w:pPr>
      <w:r>
        <w:rPr>
          <w:b/>
        </w:rPr>
        <w:t xml:space="preserve">5.2.1. </w:t>
      </w:r>
      <w:r>
        <w:t>Which statement best describes photon interactions?</w:t>
      </w:r>
    </w:p>
    <w:p>
      <w:pPr>
        <w:spacing w:after="10"/>
        <w:ind w:left="259" w:hanging="230"/>
      </w:pPr>
      <w:r>
        <w:rPr>
          <w:b/>
        </w:rPr>
        <w:t xml:space="preserve">A. </w:t>
      </w:r>
      <w:r>
        <w:t>energy-dependent interactions with electrons and fields</w:t>
      </w:r>
    </w:p>
    <w:p>
      <w:pPr>
        <w:spacing w:after="10"/>
        <w:ind w:left="259" w:hanging="230"/>
      </w:pPr>
      <w:r>
        <w:rPr>
          <w:b/>
        </w:rPr>
        <w:t xml:space="preserve">B. </w:t>
      </w:r>
      <w:r>
        <w:t>reactor cooling</w:t>
      </w:r>
    </w:p>
    <w:p>
      <w:pPr>
        <w:spacing w:after="10"/>
        <w:ind w:left="259" w:hanging="230"/>
      </w:pPr>
      <w:r>
        <w:rPr>
          <w:b/>
        </w:rPr>
        <w:t xml:space="preserve">C. </w:t>
      </w:r>
      <w:r>
        <w:t>neutron capture only</w:t>
      </w:r>
    </w:p>
    <w:p>
      <w:pPr>
        <w:spacing w:after="10"/>
        <w:ind w:left="259" w:hanging="230"/>
      </w:pPr>
      <w:r>
        <w:rPr>
          <w:b/>
        </w:rPr>
        <w:t xml:space="preserve">D. </w:t>
      </w:r>
      <w:r>
        <w:t>mass spectrometry</w:t>
      </w:r>
    </w:p>
    <w:p>
      <w:pPr>
        <w:spacing w:after="80"/>
        <w:ind w:left="259"/>
      </w:pPr>
      <w:r>
        <w:rPr>
          <w:b/>
          <w:color w:val="1E643C"/>
        </w:rPr>
        <w:t>Answer: A</w:t>
      </w:r>
    </w:p>
    <w:p>
      <w:pPr>
        <w:spacing w:after="40"/>
      </w:pPr>
      <w:r>
        <w:rPr>
          <w:b/>
        </w:rPr>
        <w:t xml:space="preserve">5.2.2. </w:t>
      </w:r>
      <w:r>
        <w:t>In an experiment involving photon interactions, which observation would be most physically relevant?</w:t>
      </w:r>
    </w:p>
    <w:p>
      <w:pPr>
        <w:spacing w:after="10"/>
        <w:ind w:left="259" w:hanging="230"/>
      </w:pPr>
      <w:r>
        <w:rPr>
          <w:b/>
        </w:rPr>
        <w:t xml:space="preserve">A. </w:t>
      </w:r>
      <w:r>
        <w:t>Evidence tied directly to energy-dependent interactions with electrons and fields</w:t>
      </w:r>
    </w:p>
    <w:p>
      <w:pPr>
        <w:spacing w:after="10"/>
        <w:ind w:left="259" w:hanging="230"/>
      </w:pPr>
      <w:r>
        <w:rPr>
          <w:b/>
        </w:rPr>
        <w:t xml:space="preserve">B. </w:t>
      </w:r>
      <w:r>
        <w:t>Evidence tied only to neutron capture only</w:t>
      </w:r>
    </w:p>
    <w:p>
      <w:pPr>
        <w:spacing w:after="10"/>
        <w:ind w:left="259" w:hanging="230"/>
      </w:pPr>
      <w:r>
        <w:rPr>
          <w:b/>
        </w:rPr>
        <w:t xml:space="preserve">C. </w:t>
      </w:r>
      <w:r>
        <w:t>Evidence tied only to mass spectrometry</w:t>
      </w:r>
    </w:p>
    <w:p>
      <w:pPr>
        <w:spacing w:after="10"/>
        <w:ind w:left="259" w:hanging="230"/>
      </w:pPr>
      <w:r>
        <w:rPr>
          <w:b/>
        </w:rPr>
        <w:t xml:space="preserve">D. </w:t>
      </w:r>
      <w:r>
        <w:t>Evidence tied only to reactor cooling</w:t>
      </w:r>
    </w:p>
    <w:p>
      <w:pPr>
        <w:spacing w:after="80"/>
        <w:ind w:left="259"/>
      </w:pPr>
      <w:r>
        <w:rPr>
          <w:b/>
          <w:color w:val="1E643C"/>
        </w:rPr>
        <w:t>Answer: A</w:t>
      </w:r>
    </w:p>
    <w:p>
      <w:pPr>
        <w:spacing w:after="40"/>
      </w:pPr>
      <w:r>
        <w:rPr>
          <w:b/>
        </w:rPr>
        <w:t xml:space="preserve">5.2.3. </w:t>
      </w:r>
      <w:r>
        <w:t>Which misconception should a student avoid when reasoning about photon interactions?</w:t>
      </w:r>
    </w:p>
    <w:p>
      <w:pPr>
        <w:spacing w:after="10"/>
        <w:ind w:left="259" w:hanging="230"/>
      </w:pPr>
      <w:r>
        <w:rPr>
          <w:b/>
        </w:rPr>
        <w:t xml:space="preserve">A. </w:t>
      </w:r>
      <w:r>
        <w:t>Recognizing the role of photon interactions</w:t>
      </w:r>
    </w:p>
    <w:p>
      <w:pPr>
        <w:spacing w:after="10"/>
        <w:ind w:left="259" w:hanging="230"/>
      </w:pPr>
      <w:r>
        <w:rPr>
          <w:b/>
        </w:rPr>
        <w:t xml:space="preserve">B. </w:t>
      </w:r>
      <w:r>
        <w:t>Treating it as neutron capture only</w:t>
      </w:r>
    </w:p>
    <w:p>
      <w:pPr>
        <w:spacing w:after="10"/>
        <w:ind w:left="259" w:hanging="230"/>
      </w:pPr>
      <w:r>
        <w:rPr>
          <w:b/>
        </w:rPr>
        <w:t xml:space="preserve">C. </w:t>
      </w:r>
      <w:r>
        <w:t>Checking units and assumptions</w:t>
      </w:r>
    </w:p>
    <w:p>
      <w:pPr>
        <w:spacing w:after="10"/>
        <w:ind w:left="259" w:hanging="230"/>
      </w:pPr>
      <w:r>
        <w:rPr>
          <w:b/>
        </w:rPr>
        <w:t xml:space="preserve">D. </w:t>
      </w:r>
      <w:r>
        <w:t>energy-dependent interactions with electrons and fields</w:t>
      </w:r>
    </w:p>
    <w:p>
      <w:pPr>
        <w:spacing w:after="80"/>
        <w:ind w:left="259"/>
      </w:pPr>
      <w:r>
        <w:rPr>
          <w:b/>
          <w:color w:val="1E643C"/>
        </w:rPr>
        <w:t>Answer: B</w:t>
      </w:r>
    </w:p>
    <w:p>
      <w:pPr>
        <w:spacing w:after="40"/>
      </w:pPr>
      <w:r>
        <w:rPr>
          <w:b/>
        </w:rPr>
        <w:t xml:space="preserve">5.2.4. </w:t>
      </w:r>
      <w:r>
        <w:t>Why does photon interactions matter in nuclear or quantum physics?</w:t>
      </w:r>
    </w:p>
    <w:p>
      <w:pPr>
        <w:spacing w:after="10"/>
        <w:ind w:left="259" w:hanging="230"/>
      </w:pPr>
      <w:r>
        <w:rPr>
          <w:b/>
        </w:rPr>
        <w:t xml:space="preserve">A. </w:t>
      </w:r>
      <w:r>
        <w:t>Because it removes uncertainty from all data</w:t>
      </w:r>
    </w:p>
    <w:p>
      <w:pPr>
        <w:spacing w:after="10"/>
        <w:ind w:left="259" w:hanging="230"/>
      </w:pPr>
      <w:r>
        <w:rPr>
          <w:b/>
        </w:rPr>
        <w:t xml:space="preserve">B. </w:t>
      </w:r>
      <w:r>
        <w:t>Because it connects measurements to energy-dependent interactions with electrons and fields</w:t>
      </w:r>
    </w:p>
    <w:p>
      <w:pPr>
        <w:spacing w:after="10"/>
        <w:ind w:left="259" w:hanging="230"/>
      </w:pPr>
      <w:r>
        <w:rPr>
          <w:b/>
        </w:rPr>
        <w:t xml:space="preserve">C. </w:t>
      </w:r>
      <w:r>
        <w:t>Because it is unrelated to experiments</w:t>
      </w:r>
    </w:p>
    <w:p>
      <w:pPr>
        <w:spacing w:after="10"/>
        <w:ind w:left="259" w:hanging="230"/>
      </w:pPr>
      <w:r>
        <w:rPr>
          <w:b/>
        </w:rPr>
        <w:t xml:space="preserve">D. </w:t>
      </w:r>
      <w:r>
        <w:t>Because it proves neutron capture only</w:t>
      </w:r>
    </w:p>
    <w:p>
      <w:pPr>
        <w:spacing w:after="80"/>
        <w:ind w:left="259"/>
      </w:pPr>
      <w:r>
        <w:rPr>
          <w:b/>
          <w:color w:val="1E643C"/>
        </w:rPr>
        <w:t>Answer: B</w:t>
      </w:r>
    </w:p>
    <w:p>
      <w:pPr>
        <w:spacing w:after="40"/>
      </w:pPr>
      <w:r>
        <w:rPr>
          <w:b/>
        </w:rPr>
        <w:t xml:space="preserve">5.2.5. </w:t>
      </w:r>
      <w:r>
        <w:t>A measurement is said to involve photon interactions. What extra information often matters before drawing a conclusion?</w:t>
      </w:r>
    </w:p>
    <w:p>
      <w:pPr>
        <w:spacing w:after="10"/>
        <w:ind w:left="259" w:hanging="230"/>
      </w:pPr>
      <w:r>
        <w:rPr>
          <w:b/>
        </w:rPr>
        <w:t xml:space="preserve">A. </w:t>
      </w:r>
      <w:r>
        <w:t>Only the most dramatic interpretation</w:t>
      </w:r>
    </w:p>
    <w:p>
      <w:pPr>
        <w:spacing w:after="10"/>
        <w:ind w:left="259" w:hanging="230"/>
      </w:pPr>
      <w:r>
        <w:rPr>
          <w:b/>
        </w:rPr>
        <w:t xml:space="preserve">B. </w:t>
      </w:r>
      <w:r>
        <w:t>Only the name of the laboratory</w:t>
      </w:r>
    </w:p>
    <w:p>
      <w:pPr>
        <w:spacing w:after="10"/>
        <w:ind w:left="259" w:hanging="230"/>
      </w:pPr>
      <w:r>
        <w:rPr>
          <w:b/>
        </w:rPr>
        <w:t xml:space="preserve">C. </w:t>
      </w:r>
      <w:r>
        <w:t>Energy, geometry, calibration, sample history, or environmental conditions as relevant</w:t>
      </w:r>
    </w:p>
    <w:p>
      <w:pPr>
        <w:spacing w:after="10"/>
        <w:ind w:left="259" w:hanging="230"/>
      </w:pPr>
      <w:r>
        <w:rPr>
          <w:b/>
        </w:rPr>
        <w:t xml:space="preserve">D. </w:t>
      </w:r>
      <w:r>
        <w:t>No extra information ever matters</w:t>
      </w:r>
    </w:p>
    <w:p>
      <w:pPr>
        <w:spacing w:after="80"/>
        <w:ind w:left="259"/>
      </w:pPr>
      <w:r>
        <w:rPr>
          <w:b/>
          <w:color w:val="1E643C"/>
        </w:rPr>
        <w:t>Answer: C</w:t>
      </w:r>
    </w:p>
    <w:p>
      <w:pPr>
        <w:spacing w:after="40"/>
      </w:pPr>
      <w:r>
        <w:rPr>
          <w:b/>
        </w:rPr>
        <w:t xml:space="preserve">5.2.6. </w:t>
      </w:r>
      <w:r>
        <w:t>Which answer is most consistent with careful physics reasoning about photon interactions?</w:t>
      </w:r>
    </w:p>
    <w:p>
      <w:pPr>
        <w:spacing w:after="10"/>
        <w:ind w:left="259" w:hanging="230"/>
      </w:pPr>
      <w:r>
        <w:rPr>
          <w:b/>
        </w:rPr>
        <w:t xml:space="preserve">A. </w:t>
      </w:r>
      <w:r>
        <w:t>State what is measured, identify assumptions, and connect it to energy-dependent interactions with electrons and fields</w:t>
      </w:r>
    </w:p>
    <w:p>
      <w:pPr>
        <w:spacing w:after="10"/>
        <w:ind w:left="259" w:hanging="230"/>
      </w:pPr>
      <w:r>
        <w:rPr>
          <w:b/>
        </w:rPr>
        <w:t xml:space="preserve">B. </w:t>
      </w:r>
      <w:r>
        <w:t>Assume neutron capture only without checking</w:t>
      </w:r>
    </w:p>
    <w:p>
      <w:pPr>
        <w:spacing w:after="10"/>
        <w:ind w:left="259" w:hanging="230"/>
      </w:pPr>
      <w:r>
        <w:rPr>
          <w:b/>
        </w:rPr>
        <w:t xml:space="preserve">C. </w:t>
      </w:r>
      <w:r>
        <w:t>Replace the physical model with a guess</w:t>
      </w:r>
    </w:p>
    <w:p>
      <w:pPr>
        <w:spacing w:after="10"/>
        <w:ind w:left="259" w:hanging="230"/>
      </w:pPr>
      <w:r>
        <w:rPr>
          <w:b/>
        </w:rPr>
        <w:t xml:space="preserve">D. </w:t>
      </w:r>
      <w:r>
        <w:t>Ignore measurement limitations</w:t>
      </w:r>
    </w:p>
    <w:p>
      <w:pPr>
        <w:spacing w:after="80"/>
        <w:ind w:left="259"/>
      </w:pPr>
      <w:r>
        <w:rPr>
          <w:b/>
          <w:color w:val="1E643C"/>
        </w:rPr>
        <w:t>Answer: A</w:t>
      </w:r>
    </w:p>
    <w:p>
      <w:pPr>
        <w:pStyle w:val="Heading3"/>
        <w:spacing w:after="100" w:line="252" w:lineRule="auto"/>
      </w:pPr>
      <w:r>
        <w:t>5.3 Neutron interactions and moderation</w:t>
      </w:r>
    </w:p>
    <w:p>
      <w:pPr>
        <w:spacing w:after="40"/>
      </w:pPr>
      <w:r>
        <w:rPr>
          <w:b/>
        </w:rPr>
        <w:t xml:space="preserve">5.3.1. </w:t>
      </w:r>
      <w:r>
        <w:t>Which statement best describes moderation?</w:t>
      </w:r>
    </w:p>
    <w:p>
      <w:pPr>
        <w:spacing w:after="10"/>
        <w:ind w:left="259" w:hanging="230"/>
      </w:pPr>
      <w:r>
        <w:rPr>
          <w:b/>
        </w:rPr>
        <w:t xml:space="preserve">A. </w:t>
      </w:r>
      <w:r>
        <w:t>increasing neutron electric charge</w:t>
      </w:r>
    </w:p>
    <w:p>
      <w:pPr>
        <w:spacing w:after="10"/>
        <w:ind w:left="259" w:hanging="230"/>
      </w:pPr>
      <w:r>
        <w:rPr>
          <w:b/>
        </w:rPr>
        <w:t xml:space="preserve">B. </w:t>
      </w:r>
      <w:r>
        <w:t>slowing neutrons through scattering, often with light nuclei</w:t>
      </w:r>
    </w:p>
    <w:p>
      <w:pPr>
        <w:spacing w:after="10"/>
        <w:ind w:left="259" w:hanging="230"/>
      </w:pPr>
      <w:r>
        <w:rPr>
          <w:b/>
        </w:rPr>
        <w:t xml:space="preserve">C. </w:t>
      </w:r>
      <w:r>
        <w:t>chemical purification</w:t>
      </w:r>
    </w:p>
    <w:p>
      <w:pPr>
        <w:spacing w:after="10"/>
        <w:ind w:left="259" w:hanging="230"/>
      </w:pPr>
      <w:r>
        <w:rPr>
          <w:b/>
        </w:rPr>
        <w:t xml:space="preserve">D. </w:t>
      </w:r>
      <w:r>
        <w:t>turning gamma rays into electrons</w:t>
      </w:r>
    </w:p>
    <w:p>
      <w:pPr>
        <w:spacing w:after="80"/>
        <w:ind w:left="259"/>
      </w:pPr>
      <w:r>
        <w:rPr>
          <w:b/>
          <w:color w:val="1E643C"/>
        </w:rPr>
        <w:t>Answer: B</w:t>
      </w:r>
    </w:p>
    <w:p>
      <w:pPr>
        <w:spacing w:after="40"/>
      </w:pPr>
      <w:r>
        <w:rPr>
          <w:b/>
        </w:rPr>
        <w:t xml:space="preserve">5.3.2. </w:t>
      </w:r>
      <w:r>
        <w:t>In an experiment involving moderation, which observation would be most physically relevant?</w:t>
      </w:r>
    </w:p>
    <w:p>
      <w:pPr>
        <w:spacing w:after="10"/>
        <w:ind w:left="259" w:hanging="230"/>
      </w:pPr>
      <w:r>
        <w:rPr>
          <w:b/>
        </w:rPr>
        <w:t xml:space="preserve">A. </w:t>
      </w:r>
      <w:r>
        <w:t>Evidence tied only to turning gamma rays into electrons</w:t>
      </w:r>
    </w:p>
    <w:p>
      <w:pPr>
        <w:spacing w:after="10"/>
        <w:ind w:left="259" w:hanging="230"/>
      </w:pPr>
      <w:r>
        <w:rPr>
          <w:b/>
        </w:rPr>
        <w:t xml:space="preserve">B. </w:t>
      </w:r>
      <w:r>
        <w:t>Evidence tied directly to slowing neutrons through scattering, often with light nuclei</w:t>
      </w:r>
    </w:p>
    <w:p>
      <w:pPr>
        <w:spacing w:after="10"/>
        <w:ind w:left="259" w:hanging="230"/>
      </w:pPr>
      <w:r>
        <w:rPr>
          <w:b/>
        </w:rPr>
        <w:t xml:space="preserve">C. </w:t>
      </w:r>
      <w:r>
        <w:t>Evidence tied only to increasing neutron electric charge</w:t>
      </w:r>
    </w:p>
    <w:p>
      <w:pPr>
        <w:spacing w:after="10"/>
        <w:ind w:left="259" w:hanging="230"/>
      </w:pPr>
      <w:r>
        <w:rPr>
          <w:b/>
        </w:rPr>
        <w:t xml:space="preserve">D. </w:t>
      </w:r>
      <w:r>
        <w:t>Evidence tied only to chemical purification</w:t>
      </w:r>
    </w:p>
    <w:p>
      <w:pPr>
        <w:spacing w:after="80"/>
        <w:ind w:left="259"/>
      </w:pPr>
      <w:r>
        <w:rPr>
          <w:b/>
          <w:color w:val="1E643C"/>
        </w:rPr>
        <w:t>Answer: B</w:t>
      </w:r>
    </w:p>
    <w:p>
      <w:pPr>
        <w:spacing w:after="40"/>
      </w:pPr>
      <w:r>
        <w:rPr>
          <w:b/>
        </w:rPr>
        <w:t xml:space="preserve">5.3.3. </w:t>
      </w:r>
      <w:r>
        <w:t>Which misconception should a student avoid when reasoning about moderation?</w:t>
      </w:r>
    </w:p>
    <w:p>
      <w:pPr>
        <w:spacing w:after="10"/>
        <w:ind w:left="259" w:hanging="230"/>
      </w:pPr>
      <w:r>
        <w:rPr>
          <w:b/>
        </w:rPr>
        <w:t xml:space="preserve">A. </w:t>
      </w:r>
      <w:r>
        <w:t>Checking units and assumptions</w:t>
      </w:r>
    </w:p>
    <w:p>
      <w:pPr>
        <w:spacing w:after="10"/>
        <w:ind w:left="259" w:hanging="230"/>
      </w:pPr>
      <w:r>
        <w:rPr>
          <w:b/>
        </w:rPr>
        <w:t xml:space="preserve">B. </w:t>
      </w:r>
      <w:r>
        <w:t>Recognizing the role of moderation</w:t>
      </w:r>
    </w:p>
    <w:p>
      <w:pPr>
        <w:spacing w:after="10"/>
        <w:ind w:left="259" w:hanging="230"/>
      </w:pPr>
      <w:r>
        <w:rPr>
          <w:b/>
        </w:rPr>
        <w:t xml:space="preserve">C. </w:t>
      </w:r>
      <w:r>
        <w:t>Treating it as increasing neutron electric charge</w:t>
      </w:r>
    </w:p>
    <w:p>
      <w:pPr>
        <w:spacing w:after="10"/>
        <w:ind w:left="259" w:hanging="230"/>
      </w:pPr>
      <w:r>
        <w:rPr>
          <w:b/>
        </w:rPr>
        <w:t xml:space="preserve">D. </w:t>
      </w:r>
      <w:r>
        <w:t>slowing neutrons through scattering, often with light nuclei</w:t>
      </w:r>
    </w:p>
    <w:p>
      <w:pPr>
        <w:spacing w:after="80"/>
        <w:ind w:left="259"/>
      </w:pPr>
      <w:r>
        <w:rPr>
          <w:b/>
          <w:color w:val="1E643C"/>
        </w:rPr>
        <w:t>Answer: C</w:t>
      </w:r>
    </w:p>
    <w:p>
      <w:pPr>
        <w:spacing w:after="40"/>
      </w:pPr>
      <w:r>
        <w:rPr>
          <w:b/>
        </w:rPr>
        <w:t xml:space="preserve">5.3.4. </w:t>
      </w:r>
      <w:r>
        <w:t>Why does moderation matter in nuclear or quantum physics?</w:t>
      </w:r>
    </w:p>
    <w:p>
      <w:pPr>
        <w:spacing w:after="10"/>
        <w:ind w:left="259" w:hanging="230"/>
      </w:pPr>
      <w:r>
        <w:rPr>
          <w:b/>
        </w:rPr>
        <w:t xml:space="preserve">A. </w:t>
      </w:r>
      <w:r>
        <w:t>Because it proves increasing neutron electric charge</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connects measurements to slowing neutrons through scattering, often with light nuclei</w:t>
      </w:r>
    </w:p>
    <w:p>
      <w:pPr>
        <w:spacing w:after="10"/>
        <w:ind w:left="259" w:hanging="230"/>
      </w:pPr>
      <w:r>
        <w:rPr>
          <w:b/>
        </w:rPr>
        <w:t xml:space="preserve">D. </w:t>
      </w:r>
      <w:r>
        <w:t>Because it is unrelated to experiments</w:t>
      </w:r>
    </w:p>
    <w:p>
      <w:pPr>
        <w:spacing w:after="80"/>
        <w:ind w:left="259"/>
      </w:pPr>
      <w:r>
        <w:rPr>
          <w:b/>
          <w:color w:val="1E643C"/>
        </w:rPr>
        <w:t>Answer: C</w:t>
      </w:r>
    </w:p>
    <w:p>
      <w:pPr>
        <w:spacing w:after="40"/>
      </w:pPr>
      <w:r>
        <w:rPr>
          <w:b/>
        </w:rPr>
        <w:t xml:space="preserve">5.3.5. </w:t>
      </w:r>
      <w:r>
        <w:t>A measurement is said to involve moderation. What extra information often matters before drawing a conclusion?</w:t>
      </w:r>
    </w:p>
    <w:p>
      <w:pPr>
        <w:spacing w:after="10"/>
        <w:ind w:left="259" w:hanging="230"/>
      </w:pPr>
      <w:r>
        <w:rPr>
          <w:b/>
        </w:rPr>
        <w:t xml:space="preserve">A. </w:t>
      </w:r>
      <w:r>
        <w:t>Energy, geometry, calibration, sample history, or environmental conditions as relevant</w:t>
      </w:r>
    </w:p>
    <w:p>
      <w:pPr>
        <w:spacing w:after="10"/>
        <w:ind w:left="259" w:hanging="230"/>
      </w:pPr>
      <w:r>
        <w:rPr>
          <w:b/>
        </w:rPr>
        <w:t xml:space="preserve">B. </w:t>
      </w:r>
      <w:r>
        <w:t>Only the most dramatic interpretation</w:t>
      </w:r>
    </w:p>
    <w:p>
      <w:pPr>
        <w:spacing w:after="10"/>
        <w:ind w:left="259" w:hanging="230"/>
      </w:pPr>
      <w:r>
        <w:rPr>
          <w:b/>
        </w:rPr>
        <w:t xml:space="preserve">C. </w:t>
      </w:r>
      <w:r>
        <w:t>No extra information ever matters</w:t>
      </w:r>
    </w:p>
    <w:p>
      <w:pPr>
        <w:spacing w:after="10"/>
        <w:ind w:left="259" w:hanging="230"/>
      </w:pPr>
      <w:r>
        <w:rPr>
          <w:b/>
        </w:rPr>
        <w:t xml:space="preserve">D. </w:t>
      </w:r>
      <w:r>
        <w:t>Only the name of the laboratory</w:t>
      </w:r>
    </w:p>
    <w:p>
      <w:pPr>
        <w:spacing w:after="80"/>
        <w:ind w:left="259"/>
      </w:pPr>
      <w:r>
        <w:rPr>
          <w:b/>
          <w:color w:val="1E643C"/>
        </w:rPr>
        <w:t>Answer: A</w:t>
      </w:r>
    </w:p>
    <w:p>
      <w:pPr>
        <w:spacing w:after="40"/>
      </w:pPr>
      <w:r>
        <w:rPr>
          <w:b/>
        </w:rPr>
        <w:t xml:space="preserve">5.3.6. </w:t>
      </w:r>
      <w:r>
        <w:t>Which answer is most consistent with careful physics reasoning about moderation?</w:t>
      </w:r>
    </w:p>
    <w:p>
      <w:pPr>
        <w:spacing w:after="10"/>
        <w:ind w:left="259" w:hanging="230"/>
      </w:pPr>
      <w:r>
        <w:rPr>
          <w:b/>
        </w:rPr>
        <w:t xml:space="preserve">A. </w:t>
      </w:r>
      <w:r>
        <w:t>Assume increasing neutron electric charge without checking</w:t>
      </w:r>
    </w:p>
    <w:p>
      <w:pPr>
        <w:spacing w:after="10"/>
        <w:ind w:left="259" w:hanging="230"/>
      </w:pPr>
      <w:r>
        <w:rPr>
          <w:b/>
        </w:rPr>
        <w:t xml:space="preserve">B. </w:t>
      </w:r>
      <w:r>
        <w:t>Ignore measurement limitations</w:t>
      </w:r>
    </w:p>
    <w:p>
      <w:pPr>
        <w:spacing w:after="10"/>
        <w:ind w:left="259" w:hanging="230"/>
      </w:pPr>
      <w:r>
        <w:rPr>
          <w:b/>
        </w:rPr>
        <w:t xml:space="preserve">C. </w:t>
      </w:r>
      <w:r>
        <w:t>State what is measured, identify assumptions, and connect it to slowing neutrons through scattering, often with light nuclei</w:t>
      </w:r>
    </w:p>
    <w:p>
      <w:pPr>
        <w:spacing w:after="10"/>
        <w:ind w:left="259" w:hanging="230"/>
      </w:pPr>
      <w:r>
        <w:rPr>
          <w:b/>
        </w:rPr>
        <w:t xml:space="preserve">D. </w:t>
      </w:r>
      <w:r>
        <w:t>Replace the physical model with a guess</w:t>
      </w:r>
    </w:p>
    <w:p>
      <w:pPr>
        <w:spacing w:after="80"/>
        <w:ind w:left="259"/>
      </w:pPr>
      <w:r>
        <w:rPr>
          <w:b/>
          <w:color w:val="1E643C"/>
        </w:rPr>
        <w:t>Answer: C</w:t>
      </w:r>
    </w:p>
    <w:p>
      <w:pPr>
        <w:pStyle w:val="Heading3"/>
        <w:spacing w:after="100" w:line="252" w:lineRule="auto"/>
      </w:pPr>
      <w:r>
        <w:t>5.4 Absorbed dose, equivalent dose, and biological weighting</w:t>
      </w:r>
    </w:p>
    <w:p>
      <w:pPr>
        <w:spacing w:after="40"/>
      </w:pPr>
      <w:r>
        <w:rPr>
          <w:b/>
        </w:rPr>
        <w:t xml:space="preserve">5.4.1. </w:t>
      </w:r>
      <w:r>
        <w:t>Which statement best describes dose quantities?</w:t>
      </w:r>
    </w:p>
    <w:p>
      <w:pPr>
        <w:spacing w:after="10"/>
        <w:ind w:left="259" w:hanging="230"/>
      </w:pPr>
      <w:r>
        <w:rPr>
          <w:b/>
        </w:rPr>
        <w:t xml:space="preserve">A. </w:t>
      </w:r>
      <w:r>
        <w:t>absorbed energy and biological weighting are distinct</w:t>
      </w:r>
    </w:p>
    <w:p>
      <w:pPr>
        <w:spacing w:after="10"/>
        <w:ind w:left="259" w:hanging="230"/>
      </w:pPr>
      <w:r>
        <w:rPr>
          <w:b/>
        </w:rPr>
        <w:t xml:space="preserve">B. </w:t>
      </w:r>
      <w:r>
        <w:t>activity and dose are identical</w:t>
      </w:r>
    </w:p>
    <w:p>
      <w:pPr>
        <w:spacing w:after="10"/>
        <w:ind w:left="259" w:hanging="230"/>
      </w:pPr>
      <w:r>
        <w:rPr>
          <w:b/>
        </w:rPr>
        <w:t xml:space="preserve">C. </w:t>
      </w:r>
      <w:r>
        <w:t>half-life is the same as dose</w:t>
      </w:r>
    </w:p>
    <w:p>
      <w:pPr>
        <w:spacing w:after="10"/>
        <w:ind w:left="259" w:hanging="230"/>
      </w:pPr>
      <w:r>
        <w:rPr>
          <w:b/>
        </w:rPr>
        <w:t xml:space="preserve">D. </w:t>
      </w:r>
      <w:r>
        <w:t>count rate is always dose</w:t>
      </w:r>
    </w:p>
    <w:p>
      <w:pPr>
        <w:spacing w:after="80"/>
        <w:ind w:left="259"/>
      </w:pPr>
      <w:r>
        <w:rPr>
          <w:b/>
          <w:color w:val="1E643C"/>
        </w:rPr>
        <w:t>Answer: A</w:t>
      </w:r>
    </w:p>
    <w:p>
      <w:pPr>
        <w:spacing w:after="40"/>
      </w:pPr>
      <w:r>
        <w:rPr>
          <w:b/>
        </w:rPr>
        <w:t xml:space="preserve">5.4.2. </w:t>
      </w:r>
      <w:r>
        <w:t>In an experiment involving dose quantities, which observation would be most physically relevant?</w:t>
      </w:r>
    </w:p>
    <w:p>
      <w:pPr>
        <w:spacing w:after="10"/>
        <w:ind w:left="259" w:hanging="230"/>
      </w:pPr>
      <w:r>
        <w:rPr>
          <w:b/>
        </w:rPr>
        <w:t xml:space="preserve">A. </w:t>
      </w:r>
      <w:r>
        <w:t>Evidence tied directly to absorbed energy and biological weighting are distinct</w:t>
      </w:r>
    </w:p>
    <w:p>
      <w:pPr>
        <w:spacing w:after="10"/>
        <w:ind w:left="259" w:hanging="230"/>
      </w:pPr>
      <w:r>
        <w:rPr>
          <w:b/>
        </w:rPr>
        <w:t xml:space="preserve">B. </w:t>
      </w:r>
      <w:r>
        <w:t>Evidence tied only to activity and dose are identical</w:t>
      </w:r>
    </w:p>
    <w:p>
      <w:pPr>
        <w:spacing w:after="10"/>
        <w:ind w:left="259" w:hanging="230"/>
      </w:pPr>
      <w:r>
        <w:rPr>
          <w:b/>
        </w:rPr>
        <w:t xml:space="preserve">C. </w:t>
      </w:r>
      <w:r>
        <w:t>Evidence tied only to half-life is the same as dose</w:t>
      </w:r>
    </w:p>
    <w:p>
      <w:pPr>
        <w:spacing w:after="10"/>
        <w:ind w:left="259" w:hanging="230"/>
      </w:pPr>
      <w:r>
        <w:rPr>
          <w:b/>
        </w:rPr>
        <w:t xml:space="preserve">D. </w:t>
      </w:r>
      <w:r>
        <w:t>Evidence tied only to count rate is always dose</w:t>
      </w:r>
    </w:p>
    <w:p>
      <w:pPr>
        <w:spacing w:after="80"/>
        <w:ind w:left="259"/>
      </w:pPr>
      <w:r>
        <w:rPr>
          <w:b/>
          <w:color w:val="1E643C"/>
        </w:rPr>
        <w:t>Answer: A</w:t>
      </w:r>
    </w:p>
    <w:p>
      <w:pPr>
        <w:spacing w:after="40"/>
      </w:pPr>
      <w:r>
        <w:rPr>
          <w:b/>
        </w:rPr>
        <w:t xml:space="preserve">5.4.3. </w:t>
      </w:r>
      <w:r>
        <w:t>Which misconception should a student avoid when reasoning about dose quantities?</w:t>
      </w:r>
    </w:p>
    <w:p>
      <w:pPr>
        <w:spacing w:after="10"/>
        <w:ind w:left="259" w:hanging="230"/>
      </w:pPr>
      <w:r>
        <w:rPr>
          <w:b/>
        </w:rPr>
        <w:t xml:space="preserve">A. </w:t>
      </w:r>
      <w:r>
        <w:t>Treating it as activity and dose are identical</w:t>
      </w:r>
    </w:p>
    <w:p>
      <w:pPr>
        <w:spacing w:after="10"/>
        <w:ind w:left="259" w:hanging="230"/>
      </w:pPr>
      <w:r>
        <w:rPr>
          <w:b/>
        </w:rPr>
        <w:t xml:space="preserve">B. </w:t>
      </w:r>
      <w:r>
        <w:t>absorbed energy and biological weighting are distinct</w:t>
      </w:r>
    </w:p>
    <w:p>
      <w:pPr>
        <w:spacing w:after="10"/>
        <w:ind w:left="259" w:hanging="230"/>
      </w:pPr>
      <w:r>
        <w:rPr>
          <w:b/>
        </w:rPr>
        <w:t xml:space="preserve">C. </w:t>
      </w:r>
      <w:r>
        <w:t>Recognizing the role of dose quantities</w:t>
      </w:r>
    </w:p>
    <w:p>
      <w:pPr>
        <w:spacing w:after="10"/>
        <w:ind w:left="259" w:hanging="230"/>
      </w:pPr>
      <w:r>
        <w:rPr>
          <w:b/>
        </w:rPr>
        <w:t xml:space="preserve">D. </w:t>
      </w:r>
      <w:r>
        <w:t>Checking units and assumptions</w:t>
      </w:r>
    </w:p>
    <w:p>
      <w:pPr>
        <w:spacing w:after="80"/>
        <w:ind w:left="259"/>
      </w:pPr>
      <w:r>
        <w:rPr>
          <w:b/>
          <w:color w:val="1E643C"/>
        </w:rPr>
        <w:t>Answer: A</w:t>
      </w:r>
    </w:p>
    <w:p>
      <w:pPr>
        <w:spacing w:after="40"/>
      </w:pPr>
      <w:r>
        <w:rPr>
          <w:b/>
        </w:rPr>
        <w:t xml:space="preserve">5.4.4. </w:t>
      </w:r>
      <w:r>
        <w:t>Why does dose quantities matter in nuclear or quantum physics?</w:t>
      </w:r>
    </w:p>
    <w:p>
      <w:pPr>
        <w:spacing w:after="10"/>
        <w:ind w:left="259" w:hanging="230"/>
      </w:pPr>
      <w:r>
        <w:rPr>
          <w:b/>
        </w:rPr>
        <w:t xml:space="preserve">A. </w:t>
      </w:r>
      <w:r>
        <w:t>Because it removes uncertainty from all data</w:t>
      </w:r>
    </w:p>
    <w:p>
      <w:pPr>
        <w:spacing w:after="10"/>
        <w:ind w:left="259" w:hanging="230"/>
      </w:pPr>
      <w:r>
        <w:rPr>
          <w:b/>
        </w:rPr>
        <w:t xml:space="preserve">B. </w:t>
      </w:r>
      <w:r>
        <w:t>Because it proves activity and dose are identical</w:t>
      </w:r>
    </w:p>
    <w:p>
      <w:pPr>
        <w:spacing w:after="10"/>
        <w:ind w:left="259" w:hanging="230"/>
      </w:pPr>
      <w:r>
        <w:rPr>
          <w:b/>
        </w:rPr>
        <w:t xml:space="preserve">C. </w:t>
      </w:r>
      <w:r>
        <w:t>Because it connects measurements to absorbed energy and biological weighting are distinct</w:t>
      </w:r>
    </w:p>
    <w:p>
      <w:pPr>
        <w:spacing w:after="10"/>
        <w:ind w:left="259" w:hanging="230"/>
      </w:pPr>
      <w:r>
        <w:rPr>
          <w:b/>
        </w:rPr>
        <w:t xml:space="preserve">D. </w:t>
      </w:r>
      <w:r>
        <w:t>Because it is unrelated to experiments</w:t>
      </w:r>
    </w:p>
    <w:p>
      <w:pPr>
        <w:spacing w:after="80"/>
        <w:ind w:left="259"/>
      </w:pPr>
      <w:r>
        <w:rPr>
          <w:b/>
          <w:color w:val="1E643C"/>
        </w:rPr>
        <w:t>Answer: C</w:t>
      </w:r>
    </w:p>
    <w:p>
      <w:pPr>
        <w:spacing w:after="40"/>
      </w:pPr>
      <w:r>
        <w:rPr>
          <w:b/>
        </w:rPr>
        <w:t xml:space="preserve">5.4.5. </w:t>
      </w:r>
      <w:r>
        <w:t>A measurement is said to involve dose quantities.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Only the most dramatic interpretation</w:t>
      </w:r>
    </w:p>
    <w:p>
      <w:pPr>
        <w:spacing w:after="10"/>
        <w:ind w:left="259" w:hanging="230"/>
      </w:pPr>
      <w:r>
        <w:rPr>
          <w:b/>
        </w:rPr>
        <w:t xml:space="preserve">D. </w:t>
      </w:r>
      <w:r>
        <w:t>No extra information ever matters</w:t>
      </w:r>
    </w:p>
    <w:p>
      <w:pPr>
        <w:spacing w:after="80"/>
        <w:ind w:left="259"/>
      </w:pPr>
      <w:r>
        <w:rPr>
          <w:b/>
          <w:color w:val="1E643C"/>
        </w:rPr>
        <w:t>Answer: B</w:t>
      </w:r>
    </w:p>
    <w:p>
      <w:pPr>
        <w:spacing w:after="40"/>
      </w:pPr>
      <w:r>
        <w:rPr>
          <w:b/>
        </w:rPr>
        <w:t xml:space="preserve">5.4.6. </w:t>
      </w:r>
      <w:r>
        <w:t>Which answer is most consistent with careful physics reasoning about dose quantities?</w:t>
      </w:r>
    </w:p>
    <w:p>
      <w:pPr>
        <w:spacing w:after="10"/>
        <w:ind w:left="259" w:hanging="230"/>
      </w:pPr>
      <w:r>
        <w:rPr>
          <w:b/>
        </w:rPr>
        <w:t xml:space="preserve">A. </w:t>
      </w:r>
      <w:r>
        <w:t>Ignore measurement limitations</w:t>
      </w:r>
    </w:p>
    <w:p>
      <w:pPr>
        <w:spacing w:after="10"/>
        <w:ind w:left="259" w:hanging="230"/>
      </w:pPr>
      <w:r>
        <w:rPr>
          <w:b/>
        </w:rPr>
        <w:t xml:space="preserve">B. </w:t>
      </w:r>
      <w:r>
        <w:t>Replace the physical model with a guess</w:t>
      </w:r>
    </w:p>
    <w:p>
      <w:pPr>
        <w:spacing w:after="10"/>
        <w:ind w:left="259" w:hanging="230"/>
      </w:pPr>
      <w:r>
        <w:rPr>
          <w:b/>
        </w:rPr>
        <w:t xml:space="preserve">C. </w:t>
      </w:r>
      <w:r>
        <w:t>Assume activity and dose are identical without checking</w:t>
      </w:r>
    </w:p>
    <w:p>
      <w:pPr>
        <w:spacing w:after="10"/>
        <w:ind w:left="259" w:hanging="230"/>
      </w:pPr>
      <w:r>
        <w:rPr>
          <w:b/>
        </w:rPr>
        <w:t xml:space="preserve">D. </w:t>
      </w:r>
      <w:r>
        <w:t>State what is measured, identify assumptions, and connect it to absorbed energy and biological weighting are distinct</w:t>
      </w:r>
    </w:p>
    <w:p>
      <w:pPr>
        <w:spacing w:after="80"/>
        <w:ind w:left="259"/>
      </w:pPr>
      <w:r>
        <w:rPr>
          <w:b/>
          <w:color w:val="1E643C"/>
        </w:rPr>
        <w:t>Answer: D</w:t>
      </w:r>
    </w:p>
    <w:p>
      <w:r>
        <w:br w:type="page"/>
      </w:r>
    </w:p>
    <w:p>
      <w:pPr>
        <w:pStyle w:val="Heading1"/>
        <w:spacing w:after="100" w:line="252" w:lineRule="auto"/>
      </w:pPr>
      <w:r>
        <w:t>Section 6. Counting Statistics, Detectors, and Calibration</w:t>
      </w:r>
    </w:p>
    <w:p>
      <w:pPr>
        <w:pStyle w:val="Heading2"/>
        <w:spacing w:after="100" w:line="252" w:lineRule="auto"/>
      </w:pPr>
      <w:r>
        <w:t>Scientist profile: Hans Geiger (1882-1945)</w:t>
      </w:r>
    </w:p>
    <w:p>
      <w:pPr>
        <w:spacing w:after="120" w:line="252" w:lineRule="auto"/>
      </w:pPr>
      <w:r>
        <w:t>Hans Geiger is best known for the Geiger counter, but his importance reaches beyond a single instrument. Born in Germany in 1882, Geiger worked with Rutherford in Manchester and helped carry out the scattering experiments that led to the nuclear atom. Later, with Walther Muller, he developed the Geiger-Muller tube, a robust detector that made ionizing radiation audible and countable. The familiar click of a Geiger counter became a cultural symbol of invisible danger, but the physics behind that click is more specific and more limited than popular culture suggests.</w:t>
      </w:r>
    </w:p>
    <w:p>
      <w:pPr>
        <w:spacing w:after="120" w:line="252" w:lineRule="auto"/>
      </w:pPr>
      <w:r>
        <w:t>A Geiger-Muller tube works by using ionizing radiation to trigger an avalanche of charge in a gas-filled tube under high voltage. It is excellent for detecting events, but it is not automatically an isotope identifier. A click tells you that ionization occurred in the detector. To understand the source, one must know the detector type, window, shielding, efficiency, geometry, background, and sometimes use spectroscopic instruments. This distinction is fundamental in both laboratory and intelligence reasoning.</w:t>
      </w:r>
    </w:p>
    <w:p>
      <w:pPr>
        <w:spacing w:after="120" w:line="252" w:lineRule="auto"/>
      </w:pPr>
      <w:r>
        <w:t>Counting radiation also teaches statistics. Radioactive decay is random at the level of individual nuclei, but large collections follow predictable statistical patterns. If the expected number of counts is N, the standard uncertainty is often approximately the square root of N for Poisson statistics. That means longer acquisition times can improve relative precision, but they do not fix calibration errors, wrong geometry, or unrecognized background. A beautiful count rate with poor metadata can still be misleading.</w:t>
      </w:r>
    </w:p>
    <w:p>
      <w:pPr>
        <w:spacing w:after="120" w:line="252" w:lineRule="auto"/>
      </w:pPr>
      <w:r>
        <w:t>Calibration is the bridge between instrument signal and physical quantity. Detectors have efficiencies that depend on energy, geometry, source type, and electronics. Dead time can cause high rates to be undercounted. Background subtraction can introduce uncertainty. Scintillators, semiconductor detectors, proportional counters, neutron detectors, and dosimeters all answer different questions. A good investigator does not simply ask whether a detector clicked; they ask what detector, what calibration, what energy response, what geometry, what duration, and what background.</w:t>
      </w:r>
    </w:p>
    <w:p>
      <w:pPr>
        <w:spacing w:after="120" w:line="252" w:lineRule="auto"/>
      </w:pPr>
      <w:r>
        <w:t>Geiger's career is also a reminder that instruments shape scientific imagination. Once radiation could be counted reliably, invisible nuclear processes became experimental objects. In any serious analysis, detector readings should never be magic truth. They are evidence produced by a device with strengths, limitations, and history. Understanding Geiger means understanding both the power and the danger of turning a hidden physical process into a number.</w:t>
      </w:r>
    </w:p>
    <w:p>
      <w:pPr>
        <w:pStyle w:val="Heading2"/>
        <w:spacing w:after="100" w:line="252" w:lineRule="auto"/>
      </w:pPr>
      <w:r>
        <w:t>Subsections</w:t>
      </w:r>
    </w:p>
    <w:p>
      <w:pPr>
        <w:pStyle w:val="Heading3"/>
        <w:spacing w:after="100" w:line="252" w:lineRule="auto"/>
      </w:pPr>
      <w:r>
        <w:t>6.1 Poisson counting statistics</w:t>
      </w:r>
    </w:p>
    <w:p>
      <w:pPr>
        <w:spacing w:after="40"/>
      </w:pPr>
      <w:r>
        <w:rPr>
          <w:b/>
        </w:rPr>
        <w:t xml:space="preserve">6.1.1. </w:t>
      </w:r>
      <w:r>
        <w:t>Which statement best describes Poisson statistics?</w:t>
      </w:r>
    </w:p>
    <w:p>
      <w:pPr>
        <w:spacing w:after="10"/>
        <w:ind w:left="259" w:hanging="230"/>
      </w:pPr>
      <w:r>
        <w:rPr>
          <w:b/>
        </w:rPr>
        <w:t xml:space="preserve">A. </w:t>
      </w:r>
      <w:r>
        <w:t>random counts have uncertainty roughly related to the square root of counts</w:t>
      </w:r>
    </w:p>
    <w:p>
      <w:pPr>
        <w:spacing w:after="10"/>
        <w:ind w:left="259" w:hanging="230"/>
      </w:pPr>
      <w:r>
        <w:rPr>
          <w:b/>
        </w:rPr>
        <w:t xml:space="preserve">B. </w:t>
      </w:r>
      <w:r>
        <w:t>uncertainty vanishes with bad calibration</w:t>
      </w:r>
    </w:p>
    <w:p>
      <w:pPr>
        <w:spacing w:after="10"/>
        <w:ind w:left="259" w:hanging="230"/>
      </w:pPr>
      <w:r>
        <w:rPr>
          <w:b/>
        </w:rPr>
        <w:t xml:space="preserve">C. </w:t>
      </w:r>
      <w:r>
        <w:t>statistics identify isotope alone</w:t>
      </w:r>
    </w:p>
    <w:p>
      <w:pPr>
        <w:spacing w:after="10"/>
        <w:ind w:left="259" w:hanging="230"/>
      </w:pPr>
      <w:r>
        <w:rPr>
          <w:b/>
        </w:rPr>
        <w:t xml:space="preserve">D. </w:t>
      </w:r>
      <w:r>
        <w:t>all counts are exact</w:t>
      </w:r>
    </w:p>
    <w:p>
      <w:pPr>
        <w:spacing w:after="80"/>
        <w:ind w:left="259"/>
      </w:pPr>
      <w:r>
        <w:rPr>
          <w:b/>
          <w:color w:val="1E643C"/>
        </w:rPr>
        <w:t>Answer: A</w:t>
      </w:r>
    </w:p>
    <w:p>
      <w:pPr>
        <w:spacing w:after="40"/>
      </w:pPr>
      <w:r>
        <w:rPr>
          <w:b/>
        </w:rPr>
        <w:t xml:space="preserve">6.1.2. </w:t>
      </w:r>
      <w:r>
        <w:t>In an experiment involving Poisson statistics, which observation would be most physically relevant?</w:t>
      </w:r>
    </w:p>
    <w:p>
      <w:pPr>
        <w:spacing w:after="10"/>
        <w:ind w:left="259" w:hanging="230"/>
      </w:pPr>
      <w:r>
        <w:rPr>
          <w:b/>
        </w:rPr>
        <w:t xml:space="preserve">A. </w:t>
      </w:r>
      <w:r>
        <w:t>Evidence tied only to all counts are exact</w:t>
      </w:r>
    </w:p>
    <w:p>
      <w:pPr>
        <w:spacing w:after="10"/>
        <w:ind w:left="259" w:hanging="230"/>
      </w:pPr>
      <w:r>
        <w:rPr>
          <w:b/>
        </w:rPr>
        <w:t xml:space="preserve">B. </w:t>
      </w:r>
      <w:r>
        <w:t>Evidence tied directly to random counts have uncertainty roughly related to the square root of counts</w:t>
      </w:r>
    </w:p>
    <w:p>
      <w:pPr>
        <w:spacing w:after="10"/>
        <w:ind w:left="259" w:hanging="230"/>
      </w:pPr>
      <w:r>
        <w:rPr>
          <w:b/>
        </w:rPr>
        <w:t xml:space="preserve">C. </w:t>
      </w:r>
      <w:r>
        <w:t>Evidence tied only to statistics identify isotope alone</w:t>
      </w:r>
    </w:p>
    <w:p>
      <w:pPr>
        <w:spacing w:after="10"/>
        <w:ind w:left="259" w:hanging="230"/>
      </w:pPr>
      <w:r>
        <w:rPr>
          <w:b/>
        </w:rPr>
        <w:t xml:space="preserve">D. </w:t>
      </w:r>
      <w:r>
        <w:t>Evidence tied only to uncertainty vanishes with bad calibration</w:t>
      </w:r>
    </w:p>
    <w:p>
      <w:pPr>
        <w:spacing w:after="80"/>
        <w:ind w:left="259"/>
      </w:pPr>
      <w:r>
        <w:rPr>
          <w:b/>
          <w:color w:val="1E643C"/>
        </w:rPr>
        <w:t>Answer: B</w:t>
      </w:r>
    </w:p>
    <w:p>
      <w:pPr>
        <w:spacing w:after="40"/>
      </w:pPr>
      <w:r>
        <w:rPr>
          <w:b/>
        </w:rPr>
        <w:t xml:space="preserve">6.1.3. </w:t>
      </w:r>
      <w:r>
        <w:t>Which misconception should a student avoid when reasoning about Poisson statistics?</w:t>
      </w:r>
    </w:p>
    <w:p>
      <w:pPr>
        <w:spacing w:after="10"/>
        <w:ind w:left="259" w:hanging="230"/>
      </w:pPr>
      <w:r>
        <w:rPr>
          <w:b/>
        </w:rPr>
        <w:t xml:space="preserve">A. </w:t>
      </w:r>
      <w:r>
        <w:t>Checking units and assumptions</w:t>
      </w:r>
    </w:p>
    <w:p>
      <w:pPr>
        <w:spacing w:after="10"/>
        <w:ind w:left="259" w:hanging="230"/>
      </w:pPr>
      <w:r>
        <w:rPr>
          <w:b/>
        </w:rPr>
        <w:t xml:space="preserve">B. </w:t>
      </w:r>
      <w:r>
        <w:t>random counts have uncertainty roughly related to the square root of counts</w:t>
      </w:r>
    </w:p>
    <w:p>
      <w:pPr>
        <w:spacing w:after="10"/>
        <w:ind w:left="259" w:hanging="230"/>
      </w:pPr>
      <w:r>
        <w:rPr>
          <w:b/>
        </w:rPr>
        <w:t xml:space="preserve">C. </w:t>
      </w:r>
      <w:r>
        <w:t>Recognizing the role of Poisson statistics</w:t>
      </w:r>
    </w:p>
    <w:p>
      <w:pPr>
        <w:spacing w:after="10"/>
        <w:ind w:left="259" w:hanging="230"/>
      </w:pPr>
      <w:r>
        <w:rPr>
          <w:b/>
        </w:rPr>
        <w:t xml:space="preserve">D. </w:t>
      </w:r>
      <w:r>
        <w:t>Treating it as all counts are exact</w:t>
      </w:r>
    </w:p>
    <w:p>
      <w:pPr>
        <w:spacing w:after="80"/>
        <w:ind w:left="259"/>
      </w:pPr>
      <w:r>
        <w:rPr>
          <w:b/>
          <w:color w:val="1E643C"/>
        </w:rPr>
        <w:t>Answer: D</w:t>
      </w:r>
    </w:p>
    <w:p>
      <w:pPr>
        <w:spacing w:after="40"/>
      </w:pPr>
      <w:r>
        <w:rPr>
          <w:b/>
        </w:rPr>
        <w:t xml:space="preserve">6.1.4. </w:t>
      </w:r>
      <w:r>
        <w:t>Why does Poisson statistics matter in nuclear or quantum physics?</w:t>
      </w:r>
    </w:p>
    <w:p>
      <w:pPr>
        <w:spacing w:after="10"/>
        <w:ind w:left="259" w:hanging="230"/>
      </w:pPr>
      <w:r>
        <w:rPr>
          <w:b/>
        </w:rPr>
        <w:t xml:space="preserve">A. </w:t>
      </w:r>
      <w:r>
        <w:t>Because it connects measurements to random counts have uncertainty roughly related to the square root of counts</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proves all counts are exact</w:t>
      </w:r>
    </w:p>
    <w:p>
      <w:pPr>
        <w:spacing w:after="10"/>
        <w:ind w:left="259" w:hanging="230"/>
      </w:pPr>
      <w:r>
        <w:rPr>
          <w:b/>
        </w:rPr>
        <w:t xml:space="preserve">D. </w:t>
      </w:r>
      <w:r>
        <w:t>Because it is unrelated to experiments</w:t>
      </w:r>
    </w:p>
    <w:p>
      <w:pPr>
        <w:spacing w:after="80"/>
        <w:ind w:left="259"/>
      </w:pPr>
      <w:r>
        <w:rPr>
          <w:b/>
          <w:color w:val="1E643C"/>
        </w:rPr>
        <w:t>Answer: A</w:t>
      </w:r>
    </w:p>
    <w:p>
      <w:pPr>
        <w:spacing w:after="40"/>
      </w:pPr>
      <w:r>
        <w:rPr>
          <w:b/>
        </w:rPr>
        <w:t xml:space="preserve">6.1.5. </w:t>
      </w:r>
      <w:r>
        <w:t>A measurement is said to involve Poisson statistics. What extra information often matters before drawing a conclusion?</w:t>
      </w:r>
    </w:p>
    <w:p>
      <w:pPr>
        <w:spacing w:after="10"/>
        <w:ind w:left="259" w:hanging="230"/>
      </w:pPr>
      <w:r>
        <w:rPr>
          <w:b/>
        </w:rPr>
        <w:t xml:space="preserve">A. </w:t>
      </w:r>
      <w:r>
        <w:t>Energy, geometry, calibration, sample history, or environmental conditions as relevant</w:t>
      </w:r>
    </w:p>
    <w:p>
      <w:pPr>
        <w:spacing w:after="10"/>
        <w:ind w:left="259" w:hanging="230"/>
      </w:pPr>
      <w:r>
        <w:rPr>
          <w:b/>
        </w:rPr>
        <w:t xml:space="preserve">B. </w:t>
      </w:r>
      <w:r>
        <w:t>Only the name of the laboratory</w:t>
      </w:r>
    </w:p>
    <w:p>
      <w:pPr>
        <w:spacing w:after="10"/>
        <w:ind w:left="259" w:hanging="230"/>
      </w:pPr>
      <w:r>
        <w:rPr>
          <w:b/>
        </w:rPr>
        <w:t xml:space="preserve">C. </w:t>
      </w:r>
      <w:r>
        <w:t>No extra information ever matters</w:t>
      </w:r>
    </w:p>
    <w:p>
      <w:pPr>
        <w:spacing w:after="10"/>
        <w:ind w:left="259" w:hanging="230"/>
      </w:pPr>
      <w:r>
        <w:rPr>
          <w:b/>
        </w:rPr>
        <w:t xml:space="preserve">D. </w:t>
      </w:r>
      <w:r>
        <w:t>Only the most dramatic interpretation</w:t>
      </w:r>
    </w:p>
    <w:p>
      <w:pPr>
        <w:spacing w:after="80"/>
        <w:ind w:left="259"/>
      </w:pPr>
      <w:r>
        <w:rPr>
          <w:b/>
          <w:color w:val="1E643C"/>
        </w:rPr>
        <w:t>Answer: A</w:t>
      </w:r>
    </w:p>
    <w:p>
      <w:pPr>
        <w:spacing w:after="40"/>
      </w:pPr>
      <w:r>
        <w:rPr>
          <w:b/>
        </w:rPr>
        <w:t xml:space="preserve">6.1.6. </w:t>
      </w:r>
      <w:r>
        <w:t>Which answer is most consistent with careful physics reasoning about Poisson statistics?</w:t>
      </w:r>
    </w:p>
    <w:p>
      <w:pPr>
        <w:spacing w:after="10"/>
        <w:ind w:left="259" w:hanging="230"/>
      </w:pPr>
      <w:r>
        <w:rPr>
          <w:b/>
        </w:rPr>
        <w:t xml:space="preserve">A. </w:t>
      </w:r>
      <w:r>
        <w:t>Replace the physical model with a guess</w:t>
      </w:r>
    </w:p>
    <w:p>
      <w:pPr>
        <w:spacing w:after="10"/>
        <w:ind w:left="259" w:hanging="230"/>
      </w:pPr>
      <w:r>
        <w:rPr>
          <w:b/>
        </w:rPr>
        <w:t xml:space="preserve">B. </w:t>
      </w:r>
      <w:r>
        <w:t>State what is measured, identify assumptions, and connect it to random counts have uncertainty roughly related to the square root of counts</w:t>
      </w:r>
    </w:p>
    <w:p>
      <w:pPr>
        <w:spacing w:after="10"/>
        <w:ind w:left="259" w:hanging="230"/>
      </w:pPr>
      <w:r>
        <w:rPr>
          <w:b/>
        </w:rPr>
        <w:t xml:space="preserve">C. </w:t>
      </w:r>
      <w:r>
        <w:t>Ignore measurement limitations</w:t>
      </w:r>
    </w:p>
    <w:p>
      <w:pPr>
        <w:spacing w:after="10"/>
        <w:ind w:left="259" w:hanging="230"/>
      </w:pPr>
      <w:r>
        <w:rPr>
          <w:b/>
        </w:rPr>
        <w:t xml:space="preserve">D. </w:t>
      </w:r>
      <w:r>
        <w:t>Assume all counts are exact without checking</w:t>
      </w:r>
    </w:p>
    <w:p>
      <w:pPr>
        <w:spacing w:after="80"/>
        <w:ind w:left="259"/>
      </w:pPr>
      <w:r>
        <w:rPr>
          <w:b/>
          <w:color w:val="1E643C"/>
        </w:rPr>
        <w:t>Answer: B</w:t>
      </w:r>
    </w:p>
    <w:p>
      <w:pPr>
        <w:pStyle w:val="Heading3"/>
        <w:spacing w:after="100" w:line="252" w:lineRule="auto"/>
      </w:pPr>
      <w:r>
        <w:t>6.2 Geiger-Muller detectors</w:t>
      </w:r>
    </w:p>
    <w:p>
      <w:pPr>
        <w:spacing w:after="40"/>
      </w:pPr>
      <w:r>
        <w:rPr>
          <w:b/>
        </w:rPr>
        <w:t xml:space="preserve">6.2.1. </w:t>
      </w:r>
      <w:r>
        <w:t>Which statement best describes Geiger-Muller tube?</w:t>
      </w:r>
    </w:p>
    <w:p>
      <w:pPr>
        <w:spacing w:after="10"/>
        <w:ind w:left="259" w:hanging="230"/>
      </w:pPr>
      <w:r>
        <w:rPr>
          <w:b/>
        </w:rPr>
        <w:t xml:space="preserve">A. </w:t>
      </w:r>
      <w:r>
        <w:t>direct neutron mass measurement</w:t>
      </w:r>
    </w:p>
    <w:p>
      <w:pPr>
        <w:spacing w:after="10"/>
        <w:ind w:left="259" w:hanging="230"/>
      </w:pPr>
      <w:r>
        <w:rPr>
          <w:b/>
        </w:rPr>
        <w:t xml:space="preserve">B. </w:t>
      </w:r>
      <w:r>
        <w:t>detecting ionizing events through gas avalanches</w:t>
      </w:r>
    </w:p>
    <w:p>
      <w:pPr>
        <w:spacing w:after="10"/>
        <w:ind w:left="259" w:hanging="230"/>
      </w:pPr>
      <w:r>
        <w:rPr>
          <w:b/>
        </w:rPr>
        <w:t xml:space="preserve">C. </w:t>
      </w:r>
      <w:r>
        <w:t>chemical assay</w:t>
      </w:r>
    </w:p>
    <w:p>
      <w:pPr>
        <w:spacing w:after="10"/>
        <w:ind w:left="259" w:hanging="230"/>
      </w:pPr>
      <w:r>
        <w:rPr>
          <w:b/>
        </w:rPr>
        <w:t xml:space="preserve">D. </w:t>
      </w:r>
      <w:r>
        <w:t>precise gamma spectroscopy</w:t>
      </w:r>
    </w:p>
    <w:p>
      <w:pPr>
        <w:spacing w:after="80"/>
        <w:ind w:left="259"/>
      </w:pPr>
      <w:r>
        <w:rPr>
          <w:b/>
          <w:color w:val="1E643C"/>
        </w:rPr>
        <w:t>Answer: B</w:t>
      </w:r>
    </w:p>
    <w:p>
      <w:pPr>
        <w:spacing w:after="40"/>
      </w:pPr>
      <w:r>
        <w:rPr>
          <w:b/>
        </w:rPr>
        <w:t xml:space="preserve">6.2.2. </w:t>
      </w:r>
      <w:r>
        <w:t>In an experiment involving Geiger-Muller tube, which observation would be most physically relevant?</w:t>
      </w:r>
    </w:p>
    <w:p>
      <w:pPr>
        <w:spacing w:after="10"/>
        <w:ind w:left="259" w:hanging="230"/>
      </w:pPr>
      <w:r>
        <w:rPr>
          <w:b/>
        </w:rPr>
        <w:t xml:space="preserve">A. </w:t>
      </w:r>
      <w:r>
        <w:t>Evidence tied directly to detecting ionizing events through gas avalanches</w:t>
      </w:r>
    </w:p>
    <w:p>
      <w:pPr>
        <w:spacing w:after="10"/>
        <w:ind w:left="259" w:hanging="230"/>
      </w:pPr>
      <w:r>
        <w:rPr>
          <w:b/>
        </w:rPr>
        <w:t xml:space="preserve">B. </w:t>
      </w:r>
      <w:r>
        <w:t>Evidence tied only to direct neutron mass measurement</w:t>
      </w:r>
    </w:p>
    <w:p>
      <w:pPr>
        <w:spacing w:after="10"/>
        <w:ind w:left="259" w:hanging="230"/>
      </w:pPr>
      <w:r>
        <w:rPr>
          <w:b/>
        </w:rPr>
        <w:t xml:space="preserve">C. </w:t>
      </w:r>
      <w:r>
        <w:t>Evidence tied only to chemical assay</w:t>
      </w:r>
    </w:p>
    <w:p>
      <w:pPr>
        <w:spacing w:after="10"/>
        <w:ind w:left="259" w:hanging="230"/>
      </w:pPr>
      <w:r>
        <w:rPr>
          <w:b/>
        </w:rPr>
        <w:t xml:space="preserve">D. </w:t>
      </w:r>
      <w:r>
        <w:t>Evidence tied only to precise gamma spectroscopy</w:t>
      </w:r>
    </w:p>
    <w:p>
      <w:pPr>
        <w:spacing w:after="80"/>
        <w:ind w:left="259"/>
      </w:pPr>
      <w:r>
        <w:rPr>
          <w:b/>
          <w:color w:val="1E643C"/>
        </w:rPr>
        <w:t>Answer: A</w:t>
      </w:r>
    </w:p>
    <w:p>
      <w:pPr>
        <w:spacing w:after="40"/>
      </w:pPr>
      <w:r>
        <w:rPr>
          <w:b/>
        </w:rPr>
        <w:t xml:space="preserve">6.2.3. </w:t>
      </w:r>
      <w:r>
        <w:t>Which misconception should a student avoid when reasoning about Geiger-Muller tube?</w:t>
      </w:r>
    </w:p>
    <w:p>
      <w:pPr>
        <w:spacing w:after="10"/>
        <w:ind w:left="259" w:hanging="230"/>
      </w:pPr>
      <w:r>
        <w:rPr>
          <w:b/>
        </w:rPr>
        <w:t xml:space="preserve">A. </w:t>
      </w:r>
      <w:r>
        <w:t>Recognizing the role of Geiger-Muller tube</w:t>
      </w:r>
    </w:p>
    <w:p>
      <w:pPr>
        <w:spacing w:after="10"/>
        <w:ind w:left="259" w:hanging="230"/>
      </w:pPr>
      <w:r>
        <w:rPr>
          <w:b/>
        </w:rPr>
        <w:t xml:space="preserve">B. </w:t>
      </w:r>
      <w:r>
        <w:t>Checking units and assumptions</w:t>
      </w:r>
    </w:p>
    <w:p>
      <w:pPr>
        <w:spacing w:after="10"/>
        <w:ind w:left="259" w:hanging="230"/>
      </w:pPr>
      <w:r>
        <w:rPr>
          <w:b/>
        </w:rPr>
        <w:t xml:space="preserve">C. </w:t>
      </w:r>
      <w:r>
        <w:t>detecting ionizing events through gas avalanches</w:t>
      </w:r>
    </w:p>
    <w:p>
      <w:pPr>
        <w:spacing w:after="10"/>
        <w:ind w:left="259" w:hanging="230"/>
      </w:pPr>
      <w:r>
        <w:rPr>
          <w:b/>
        </w:rPr>
        <w:t xml:space="preserve">D. </w:t>
      </w:r>
      <w:r>
        <w:t>Treating it as precise gamma spectroscopy</w:t>
      </w:r>
    </w:p>
    <w:p>
      <w:pPr>
        <w:spacing w:after="80"/>
        <w:ind w:left="259"/>
      </w:pPr>
      <w:r>
        <w:rPr>
          <w:b/>
          <w:color w:val="1E643C"/>
        </w:rPr>
        <w:t>Answer: D</w:t>
      </w:r>
    </w:p>
    <w:p>
      <w:pPr>
        <w:spacing w:after="40"/>
      </w:pPr>
      <w:r>
        <w:rPr>
          <w:b/>
        </w:rPr>
        <w:t xml:space="preserve">6.2.4. </w:t>
      </w:r>
      <w:r>
        <w:t>Why does Geiger-Muller tube matter in nuclear or quantum physics?</w:t>
      </w:r>
    </w:p>
    <w:p>
      <w:pPr>
        <w:spacing w:after="10"/>
        <w:ind w:left="259" w:hanging="230"/>
      </w:pPr>
      <w:r>
        <w:rPr>
          <w:b/>
        </w:rPr>
        <w:t xml:space="preserve">A. </w:t>
      </w:r>
      <w:r>
        <w:t>Because it connects measurements to detecting ionizing events through gas avalanches</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is unrelated to experiments</w:t>
      </w:r>
    </w:p>
    <w:p>
      <w:pPr>
        <w:spacing w:after="10"/>
        <w:ind w:left="259" w:hanging="230"/>
      </w:pPr>
      <w:r>
        <w:rPr>
          <w:b/>
        </w:rPr>
        <w:t xml:space="preserve">D. </w:t>
      </w:r>
      <w:r>
        <w:t>Because it proves precise gamma spectroscopy</w:t>
      </w:r>
    </w:p>
    <w:p>
      <w:pPr>
        <w:spacing w:after="80"/>
        <w:ind w:left="259"/>
      </w:pPr>
      <w:r>
        <w:rPr>
          <w:b/>
          <w:color w:val="1E643C"/>
        </w:rPr>
        <w:t>Answer: A</w:t>
      </w:r>
    </w:p>
    <w:p>
      <w:pPr>
        <w:spacing w:after="40"/>
      </w:pPr>
      <w:r>
        <w:rPr>
          <w:b/>
        </w:rPr>
        <w:t xml:space="preserve">6.2.5. </w:t>
      </w:r>
      <w:r>
        <w:t>A measurement is said to involve Geiger-Muller tube. What extra information often matters before drawing a conclusion?</w:t>
      </w:r>
    </w:p>
    <w:p>
      <w:pPr>
        <w:spacing w:after="10"/>
        <w:ind w:left="259" w:hanging="230"/>
      </w:pPr>
      <w:r>
        <w:rPr>
          <w:b/>
        </w:rPr>
        <w:t xml:space="preserve">A. </w:t>
      </w:r>
      <w:r>
        <w:t>Energy, geometry, calibration, sample history, or environmental conditions as relevant</w:t>
      </w:r>
    </w:p>
    <w:p>
      <w:pPr>
        <w:spacing w:after="10"/>
        <w:ind w:left="259" w:hanging="230"/>
      </w:pPr>
      <w:r>
        <w:rPr>
          <w:b/>
        </w:rPr>
        <w:t xml:space="preserve">B. </w:t>
      </w:r>
      <w:r>
        <w:t>No extra information ever matters</w:t>
      </w:r>
    </w:p>
    <w:p>
      <w:pPr>
        <w:spacing w:after="10"/>
        <w:ind w:left="259" w:hanging="230"/>
      </w:pPr>
      <w:r>
        <w:rPr>
          <w:b/>
        </w:rPr>
        <w:t xml:space="preserve">C. </w:t>
      </w:r>
      <w:r>
        <w:t>Only the name of the laboratory</w:t>
      </w:r>
    </w:p>
    <w:p>
      <w:pPr>
        <w:spacing w:after="10"/>
        <w:ind w:left="259" w:hanging="230"/>
      </w:pPr>
      <w:r>
        <w:rPr>
          <w:b/>
        </w:rPr>
        <w:t xml:space="preserve">D. </w:t>
      </w:r>
      <w:r>
        <w:t>Only the most dramatic interpretation</w:t>
      </w:r>
    </w:p>
    <w:p>
      <w:pPr>
        <w:spacing w:after="80"/>
        <w:ind w:left="259"/>
      </w:pPr>
      <w:r>
        <w:rPr>
          <w:b/>
          <w:color w:val="1E643C"/>
        </w:rPr>
        <w:t>Answer: A</w:t>
      </w:r>
    </w:p>
    <w:p>
      <w:pPr>
        <w:spacing w:after="40"/>
      </w:pPr>
      <w:r>
        <w:rPr>
          <w:b/>
        </w:rPr>
        <w:t xml:space="preserve">6.2.6. </w:t>
      </w:r>
      <w:r>
        <w:t>Which answer is most consistent with careful physics reasoning about Geiger-Muller tube?</w:t>
      </w:r>
    </w:p>
    <w:p>
      <w:pPr>
        <w:spacing w:after="10"/>
        <w:ind w:left="259" w:hanging="230"/>
      </w:pPr>
      <w:r>
        <w:rPr>
          <w:b/>
        </w:rPr>
        <w:t xml:space="preserve">A. </w:t>
      </w:r>
      <w:r>
        <w:t>Ignore measurement limitations</w:t>
      </w:r>
    </w:p>
    <w:p>
      <w:pPr>
        <w:spacing w:after="10"/>
        <w:ind w:left="259" w:hanging="230"/>
      </w:pPr>
      <w:r>
        <w:rPr>
          <w:b/>
        </w:rPr>
        <w:t xml:space="preserve">B. </w:t>
      </w:r>
      <w:r>
        <w:t>State what is measured, identify assumptions, and connect it to detecting ionizing events through gas avalanches</w:t>
      </w:r>
    </w:p>
    <w:p>
      <w:pPr>
        <w:spacing w:after="10"/>
        <w:ind w:left="259" w:hanging="230"/>
      </w:pPr>
      <w:r>
        <w:rPr>
          <w:b/>
        </w:rPr>
        <w:t xml:space="preserve">C. </w:t>
      </w:r>
      <w:r>
        <w:t>Replace the physical model with a guess</w:t>
      </w:r>
    </w:p>
    <w:p>
      <w:pPr>
        <w:spacing w:after="10"/>
        <w:ind w:left="259" w:hanging="230"/>
      </w:pPr>
      <w:r>
        <w:rPr>
          <w:b/>
        </w:rPr>
        <w:t xml:space="preserve">D. </w:t>
      </w:r>
      <w:r>
        <w:t>Assume precise gamma spectroscopy without checking</w:t>
      </w:r>
    </w:p>
    <w:p>
      <w:pPr>
        <w:spacing w:after="80"/>
        <w:ind w:left="259"/>
      </w:pPr>
      <w:r>
        <w:rPr>
          <w:b/>
          <w:color w:val="1E643C"/>
        </w:rPr>
        <w:t>Answer: B</w:t>
      </w:r>
    </w:p>
    <w:p>
      <w:pPr>
        <w:pStyle w:val="Heading3"/>
        <w:spacing w:after="100" w:line="252" w:lineRule="auto"/>
      </w:pPr>
      <w:r>
        <w:t>6.3 Scintillators and photodetectors</w:t>
      </w:r>
    </w:p>
    <w:p>
      <w:pPr>
        <w:spacing w:after="40"/>
      </w:pPr>
      <w:r>
        <w:rPr>
          <w:b/>
        </w:rPr>
        <w:t xml:space="preserve">6.3.1. </w:t>
      </w:r>
      <w:r>
        <w:t>Which statement best describes scintillation?</w:t>
      </w:r>
    </w:p>
    <w:p>
      <w:pPr>
        <w:spacing w:after="10"/>
        <w:ind w:left="259" w:hanging="230"/>
      </w:pPr>
      <w:r>
        <w:rPr>
          <w:b/>
        </w:rPr>
        <w:t xml:space="preserve">A. </w:t>
      </w:r>
      <w:r>
        <w:t>conversion of radiation energy into light detected electronically</w:t>
      </w:r>
    </w:p>
    <w:p>
      <w:pPr>
        <w:spacing w:after="10"/>
        <w:ind w:left="259" w:hanging="230"/>
      </w:pPr>
      <w:r>
        <w:rPr>
          <w:b/>
        </w:rPr>
        <w:t xml:space="preserve">B. </w:t>
      </w:r>
      <w:r>
        <w:t>controlling reactor power</w:t>
      </w:r>
    </w:p>
    <w:p>
      <w:pPr>
        <w:spacing w:after="10"/>
        <w:ind w:left="259" w:hanging="230"/>
      </w:pPr>
      <w:r>
        <w:rPr>
          <w:b/>
        </w:rPr>
        <w:t xml:space="preserve">C. </w:t>
      </w:r>
      <w:r>
        <w:t>measuring isotope ratios directly</w:t>
      </w:r>
    </w:p>
    <w:p>
      <w:pPr>
        <w:spacing w:after="10"/>
        <w:ind w:left="259" w:hanging="230"/>
      </w:pPr>
      <w:r>
        <w:rPr>
          <w:b/>
        </w:rPr>
        <w:t xml:space="preserve">D. </w:t>
      </w:r>
      <w:r>
        <w:t>turning neutrons into protons by chemistry</w:t>
      </w:r>
    </w:p>
    <w:p>
      <w:pPr>
        <w:spacing w:after="80"/>
        <w:ind w:left="259"/>
      </w:pPr>
      <w:r>
        <w:rPr>
          <w:b/>
          <w:color w:val="1E643C"/>
        </w:rPr>
        <w:t>Answer: A</w:t>
      </w:r>
    </w:p>
    <w:p>
      <w:pPr>
        <w:spacing w:after="40"/>
      </w:pPr>
      <w:r>
        <w:rPr>
          <w:b/>
        </w:rPr>
        <w:t xml:space="preserve">6.3.2. </w:t>
      </w:r>
      <w:r>
        <w:t>In an experiment involving scintillation, which observation would be most physically relevant?</w:t>
      </w:r>
    </w:p>
    <w:p>
      <w:pPr>
        <w:spacing w:after="10"/>
        <w:ind w:left="259" w:hanging="230"/>
      </w:pPr>
      <w:r>
        <w:rPr>
          <w:b/>
        </w:rPr>
        <w:t xml:space="preserve">A. </w:t>
      </w:r>
      <w:r>
        <w:t>Evidence tied only to controlling reactor power</w:t>
      </w:r>
    </w:p>
    <w:p>
      <w:pPr>
        <w:spacing w:after="10"/>
        <w:ind w:left="259" w:hanging="230"/>
      </w:pPr>
      <w:r>
        <w:rPr>
          <w:b/>
        </w:rPr>
        <w:t xml:space="preserve">B. </w:t>
      </w:r>
      <w:r>
        <w:t>Evidence tied only to turning neutrons into protons by chemistry</w:t>
      </w:r>
    </w:p>
    <w:p>
      <w:pPr>
        <w:spacing w:after="10"/>
        <w:ind w:left="259" w:hanging="230"/>
      </w:pPr>
      <w:r>
        <w:rPr>
          <w:b/>
        </w:rPr>
        <w:t xml:space="preserve">C. </w:t>
      </w:r>
      <w:r>
        <w:t>Evidence tied directly to conversion of radiation energy into light detected electronically</w:t>
      </w:r>
    </w:p>
    <w:p>
      <w:pPr>
        <w:spacing w:after="10"/>
        <w:ind w:left="259" w:hanging="230"/>
      </w:pPr>
      <w:r>
        <w:rPr>
          <w:b/>
        </w:rPr>
        <w:t xml:space="preserve">D. </w:t>
      </w:r>
      <w:r>
        <w:t>Evidence tied only to measuring isotope ratios directly</w:t>
      </w:r>
    </w:p>
    <w:p>
      <w:pPr>
        <w:spacing w:after="80"/>
        <w:ind w:left="259"/>
      </w:pPr>
      <w:r>
        <w:rPr>
          <w:b/>
          <w:color w:val="1E643C"/>
        </w:rPr>
        <w:t>Answer: C</w:t>
      </w:r>
    </w:p>
    <w:p>
      <w:pPr>
        <w:spacing w:after="40"/>
      </w:pPr>
      <w:r>
        <w:rPr>
          <w:b/>
        </w:rPr>
        <w:t xml:space="preserve">6.3.3. </w:t>
      </w:r>
      <w:r>
        <w:t>Which misconception should a student avoid when reasoning about scintillation?</w:t>
      </w:r>
    </w:p>
    <w:p>
      <w:pPr>
        <w:spacing w:after="10"/>
        <w:ind w:left="259" w:hanging="230"/>
      </w:pPr>
      <w:r>
        <w:rPr>
          <w:b/>
        </w:rPr>
        <w:t xml:space="preserve">A. </w:t>
      </w:r>
      <w:r>
        <w:t>Recognizing the role of scintillation</w:t>
      </w:r>
    </w:p>
    <w:p>
      <w:pPr>
        <w:spacing w:after="10"/>
        <w:ind w:left="259" w:hanging="230"/>
      </w:pPr>
      <w:r>
        <w:rPr>
          <w:b/>
        </w:rPr>
        <w:t xml:space="preserve">B. </w:t>
      </w:r>
      <w:r>
        <w:t>Checking units and assumptions</w:t>
      </w:r>
    </w:p>
    <w:p>
      <w:pPr>
        <w:spacing w:after="10"/>
        <w:ind w:left="259" w:hanging="230"/>
      </w:pPr>
      <w:r>
        <w:rPr>
          <w:b/>
        </w:rPr>
        <w:t xml:space="preserve">C. </w:t>
      </w:r>
      <w:r>
        <w:t>Treating it as turning neutrons into protons by chemistry</w:t>
      </w:r>
    </w:p>
    <w:p>
      <w:pPr>
        <w:spacing w:after="10"/>
        <w:ind w:left="259" w:hanging="230"/>
      </w:pPr>
      <w:r>
        <w:rPr>
          <w:b/>
        </w:rPr>
        <w:t xml:space="preserve">D. </w:t>
      </w:r>
      <w:r>
        <w:t>conversion of radiation energy into light detected electronically</w:t>
      </w:r>
    </w:p>
    <w:p>
      <w:pPr>
        <w:spacing w:after="80"/>
        <w:ind w:left="259"/>
      </w:pPr>
      <w:r>
        <w:rPr>
          <w:b/>
          <w:color w:val="1E643C"/>
        </w:rPr>
        <w:t>Answer: C</w:t>
      </w:r>
    </w:p>
    <w:p>
      <w:pPr>
        <w:spacing w:after="40"/>
      </w:pPr>
      <w:r>
        <w:rPr>
          <w:b/>
        </w:rPr>
        <w:t xml:space="preserve">6.3.4. </w:t>
      </w:r>
      <w:r>
        <w:t>Why does scintillation matter in nuclear or quantum physics?</w:t>
      </w:r>
    </w:p>
    <w:p>
      <w:pPr>
        <w:spacing w:after="10"/>
        <w:ind w:left="259" w:hanging="230"/>
      </w:pPr>
      <w:r>
        <w:rPr>
          <w:b/>
        </w:rPr>
        <w:t xml:space="preserve">A. </w:t>
      </w:r>
      <w:r>
        <w:t>Because it removes uncertainty from all data</w:t>
      </w:r>
    </w:p>
    <w:p>
      <w:pPr>
        <w:spacing w:after="10"/>
        <w:ind w:left="259" w:hanging="230"/>
      </w:pPr>
      <w:r>
        <w:rPr>
          <w:b/>
        </w:rPr>
        <w:t xml:space="preserve">B. </w:t>
      </w:r>
      <w:r>
        <w:t>Because it connects measurements to conversion of radiation energy into light detected electronically</w:t>
      </w:r>
    </w:p>
    <w:p>
      <w:pPr>
        <w:spacing w:after="10"/>
        <w:ind w:left="259" w:hanging="230"/>
      </w:pPr>
      <w:r>
        <w:rPr>
          <w:b/>
        </w:rPr>
        <w:t xml:space="preserve">C. </w:t>
      </w:r>
      <w:r>
        <w:t>Because it is unrelated to experiments</w:t>
      </w:r>
    </w:p>
    <w:p>
      <w:pPr>
        <w:spacing w:after="10"/>
        <w:ind w:left="259" w:hanging="230"/>
      </w:pPr>
      <w:r>
        <w:rPr>
          <w:b/>
        </w:rPr>
        <w:t xml:space="preserve">D. </w:t>
      </w:r>
      <w:r>
        <w:t>Because it proves turning neutrons into protons by chemistry</w:t>
      </w:r>
    </w:p>
    <w:p>
      <w:pPr>
        <w:spacing w:after="80"/>
        <w:ind w:left="259"/>
      </w:pPr>
      <w:r>
        <w:rPr>
          <w:b/>
          <w:color w:val="1E643C"/>
        </w:rPr>
        <w:t>Answer: B</w:t>
      </w:r>
    </w:p>
    <w:p>
      <w:pPr>
        <w:spacing w:after="40"/>
      </w:pPr>
      <w:r>
        <w:rPr>
          <w:b/>
        </w:rPr>
        <w:t xml:space="preserve">6.3.5. </w:t>
      </w:r>
      <w:r>
        <w:t>A measurement is said to involve scintillation. What extra information often matters before drawing a conclusion?</w:t>
      </w:r>
    </w:p>
    <w:p>
      <w:pPr>
        <w:spacing w:after="10"/>
        <w:ind w:left="259" w:hanging="230"/>
      </w:pPr>
      <w:r>
        <w:rPr>
          <w:b/>
        </w:rPr>
        <w:t xml:space="preserve">A. </w:t>
      </w:r>
      <w:r>
        <w:t>Energy, geometry, calibration, sample history, or environmental conditions as relevant</w:t>
      </w:r>
    </w:p>
    <w:p>
      <w:pPr>
        <w:spacing w:after="10"/>
        <w:ind w:left="259" w:hanging="230"/>
      </w:pPr>
      <w:r>
        <w:rPr>
          <w:b/>
        </w:rPr>
        <w:t xml:space="preserve">B. </w:t>
      </w:r>
      <w:r>
        <w:t>Only the most dramatic interpretation</w:t>
      </w:r>
    </w:p>
    <w:p>
      <w:pPr>
        <w:spacing w:after="10"/>
        <w:ind w:left="259" w:hanging="230"/>
      </w:pPr>
      <w:r>
        <w:rPr>
          <w:b/>
        </w:rPr>
        <w:t xml:space="preserve">C. </w:t>
      </w:r>
      <w:r>
        <w:t>Only the name of the laboratory</w:t>
      </w:r>
    </w:p>
    <w:p>
      <w:pPr>
        <w:spacing w:after="10"/>
        <w:ind w:left="259" w:hanging="230"/>
      </w:pPr>
      <w:r>
        <w:rPr>
          <w:b/>
        </w:rPr>
        <w:t xml:space="preserve">D. </w:t>
      </w:r>
      <w:r>
        <w:t>No extra information ever matters</w:t>
      </w:r>
    </w:p>
    <w:p>
      <w:pPr>
        <w:spacing w:after="80"/>
        <w:ind w:left="259"/>
      </w:pPr>
      <w:r>
        <w:rPr>
          <w:b/>
          <w:color w:val="1E643C"/>
        </w:rPr>
        <w:t>Answer: A</w:t>
      </w:r>
    </w:p>
    <w:p>
      <w:pPr>
        <w:spacing w:after="40"/>
      </w:pPr>
      <w:r>
        <w:rPr>
          <w:b/>
        </w:rPr>
        <w:t xml:space="preserve">6.3.6. </w:t>
      </w:r>
      <w:r>
        <w:t>Which answer is most consistent with careful physics reasoning about scintillation?</w:t>
      </w:r>
    </w:p>
    <w:p>
      <w:pPr>
        <w:spacing w:after="10"/>
        <w:ind w:left="259" w:hanging="230"/>
      </w:pPr>
      <w:r>
        <w:rPr>
          <w:b/>
        </w:rPr>
        <w:t xml:space="preserve">A. </w:t>
      </w:r>
      <w:r>
        <w:t>Replace the physical model with a guess</w:t>
      </w:r>
    </w:p>
    <w:p>
      <w:pPr>
        <w:spacing w:after="10"/>
        <w:ind w:left="259" w:hanging="230"/>
      </w:pPr>
      <w:r>
        <w:rPr>
          <w:b/>
        </w:rPr>
        <w:t xml:space="preserve">B. </w:t>
      </w:r>
      <w:r>
        <w:t>State what is measured, identify assumptions, and connect it to conversion of radiation energy into light detected electronically</w:t>
      </w:r>
    </w:p>
    <w:p>
      <w:pPr>
        <w:spacing w:after="10"/>
        <w:ind w:left="259" w:hanging="230"/>
      </w:pPr>
      <w:r>
        <w:rPr>
          <w:b/>
        </w:rPr>
        <w:t xml:space="preserve">C. </w:t>
      </w:r>
      <w:r>
        <w:t>Ignore measurement limitations</w:t>
      </w:r>
    </w:p>
    <w:p>
      <w:pPr>
        <w:spacing w:after="10"/>
        <w:ind w:left="259" w:hanging="230"/>
      </w:pPr>
      <w:r>
        <w:rPr>
          <w:b/>
        </w:rPr>
        <w:t xml:space="preserve">D. </w:t>
      </w:r>
      <w:r>
        <w:t>Assume turning neutrons into protons by chemistry without checking</w:t>
      </w:r>
    </w:p>
    <w:p>
      <w:pPr>
        <w:spacing w:after="80"/>
        <w:ind w:left="259"/>
      </w:pPr>
      <w:r>
        <w:rPr>
          <w:b/>
          <w:color w:val="1E643C"/>
        </w:rPr>
        <w:t>Answer: B</w:t>
      </w:r>
    </w:p>
    <w:p>
      <w:pPr>
        <w:pStyle w:val="Heading3"/>
        <w:spacing w:after="100" w:line="252" w:lineRule="auto"/>
      </w:pPr>
      <w:r>
        <w:t>6.4 Calibration, efficiency, dead time, and background</w:t>
      </w:r>
    </w:p>
    <w:p>
      <w:pPr>
        <w:spacing w:after="40"/>
      </w:pPr>
      <w:r>
        <w:rPr>
          <w:b/>
        </w:rPr>
        <w:t xml:space="preserve">6.4.1. </w:t>
      </w:r>
      <w:r>
        <w:t>Which statement best describes detector calibration?</w:t>
      </w:r>
    </w:p>
    <w:p>
      <w:pPr>
        <w:spacing w:after="10"/>
        <w:ind w:left="259" w:hanging="230"/>
      </w:pPr>
      <w:r>
        <w:rPr>
          <w:b/>
        </w:rPr>
        <w:t xml:space="preserve">A. </w:t>
      </w:r>
      <w:r>
        <w:t>eliminating all noise forever</w:t>
      </w:r>
    </w:p>
    <w:p>
      <w:pPr>
        <w:spacing w:after="10"/>
        <w:ind w:left="259" w:hanging="230"/>
      </w:pPr>
      <w:r>
        <w:rPr>
          <w:b/>
        </w:rPr>
        <w:t xml:space="preserve">B. </w:t>
      </w:r>
      <w:r>
        <w:t>changing nuclear half-life</w:t>
      </w:r>
    </w:p>
    <w:p>
      <w:pPr>
        <w:spacing w:after="10"/>
        <w:ind w:left="259" w:hanging="230"/>
      </w:pPr>
      <w:r>
        <w:rPr>
          <w:b/>
        </w:rPr>
        <w:t xml:space="preserve">C. </w:t>
      </w:r>
      <w:r>
        <w:t>relating instrument response to known standards and conditions</w:t>
      </w:r>
    </w:p>
    <w:p>
      <w:pPr>
        <w:spacing w:after="10"/>
        <w:ind w:left="259" w:hanging="230"/>
      </w:pPr>
      <w:r>
        <w:rPr>
          <w:b/>
        </w:rPr>
        <w:t xml:space="preserve">D. </w:t>
      </w:r>
      <w:r>
        <w:t>making sources less radioactive</w:t>
      </w:r>
    </w:p>
    <w:p>
      <w:pPr>
        <w:spacing w:after="80"/>
        <w:ind w:left="259"/>
      </w:pPr>
      <w:r>
        <w:rPr>
          <w:b/>
          <w:color w:val="1E643C"/>
        </w:rPr>
        <w:t>Answer: C</w:t>
      </w:r>
    </w:p>
    <w:p>
      <w:pPr>
        <w:spacing w:after="40"/>
      </w:pPr>
      <w:r>
        <w:rPr>
          <w:b/>
        </w:rPr>
        <w:t xml:space="preserve">6.4.2. </w:t>
      </w:r>
      <w:r>
        <w:t>In an experiment involving detector calibration, which observation would be most physically relevant?</w:t>
      </w:r>
    </w:p>
    <w:p>
      <w:pPr>
        <w:spacing w:after="10"/>
        <w:ind w:left="259" w:hanging="230"/>
      </w:pPr>
      <w:r>
        <w:rPr>
          <w:b/>
        </w:rPr>
        <w:t xml:space="preserve">A. </w:t>
      </w:r>
      <w:r>
        <w:t>Evidence tied only to eliminating all noise forever</w:t>
      </w:r>
    </w:p>
    <w:p>
      <w:pPr>
        <w:spacing w:after="10"/>
        <w:ind w:left="259" w:hanging="230"/>
      </w:pPr>
      <w:r>
        <w:rPr>
          <w:b/>
        </w:rPr>
        <w:t xml:space="preserve">B. </w:t>
      </w:r>
      <w:r>
        <w:t>Evidence tied directly to relating instrument response to known standards and conditions</w:t>
      </w:r>
    </w:p>
    <w:p>
      <w:pPr>
        <w:spacing w:after="10"/>
        <w:ind w:left="259" w:hanging="230"/>
      </w:pPr>
      <w:r>
        <w:rPr>
          <w:b/>
        </w:rPr>
        <w:t xml:space="preserve">C. </w:t>
      </w:r>
      <w:r>
        <w:t>Evidence tied only to making sources less radioactive</w:t>
      </w:r>
    </w:p>
    <w:p>
      <w:pPr>
        <w:spacing w:after="10"/>
        <w:ind w:left="259" w:hanging="230"/>
      </w:pPr>
      <w:r>
        <w:rPr>
          <w:b/>
        </w:rPr>
        <w:t xml:space="preserve">D. </w:t>
      </w:r>
      <w:r>
        <w:t>Evidence tied only to changing nuclear half-life</w:t>
      </w:r>
    </w:p>
    <w:p>
      <w:pPr>
        <w:spacing w:after="80"/>
        <w:ind w:left="259"/>
      </w:pPr>
      <w:r>
        <w:rPr>
          <w:b/>
          <w:color w:val="1E643C"/>
        </w:rPr>
        <w:t>Answer: B</w:t>
      </w:r>
    </w:p>
    <w:p>
      <w:pPr>
        <w:spacing w:after="40"/>
      </w:pPr>
      <w:r>
        <w:rPr>
          <w:b/>
        </w:rPr>
        <w:t xml:space="preserve">6.4.3. </w:t>
      </w:r>
      <w:r>
        <w:t>Which misconception should a student avoid when reasoning about detector calibration?</w:t>
      </w:r>
    </w:p>
    <w:p>
      <w:pPr>
        <w:spacing w:after="10"/>
        <w:ind w:left="259" w:hanging="230"/>
      </w:pPr>
      <w:r>
        <w:rPr>
          <w:b/>
        </w:rPr>
        <w:t xml:space="preserve">A. </w:t>
      </w:r>
      <w:r>
        <w:t>Treating it as making sources less radioactive</w:t>
      </w:r>
    </w:p>
    <w:p>
      <w:pPr>
        <w:spacing w:after="10"/>
        <w:ind w:left="259" w:hanging="230"/>
      </w:pPr>
      <w:r>
        <w:rPr>
          <w:b/>
        </w:rPr>
        <w:t xml:space="preserve">B. </w:t>
      </w:r>
      <w:r>
        <w:t>Recognizing the role of detector calibration</w:t>
      </w:r>
    </w:p>
    <w:p>
      <w:pPr>
        <w:spacing w:after="10"/>
        <w:ind w:left="259" w:hanging="230"/>
      </w:pPr>
      <w:r>
        <w:rPr>
          <w:b/>
        </w:rPr>
        <w:t xml:space="preserve">C. </w:t>
      </w:r>
      <w:r>
        <w:t>Checking units and assumptions</w:t>
      </w:r>
    </w:p>
    <w:p>
      <w:pPr>
        <w:spacing w:after="10"/>
        <w:ind w:left="259" w:hanging="230"/>
      </w:pPr>
      <w:r>
        <w:rPr>
          <w:b/>
        </w:rPr>
        <w:t xml:space="preserve">D. </w:t>
      </w:r>
      <w:r>
        <w:t>relating instrument response to known standards and conditions</w:t>
      </w:r>
    </w:p>
    <w:p>
      <w:pPr>
        <w:spacing w:after="80"/>
        <w:ind w:left="259"/>
      </w:pPr>
      <w:r>
        <w:rPr>
          <w:b/>
          <w:color w:val="1E643C"/>
        </w:rPr>
        <w:t>Answer: A</w:t>
      </w:r>
    </w:p>
    <w:p>
      <w:pPr>
        <w:spacing w:after="40"/>
      </w:pPr>
      <w:r>
        <w:rPr>
          <w:b/>
        </w:rPr>
        <w:t xml:space="preserve">6.4.4. </w:t>
      </w:r>
      <w:r>
        <w:t>Why does detector calibration matter in nuclear or quantum physics?</w:t>
      </w:r>
    </w:p>
    <w:p>
      <w:pPr>
        <w:spacing w:after="10"/>
        <w:ind w:left="259" w:hanging="230"/>
      </w:pPr>
      <w:r>
        <w:rPr>
          <w:b/>
        </w:rPr>
        <w:t xml:space="preserve">A. </w:t>
      </w:r>
      <w:r>
        <w:t>Because it proves making sources less radioactive</w:t>
      </w:r>
    </w:p>
    <w:p>
      <w:pPr>
        <w:spacing w:after="10"/>
        <w:ind w:left="259" w:hanging="230"/>
      </w:pPr>
      <w:r>
        <w:rPr>
          <w:b/>
        </w:rPr>
        <w:t xml:space="preserve">B. </w:t>
      </w:r>
      <w:r>
        <w:t>Because it is unrelated to experiments</w:t>
      </w:r>
    </w:p>
    <w:p>
      <w:pPr>
        <w:spacing w:after="10"/>
        <w:ind w:left="259" w:hanging="230"/>
      </w:pPr>
      <w:r>
        <w:rPr>
          <w:b/>
        </w:rPr>
        <w:t xml:space="preserve">C. </w:t>
      </w:r>
      <w:r>
        <w:t>Because it connects measurements to relating instrument response to known standards and conditions</w:t>
      </w:r>
    </w:p>
    <w:p>
      <w:pPr>
        <w:spacing w:after="10"/>
        <w:ind w:left="259" w:hanging="230"/>
      </w:pPr>
      <w:r>
        <w:rPr>
          <w:b/>
        </w:rPr>
        <w:t xml:space="preserve">D. </w:t>
      </w:r>
      <w:r>
        <w:t>Because it removes uncertainty from all data</w:t>
      </w:r>
    </w:p>
    <w:p>
      <w:pPr>
        <w:spacing w:after="80"/>
        <w:ind w:left="259"/>
      </w:pPr>
      <w:r>
        <w:rPr>
          <w:b/>
          <w:color w:val="1E643C"/>
        </w:rPr>
        <w:t>Answer: C</w:t>
      </w:r>
    </w:p>
    <w:p>
      <w:pPr>
        <w:spacing w:after="40"/>
      </w:pPr>
      <w:r>
        <w:rPr>
          <w:b/>
        </w:rPr>
        <w:t xml:space="preserve">6.4.5. </w:t>
      </w:r>
      <w:r>
        <w:t>A measurement is said to involve detector calibration.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Only the most dramatic interpretation</w:t>
      </w:r>
    </w:p>
    <w:p>
      <w:pPr>
        <w:spacing w:after="10"/>
        <w:ind w:left="259" w:hanging="230"/>
      </w:pPr>
      <w:r>
        <w:rPr>
          <w:b/>
        </w:rPr>
        <w:t xml:space="preserve">C. </w:t>
      </w:r>
      <w:r>
        <w:t>Energy, geometry, calibration, sample history, or environmental conditions as relevant</w:t>
      </w:r>
    </w:p>
    <w:p>
      <w:pPr>
        <w:spacing w:after="10"/>
        <w:ind w:left="259" w:hanging="230"/>
      </w:pPr>
      <w:r>
        <w:rPr>
          <w:b/>
        </w:rPr>
        <w:t xml:space="preserve">D. </w:t>
      </w:r>
      <w:r>
        <w:t>No extra information ever matters</w:t>
      </w:r>
    </w:p>
    <w:p>
      <w:pPr>
        <w:spacing w:after="80"/>
        <w:ind w:left="259"/>
      </w:pPr>
      <w:r>
        <w:rPr>
          <w:b/>
          <w:color w:val="1E643C"/>
        </w:rPr>
        <w:t>Answer: C</w:t>
      </w:r>
    </w:p>
    <w:p>
      <w:pPr>
        <w:spacing w:after="40"/>
      </w:pPr>
      <w:r>
        <w:rPr>
          <w:b/>
        </w:rPr>
        <w:t xml:space="preserve">6.4.6. </w:t>
      </w:r>
      <w:r>
        <w:t>Which answer is most consistent with careful physics reasoning about detector calibration?</w:t>
      </w:r>
    </w:p>
    <w:p>
      <w:pPr>
        <w:spacing w:after="10"/>
        <w:ind w:left="259" w:hanging="230"/>
      </w:pPr>
      <w:r>
        <w:rPr>
          <w:b/>
        </w:rPr>
        <w:t xml:space="preserve">A. </w:t>
      </w:r>
      <w:r>
        <w:t>Assume making sources less radioactive without checking</w:t>
      </w:r>
    </w:p>
    <w:p>
      <w:pPr>
        <w:spacing w:after="10"/>
        <w:ind w:left="259" w:hanging="230"/>
      </w:pPr>
      <w:r>
        <w:rPr>
          <w:b/>
        </w:rPr>
        <w:t xml:space="preserve">B. </w:t>
      </w:r>
      <w:r>
        <w:t>Ignore measurement limitations</w:t>
      </w:r>
    </w:p>
    <w:p>
      <w:pPr>
        <w:spacing w:after="10"/>
        <w:ind w:left="259" w:hanging="230"/>
      </w:pPr>
      <w:r>
        <w:rPr>
          <w:b/>
        </w:rPr>
        <w:t xml:space="preserve">C. </w:t>
      </w:r>
      <w:r>
        <w:t>State what is measured, identify assumptions, and connect it to relating instrument response to known standards and conditions</w:t>
      </w:r>
    </w:p>
    <w:p>
      <w:pPr>
        <w:spacing w:after="10"/>
        <w:ind w:left="259" w:hanging="230"/>
      </w:pPr>
      <w:r>
        <w:rPr>
          <w:b/>
        </w:rPr>
        <w:t xml:space="preserve">D. </w:t>
      </w:r>
      <w:r>
        <w:t>Replace the physical model with a guess</w:t>
      </w:r>
    </w:p>
    <w:p>
      <w:pPr>
        <w:spacing w:after="80"/>
        <w:ind w:left="259"/>
      </w:pPr>
      <w:r>
        <w:rPr>
          <w:b/>
          <w:color w:val="1E643C"/>
        </w:rPr>
        <w:t>Answer: C</w:t>
      </w:r>
    </w:p>
    <w:p>
      <w:r>
        <w:br w:type="page"/>
      </w:r>
    </w:p>
    <w:p>
      <w:pPr>
        <w:pStyle w:val="Heading1"/>
        <w:spacing w:after="100" w:line="252" w:lineRule="auto"/>
      </w:pPr>
      <w:r>
        <w:t>Section 7. Nuclear Mass, Binding Energy, and Nuclear Forces</w:t>
      </w:r>
    </w:p>
    <w:p>
      <w:pPr>
        <w:pStyle w:val="Heading2"/>
        <w:spacing w:after="100" w:line="252" w:lineRule="auto"/>
      </w:pPr>
      <w:r>
        <w:t>Scientist profile: Francis Aston (1877-1945)</w:t>
      </w:r>
    </w:p>
    <w:p>
      <w:pPr>
        <w:spacing w:after="120" w:line="252" w:lineRule="auto"/>
      </w:pPr>
      <w:r>
        <w:t>Francis William Aston was a British physicist and chemist whose development of the mass spectrograph transformed atomic and nuclear science. Born in 1877, Aston showed that many elements consisted of isotopes with different masses. His measurements revealed that atomic masses were not simple whole-number sums in the naive sense; small differences in mass carried deep physical meaning. These mass differences eventually became central to understanding nuclear binding energy.</w:t>
      </w:r>
    </w:p>
    <w:p>
      <w:pPr>
        <w:spacing w:after="120" w:line="252" w:lineRule="auto"/>
      </w:pPr>
      <w:r>
        <w:t>Mass spectrometry separates ions according to mass-to-charge ratio. Aston's instruments allowed precise comparisons of isotopic masses and helped establish the whole-number rule for many isotopes while also revealing deviations. Those deviations are not measurement clutter. They reflect binding energy: when protons and neutrons bind into a nucleus, the mass of the bound system differs from the sum of the separated constituents. Through Einstein's E = mc^2, mass differences correspond to energy differences.</w:t>
      </w:r>
    </w:p>
    <w:p>
      <w:pPr>
        <w:spacing w:after="120" w:line="252" w:lineRule="auto"/>
      </w:pPr>
      <w:r>
        <w:t>Binding energy explains why some nuclear reactions release energy. Light nuclei can release energy through fusion when they form more tightly bound nuclei; heavy nuclei can release energy through fission when they split into fragments with greater binding energy per nucleon. The curve of binding energy per nucleon is one of the most important plots in nuclear physics. It explains why iron-region nuclei are especially tightly bound and why both fusion and fission can be energy sources on opposite sides of the curve.</w:t>
      </w:r>
    </w:p>
    <w:p>
      <w:pPr>
        <w:spacing w:after="120" w:line="252" w:lineRule="auto"/>
      </w:pPr>
      <w:r>
        <w:t>The deeper physics involves the strong nuclear force, a short-range interaction that binds nucleons while competing with electrostatic repulsion among protons. Neutrons help stabilize nuclei by adding attractive nuclear interactions without adding electric charge, but too many or too few neutrons can make nuclei unstable. Nuclear shell structure and magic numbers reveal that nuclei, like atoms, have quantized internal organization. Maria Goeppert Mayer and J. Hans D. Jensen later explained many of these patterns through the nuclear shell model.</w:t>
      </w:r>
    </w:p>
    <w:p>
      <w:pPr>
        <w:spacing w:after="120" w:line="252" w:lineRule="auto"/>
      </w:pPr>
      <w:r>
        <w:t>Aston's story helps students see why mass is evidence. Isotopic composition, mass differences, and reaction energetics are not bookkeeping details. They are the quantitative foundation for radioactive decay, fission, fusion, activation, and nuclear forensics. If one understands mass and binding, the rest of nuclear physics becomes less like a list of facts and more like an interconnected energy map.</w:t>
      </w:r>
    </w:p>
    <w:p>
      <w:pPr>
        <w:pStyle w:val="Heading2"/>
        <w:spacing w:after="100" w:line="252" w:lineRule="auto"/>
      </w:pPr>
      <w:r>
        <w:t>Subsections</w:t>
      </w:r>
    </w:p>
    <w:p>
      <w:pPr>
        <w:pStyle w:val="Heading3"/>
        <w:spacing w:after="100" w:line="252" w:lineRule="auto"/>
      </w:pPr>
      <w:r>
        <w:t>7.1 Mass defect and binding energy</w:t>
      </w:r>
    </w:p>
    <w:p>
      <w:pPr>
        <w:spacing w:after="40"/>
      </w:pPr>
      <w:r>
        <w:rPr>
          <w:b/>
        </w:rPr>
        <w:t xml:space="preserve">7.1.1. </w:t>
      </w:r>
      <w:r>
        <w:t>Which statement best describes mass defect?</w:t>
      </w:r>
    </w:p>
    <w:p>
      <w:pPr>
        <w:spacing w:after="10"/>
        <w:ind w:left="259" w:hanging="230"/>
      </w:pPr>
      <w:r>
        <w:rPr>
          <w:b/>
        </w:rPr>
        <w:t xml:space="preserve">A. </w:t>
      </w:r>
      <w:r>
        <w:t>mass difference corresponding to nuclear binding energy</w:t>
      </w:r>
    </w:p>
    <w:p>
      <w:pPr>
        <w:spacing w:after="10"/>
        <w:ind w:left="259" w:hanging="230"/>
      </w:pPr>
      <w:r>
        <w:rPr>
          <w:b/>
        </w:rPr>
        <w:t xml:space="preserve">B. </w:t>
      </w:r>
      <w:r>
        <w:t>thermal expansion</w:t>
      </w:r>
    </w:p>
    <w:p>
      <w:pPr>
        <w:spacing w:after="10"/>
        <w:ind w:left="259" w:hanging="230"/>
      </w:pPr>
      <w:r>
        <w:rPr>
          <w:b/>
        </w:rPr>
        <w:t xml:space="preserve">C. </w:t>
      </w:r>
      <w:r>
        <w:t>missing electrons only</w:t>
      </w:r>
    </w:p>
    <w:p>
      <w:pPr>
        <w:spacing w:after="10"/>
        <w:ind w:left="259" w:hanging="230"/>
      </w:pPr>
      <w:r>
        <w:rPr>
          <w:b/>
        </w:rPr>
        <w:t xml:space="preserve">D. </w:t>
      </w:r>
      <w:r>
        <w:t>a broken scale</w:t>
      </w:r>
    </w:p>
    <w:p>
      <w:pPr>
        <w:spacing w:after="80"/>
        <w:ind w:left="259"/>
      </w:pPr>
      <w:r>
        <w:rPr>
          <w:b/>
          <w:color w:val="1E643C"/>
        </w:rPr>
        <w:t>Answer: A</w:t>
      </w:r>
    </w:p>
    <w:p>
      <w:pPr>
        <w:spacing w:after="40"/>
      </w:pPr>
      <w:r>
        <w:rPr>
          <w:b/>
        </w:rPr>
        <w:t xml:space="preserve">7.1.2. </w:t>
      </w:r>
      <w:r>
        <w:t>In an experiment involving mass defect, which observation would be most physically relevant?</w:t>
      </w:r>
    </w:p>
    <w:p>
      <w:pPr>
        <w:spacing w:after="10"/>
        <w:ind w:left="259" w:hanging="230"/>
      </w:pPr>
      <w:r>
        <w:rPr>
          <w:b/>
        </w:rPr>
        <w:t xml:space="preserve">A. </w:t>
      </w:r>
      <w:r>
        <w:t>Evidence tied only to missing electrons only</w:t>
      </w:r>
    </w:p>
    <w:p>
      <w:pPr>
        <w:spacing w:after="10"/>
        <w:ind w:left="259" w:hanging="230"/>
      </w:pPr>
      <w:r>
        <w:rPr>
          <w:b/>
        </w:rPr>
        <w:t xml:space="preserve">B. </w:t>
      </w:r>
      <w:r>
        <w:t>Evidence tied only to thermal expansion</w:t>
      </w:r>
    </w:p>
    <w:p>
      <w:pPr>
        <w:spacing w:after="10"/>
        <w:ind w:left="259" w:hanging="230"/>
      </w:pPr>
      <w:r>
        <w:rPr>
          <w:b/>
        </w:rPr>
        <w:t xml:space="preserve">C. </w:t>
      </w:r>
      <w:r>
        <w:t>Evidence tied directly to mass difference corresponding to nuclear binding energy</w:t>
      </w:r>
    </w:p>
    <w:p>
      <w:pPr>
        <w:spacing w:after="10"/>
        <w:ind w:left="259" w:hanging="230"/>
      </w:pPr>
      <w:r>
        <w:rPr>
          <w:b/>
        </w:rPr>
        <w:t xml:space="preserve">D. </w:t>
      </w:r>
      <w:r>
        <w:t>Evidence tied only to a broken scale</w:t>
      </w:r>
    </w:p>
    <w:p>
      <w:pPr>
        <w:spacing w:after="80"/>
        <w:ind w:left="259"/>
      </w:pPr>
      <w:r>
        <w:rPr>
          <w:b/>
          <w:color w:val="1E643C"/>
        </w:rPr>
        <w:t>Answer: C</w:t>
      </w:r>
    </w:p>
    <w:p>
      <w:pPr>
        <w:spacing w:after="40"/>
      </w:pPr>
      <w:r>
        <w:rPr>
          <w:b/>
        </w:rPr>
        <w:t xml:space="preserve">7.1.3. </w:t>
      </w:r>
      <w:r>
        <w:t>Which misconception should a student avoid when reasoning about mass defect?</w:t>
      </w:r>
    </w:p>
    <w:p>
      <w:pPr>
        <w:spacing w:after="10"/>
        <w:ind w:left="259" w:hanging="230"/>
      </w:pPr>
      <w:r>
        <w:rPr>
          <w:b/>
        </w:rPr>
        <w:t xml:space="preserve">A. </w:t>
      </w:r>
      <w:r>
        <w:t>mass difference corresponding to nuclear binding energy</w:t>
      </w:r>
    </w:p>
    <w:p>
      <w:pPr>
        <w:spacing w:after="10"/>
        <w:ind w:left="259" w:hanging="230"/>
      </w:pPr>
      <w:r>
        <w:rPr>
          <w:b/>
        </w:rPr>
        <w:t xml:space="preserve">B. </w:t>
      </w:r>
      <w:r>
        <w:t>Recognizing the role of mass defect</w:t>
      </w:r>
    </w:p>
    <w:p>
      <w:pPr>
        <w:spacing w:after="10"/>
        <w:ind w:left="259" w:hanging="230"/>
      </w:pPr>
      <w:r>
        <w:rPr>
          <w:b/>
        </w:rPr>
        <w:t xml:space="preserve">C. </w:t>
      </w:r>
      <w:r>
        <w:t>Treating it as a broken scale</w:t>
      </w:r>
    </w:p>
    <w:p>
      <w:pPr>
        <w:spacing w:after="10"/>
        <w:ind w:left="259" w:hanging="230"/>
      </w:pPr>
      <w:r>
        <w:rPr>
          <w:b/>
        </w:rPr>
        <w:t xml:space="preserve">D. </w:t>
      </w:r>
      <w:r>
        <w:t>Checking units and assumptions</w:t>
      </w:r>
    </w:p>
    <w:p>
      <w:pPr>
        <w:spacing w:after="80"/>
        <w:ind w:left="259"/>
      </w:pPr>
      <w:r>
        <w:rPr>
          <w:b/>
          <w:color w:val="1E643C"/>
        </w:rPr>
        <w:t>Answer: C</w:t>
      </w:r>
    </w:p>
    <w:p>
      <w:pPr>
        <w:spacing w:after="40"/>
      </w:pPr>
      <w:r>
        <w:rPr>
          <w:b/>
        </w:rPr>
        <w:t xml:space="preserve">7.1.4. </w:t>
      </w:r>
      <w:r>
        <w:t>Why does mass defect matter in nuclear or quantum physics?</w:t>
      </w:r>
    </w:p>
    <w:p>
      <w:pPr>
        <w:spacing w:after="10"/>
        <w:ind w:left="259" w:hanging="230"/>
      </w:pPr>
      <w:r>
        <w:rPr>
          <w:b/>
        </w:rPr>
        <w:t xml:space="preserve">A. </w:t>
      </w:r>
      <w:r>
        <w:t>Because it proves a broken scale</w:t>
      </w:r>
    </w:p>
    <w:p>
      <w:pPr>
        <w:spacing w:after="10"/>
        <w:ind w:left="259" w:hanging="230"/>
      </w:pPr>
      <w:r>
        <w:rPr>
          <w:b/>
        </w:rPr>
        <w:t xml:space="preserve">B. </w:t>
      </w:r>
      <w:r>
        <w:t>Because it is unrelated to experiments</w:t>
      </w:r>
    </w:p>
    <w:p>
      <w:pPr>
        <w:spacing w:after="10"/>
        <w:ind w:left="259" w:hanging="230"/>
      </w:pPr>
      <w:r>
        <w:rPr>
          <w:b/>
        </w:rPr>
        <w:t xml:space="preserve">C. </w:t>
      </w:r>
      <w:r>
        <w:t>Because it connects measurements to mass difference corresponding to nuclear binding energy</w:t>
      </w:r>
    </w:p>
    <w:p>
      <w:pPr>
        <w:spacing w:after="10"/>
        <w:ind w:left="259" w:hanging="230"/>
      </w:pPr>
      <w:r>
        <w:rPr>
          <w:b/>
        </w:rPr>
        <w:t xml:space="preserve">D. </w:t>
      </w:r>
      <w:r>
        <w:t>Because it removes uncertainty from all data</w:t>
      </w:r>
    </w:p>
    <w:p>
      <w:pPr>
        <w:spacing w:after="80"/>
        <w:ind w:left="259"/>
      </w:pPr>
      <w:r>
        <w:rPr>
          <w:b/>
          <w:color w:val="1E643C"/>
        </w:rPr>
        <w:t>Answer: C</w:t>
      </w:r>
    </w:p>
    <w:p>
      <w:pPr>
        <w:spacing w:after="40"/>
      </w:pPr>
      <w:r>
        <w:rPr>
          <w:b/>
        </w:rPr>
        <w:t xml:space="preserve">7.1.5. </w:t>
      </w:r>
      <w:r>
        <w:t>A measurement is said to involve mass defect. What extra information often matters before drawing a conclusion?</w:t>
      </w:r>
    </w:p>
    <w:p>
      <w:pPr>
        <w:spacing w:after="10"/>
        <w:ind w:left="259" w:hanging="230"/>
      </w:pPr>
      <w:r>
        <w:rPr>
          <w:b/>
        </w:rPr>
        <w:t xml:space="preserve">A. </w:t>
      </w:r>
      <w:r>
        <w:t>Energy, geometry, calibration, sample history, or environmental conditions as relevant</w:t>
      </w:r>
    </w:p>
    <w:p>
      <w:pPr>
        <w:spacing w:after="10"/>
        <w:ind w:left="259" w:hanging="230"/>
      </w:pPr>
      <w:r>
        <w:rPr>
          <w:b/>
        </w:rPr>
        <w:t xml:space="preserve">B. </w:t>
      </w:r>
      <w:r>
        <w:t>Only the most dramatic interpretation</w:t>
      </w:r>
    </w:p>
    <w:p>
      <w:pPr>
        <w:spacing w:after="10"/>
        <w:ind w:left="259" w:hanging="230"/>
      </w:pPr>
      <w:r>
        <w:rPr>
          <w:b/>
        </w:rPr>
        <w:t xml:space="preserve">C. </w:t>
      </w:r>
      <w:r>
        <w:t>No extra information ever matters</w:t>
      </w:r>
    </w:p>
    <w:p>
      <w:pPr>
        <w:spacing w:after="10"/>
        <w:ind w:left="259" w:hanging="230"/>
      </w:pPr>
      <w:r>
        <w:rPr>
          <w:b/>
        </w:rPr>
        <w:t xml:space="preserve">D. </w:t>
      </w:r>
      <w:r>
        <w:t>Only the name of the laboratory</w:t>
      </w:r>
    </w:p>
    <w:p>
      <w:pPr>
        <w:spacing w:after="80"/>
        <w:ind w:left="259"/>
      </w:pPr>
      <w:r>
        <w:rPr>
          <w:b/>
          <w:color w:val="1E643C"/>
        </w:rPr>
        <w:t>Answer: A</w:t>
      </w:r>
    </w:p>
    <w:p>
      <w:pPr>
        <w:spacing w:after="40"/>
      </w:pPr>
      <w:r>
        <w:rPr>
          <w:b/>
        </w:rPr>
        <w:t xml:space="preserve">7.1.6. </w:t>
      </w:r>
      <w:r>
        <w:t>Which answer is most consistent with careful physics reasoning about mass defect?</w:t>
      </w:r>
    </w:p>
    <w:p>
      <w:pPr>
        <w:spacing w:after="10"/>
        <w:ind w:left="259" w:hanging="230"/>
      </w:pPr>
      <w:r>
        <w:rPr>
          <w:b/>
        </w:rPr>
        <w:t xml:space="preserve">A. </w:t>
      </w:r>
      <w:r>
        <w:t>Replace the physical model with a guess</w:t>
      </w:r>
    </w:p>
    <w:p>
      <w:pPr>
        <w:spacing w:after="10"/>
        <w:ind w:left="259" w:hanging="230"/>
      </w:pPr>
      <w:r>
        <w:rPr>
          <w:b/>
        </w:rPr>
        <w:t xml:space="preserve">B. </w:t>
      </w:r>
      <w:r>
        <w:t>Assume a broken scale without checking</w:t>
      </w:r>
    </w:p>
    <w:p>
      <w:pPr>
        <w:spacing w:after="10"/>
        <w:ind w:left="259" w:hanging="230"/>
      </w:pPr>
      <w:r>
        <w:rPr>
          <w:b/>
        </w:rPr>
        <w:t xml:space="preserve">C. </w:t>
      </w:r>
      <w:r>
        <w:t>Ignore measurement limitations</w:t>
      </w:r>
    </w:p>
    <w:p>
      <w:pPr>
        <w:spacing w:after="10"/>
        <w:ind w:left="259" w:hanging="230"/>
      </w:pPr>
      <w:r>
        <w:rPr>
          <w:b/>
        </w:rPr>
        <w:t xml:space="preserve">D. </w:t>
      </w:r>
      <w:r>
        <w:t>State what is measured, identify assumptions, and connect it to mass difference corresponding to nuclear binding energy</w:t>
      </w:r>
    </w:p>
    <w:p>
      <w:pPr>
        <w:spacing w:after="80"/>
        <w:ind w:left="259"/>
      </w:pPr>
      <w:r>
        <w:rPr>
          <w:b/>
          <w:color w:val="1E643C"/>
        </w:rPr>
        <w:t>Answer: D</w:t>
      </w:r>
    </w:p>
    <w:p>
      <w:pPr>
        <w:pStyle w:val="Heading3"/>
        <w:spacing w:after="100" w:line="252" w:lineRule="auto"/>
      </w:pPr>
      <w:r>
        <w:t>7.2 Binding energy per nucleon</w:t>
      </w:r>
    </w:p>
    <w:p>
      <w:pPr>
        <w:spacing w:after="40"/>
      </w:pPr>
      <w:r>
        <w:rPr>
          <w:b/>
        </w:rPr>
        <w:t xml:space="preserve">7.2.1. </w:t>
      </w:r>
      <w:r>
        <w:t>Which statement best describes binding-energy curve?</w:t>
      </w:r>
    </w:p>
    <w:p>
      <w:pPr>
        <w:spacing w:after="10"/>
        <w:ind w:left="259" w:hanging="230"/>
      </w:pPr>
      <w:r>
        <w:rPr>
          <w:b/>
        </w:rPr>
        <w:t xml:space="preserve">A. </w:t>
      </w:r>
      <w:r>
        <w:t>why all nuclei are equally stable</w:t>
      </w:r>
    </w:p>
    <w:p>
      <w:pPr>
        <w:spacing w:after="10"/>
        <w:ind w:left="259" w:hanging="230"/>
      </w:pPr>
      <w:r>
        <w:rPr>
          <w:b/>
        </w:rPr>
        <w:t xml:space="preserve">B. </w:t>
      </w:r>
      <w:r>
        <w:t>why both fusion of light nuclei and fission of heavy nuclei can release energy</w:t>
      </w:r>
    </w:p>
    <w:p>
      <w:pPr>
        <w:spacing w:after="10"/>
        <w:ind w:left="259" w:hanging="230"/>
      </w:pPr>
      <w:r>
        <w:rPr>
          <w:b/>
        </w:rPr>
        <w:t xml:space="preserve">C. </w:t>
      </w:r>
      <w:r>
        <w:t>why chemistry powers the Sun</w:t>
      </w:r>
    </w:p>
    <w:p>
      <w:pPr>
        <w:spacing w:after="10"/>
        <w:ind w:left="259" w:hanging="230"/>
      </w:pPr>
      <w:r>
        <w:rPr>
          <w:b/>
        </w:rPr>
        <w:t xml:space="preserve">D. </w:t>
      </w:r>
      <w:r>
        <w:t>why detectors click</w:t>
      </w:r>
    </w:p>
    <w:p>
      <w:pPr>
        <w:spacing w:after="80"/>
        <w:ind w:left="259"/>
      </w:pPr>
      <w:r>
        <w:rPr>
          <w:b/>
          <w:color w:val="1E643C"/>
        </w:rPr>
        <w:t>Answer: B</w:t>
      </w:r>
    </w:p>
    <w:p>
      <w:pPr>
        <w:spacing w:after="40"/>
      </w:pPr>
      <w:r>
        <w:rPr>
          <w:b/>
        </w:rPr>
        <w:t xml:space="preserve">7.2.2. </w:t>
      </w:r>
      <w:r>
        <w:t>In an experiment involving binding-energy curve, which observation would be most physically relevant?</w:t>
      </w:r>
    </w:p>
    <w:p>
      <w:pPr>
        <w:spacing w:after="10"/>
        <w:ind w:left="259" w:hanging="230"/>
      </w:pPr>
      <w:r>
        <w:rPr>
          <w:b/>
        </w:rPr>
        <w:t xml:space="preserve">A. </w:t>
      </w:r>
      <w:r>
        <w:t>Evidence tied only to why chemistry powers the Sun</w:t>
      </w:r>
    </w:p>
    <w:p>
      <w:pPr>
        <w:spacing w:after="10"/>
        <w:ind w:left="259" w:hanging="230"/>
      </w:pPr>
      <w:r>
        <w:rPr>
          <w:b/>
        </w:rPr>
        <w:t xml:space="preserve">B. </w:t>
      </w:r>
      <w:r>
        <w:t>Evidence tied only to why detectors click</w:t>
      </w:r>
    </w:p>
    <w:p>
      <w:pPr>
        <w:spacing w:after="10"/>
        <w:ind w:left="259" w:hanging="230"/>
      </w:pPr>
      <w:r>
        <w:rPr>
          <w:b/>
        </w:rPr>
        <w:t xml:space="preserve">C. </w:t>
      </w:r>
      <w:r>
        <w:t>Evidence tied only to why all nuclei are equally stable</w:t>
      </w:r>
    </w:p>
    <w:p>
      <w:pPr>
        <w:spacing w:after="10"/>
        <w:ind w:left="259" w:hanging="230"/>
      </w:pPr>
      <w:r>
        <w:rPr>
          <w:b/>
        </w:rPr>
        <w:t xml:space="preserve">D. </w:t>
      </w:r>
      <w:r>
        <w:t>Evidence tied directly to why both fusion of light nuclei and fission of heavy nuclei can release energy</w:t>
      </w:r>
    </w:p>
    <w:p>
      <w:pPr>
        <w:spacing w:after="80"/>
        <w:ind w:left="259"/>
      </w:pPr>
      <w:r>
        <w:rPr>
          <w:b/>
          <w:color w:val="1E643C"/>
        </w:rPr>
        <w:t>Answer: D</w:t>
      </w:r>
    </w:p>
    <w:p>
      <w:pPr>
        <w:spacing w:after="40"/>
      </w:pPr>
      <w:r>
        <w:rPr>
          <w:b/>
        </w:rPr>
        <w:t xml:space="preserve">7.2.3. </w:t>
      </w:r>
      <w:r>
        <w:t>Which misconception should a student avoid when reasoning about binding-energy curve?</w:t>
      </w:r>
    </w:p>
    <w:p>
      <w:pPr>
        <w:spacing w:after="10"/>
        <w:ind w:left="259" w:hanging="230"/>
      </w:pPr>
      <w:r>
        <w:rPr>
          <w:b/>
        </w:rPr>
        <w:t xml:space="preserve">A. </w:t>
      </w:r>
      <w:r>
        <w:t>why both fusion of light nuclei and fission of heavy nuclei can release energy</w:t>
      </w:r>
    </w:p>
    <w:p>
      <w:pPr>
        <w:spacing w:after="10"/>
        <w:ind w:left="259" w:hanging="230"/>
      </w:pPr>
      <w:r>
        <w:rPr>
          <w:b/>
        </w:rPr>
        <w:t xml:space="preserve">B. </w:t>
      </w:r>
      <w:r>
        <w:t>Recognizing the role of binding-energy curve</w:t>
      </w:r>
    </w:p>
    <w:p>
      <w:pPr>
        <w:spacing w:after="10"/>
        <w:ind w:left="259" w:hanging="230"/>
      </w:pPr>
      <w:r>
        <w:rPr>
          <w:b/>
        </w:rPr>
        <w:t xml:space="preserve">C. </w:t>
      </w:r>
      <w:r>
        <w:t>Checking units and assumptions</w:t>
      </w:r>
    </w:p>
    <w:p>
      <w:pPr>
        <w:spacing w:after="10"/>
        <w:ind w:left="259" w:hanging="230"/>
      </w:pPr>
      <w:r>
        <w:rPr>
          <w:b/>
        </w:rPr>
        <w:t xml:space="preserve">D. </w:t>
      </w:r>
      <w:r>
        <w:t>Treating it as why all nuclei are equally stable</w:t>
      </w:r>
    </w:p>
    <w:p>
      <w:pPr>
        <w:spacing w:after="80"/>
        <w:ind w:left="259"/>
      </w:pPr>
      <w:r>
        <w:rPr>
          <w:b/>
          <w:color w:val="1E643C"/>
        </w:rPr>
        <w:t>Answer: D</w:t>
      </w:r>
    </w:p>
    <w:p>
      <w:pPr>
        <w:spacing w:after="40"/>
      </w:pPr>
      <w:r>
        <w:rPr>
          <w:b/>
        </w:rPr>
        <w:t xml:space="preserve">7.2.4. </w:t>
      </w:r>
      <w:r>
        <w:t>Why does binding-energy curve matter in nuclear or quantum physics?</w:t>
      </w:r>
    </w:p>
    <w:p>
      <w:pPr>
        <w:spacing w:after="10"/>
        <w:ind w:left="259" w:hanging="230"/>
      </w:pPr>
      <w:r>
        <w:rPr>
          <w:b/>
        </w:rPr>
        <w:t xml:space="preserve">A. </w:t>
      </w:r>
      <w:r>
        <w:t>Because it removes uncertainty from all data</w:t>
      </w:r>
    </w:p>
    <w:p>
      <w:pPr>
        <w:spacing w:after="10"/>
        <w:ind w:left="259" w:hanging="230"/>
      </w:pPr>
      <w:r>
        <w:rPr>
          <w:b/>
        </w:rPr>
        <w:t xml:space="preserve">B. </w:t>
      </w:r>
      <w:r>
        <w:t>Because it proves why all nuclei are equally stable</w:t>
      </w:r>
    </w:p>
    <w:p>
      <w:pPr>
        <w:spacing w:after="10"/>
        <w:ind w:left="259" w:hanging="230"/>
      </w:pPr>
      <w:r>
        <w:rPr>
          <w:b/>
        </w:rPr>
        <w:t xml:space="preserve">C. </w:t>
      </w:r>
      <w:r>
        <w:t>Because it is unrelated to experiments</w:t>
      </w:r>
    </w:p>
    <w:p>
      <w:pPr>
        <w:spacing w:after="10"/>
        <w:ind w:left="259" w:hanging="230"/>
      </w:pPr>
      <w:r>
        <w:rPr>
          <w:b/>
        </w:rPr>
        <w:t xml:space="preserve">D. </w:t>
      </w:r>
      <w:r>
        <w:t>Because it connects measurements to why both fusion of light nuclei and fission of heavy nuclei can release energy</w:t>
      </w:r>
    </w:p>
    <w:p>
      <w:pPr>
        <w:spacing w:after="80"/>
        <w:ind w:left="259"/>
      </w:pPr>
      <w:r>
        <w:rPr>
          <w:b/>
          <w:color w:val="1E643C"/>
        </w:rPr>
        <w:t>Answer: D</w:t>
      </w:r>
    </w:p>
    <w:p>
      <w:pPr>
        <w:spacing w:after="40"/>
      </w:pPr>
      <w:r>
        <w:rPr>
          <w:b/>
        </w:rPr>
        <w:t xml:space="preserve">7.2.5. </w:t>
      </w:r>
      <w:r>
        <w:t>A measurement is said to involve binding-energy curve. What extra information often matters before drawing a conclusion?</w:t>
      </w:r>
    </w:p>
    <w:p>
      <w:pPr>
        <w:spacing w:after="10"/>
        <w:ind w:left="259" w:hanging="230"/>
      </w:pPr>
      <w:r>
        <w:rPr>
          <w:b/>
        </w:rPr>
        <w:t xml:space="preserve">A. </w:t>
      </w:r>
      <w:r>
        <w:t>Energy, geometry, calibration, sample history, or environmental conditions as relevant</w:t>
      </w:r>
    </w:p>
    <w:p>
      <w:pPr>
        <w:spacing w:after="10"/>
        <w:ind w:left="259" w:hanging="230"/>
      </w:pPr>
      <w:r>
        <w:rPr>
          <w:b/>
        </w:rPr>
        <w:t xml:space="preserve">B. </w:t>
      </w:r>
      <w:r>
        <w:t>Only the name of the laboratory</w:t>
      </w:r>
    </w:p>
    <w:p>
      <w:pPr>
        <w:spacing w:after="10"/>
        <w:ind w:left="259" w:hanging="230"/>
      </w:pPr>
      <w:r>
        <w:rPr>
          <w:b/>
        </w:rPr>
        <w:t xml:space="preserve">C. </w:t>
      </w:r>
      <w:r>
        <w:t>Only the most dramatic interpretation</w:t>
      </w:r>
    </w:p>
    <w:p>
      <w:pPr>
        <w:spacing w:after="10"/>
        <w:ind w:left="259" w:hanging="230"/>
      </w:pPr>
      <w:r>
        <w:rPr>
          <w:b/>
        </w:rPr>
        <w:t xml:space="preserve">D. </w:t>
      </w:r>
      <w:r>
        <w:t>No extra information ever matters</w:t>
      </w:r>
    </w:p>
    <w:p>
      <w:pPr>
        <w:spacing w:after="80"/>
        <w:ind w:left="259"/>
      </w:pPr>
      <w:r>
        <w:rPr>
          <w:b/>
          <w:color w:val="1E643C"/>
        </w:rPr>
        <w:t>Answer: A</w:t>
      </w:r>
    </w:p>
    <w:p>
      <w:pPr>
        <w:spacing w:after="40"/>
      </w:pPr>
      <w:r>
        <w:rPr>
          <w:b/>
        </w:rPr>
        <w:t xml:space="preserve">7.2.6. </w:t>
      </w:r>
      <w:r>
        <w:t>Which answer is most consistent with careful physics reasoning about binding-energy curve?</w:t>
      </w:r>
    </w:p>
    <w:p>
      <w:pPr>
        <w:spacing w:after="10"/>
        <w:ind w:left="259" w:hanging="230"/>
      </w:pPr>
      <w:r>
        <w:rPr>
          <w:b/>
        </w:rPr>
        <w:t xml:space="preserve">A. </w:t>
      </w:r>
      <w:r>
        <w:t>State what is measured, identify assumptions, and connect it to why both fusion of light nuclei and fission of heavy nuclei can release energy</w:t>
      </w:r>
    </w:p>
    <w:p>
      <w:pPr>
        <w:spacing w:after="10"/>
        <w:ind w:left="259" w:hanging="230"/>
      </w:pPr>
      <w:r>
        <w:rPr>
          <w:b/>
        </w:rPr>
        <w:t xml:space="preserve">B. </w:t>
      </w:r>
      <w:r>
        <w:t>Replace the physical model with a guess</w:t>
      </w:r>
    </w:p>
    <w:p>
      <w:pPr>
        <w:spacing w:after="10"/>
        <w:ind w:left="259" w:hanging="230"/>
      </w:pPr>
      <w:r>
        <w:rPr>
          <w:b/>
        </w:rPr>
        <w:t xml:space="preserve">C. </w:t>
      </w:r>
      <w:r>
        <w:t>Assume why all nuclei are equally stable without checking</w:t>
      </w:r>
    </w:p>
    <w:p>
      <w:pPr>
        <w:spacing w:after="10"/>
        <w:ind w:left="259" w:hanging="230"/>
      </w:pPr>
      <w:r>
        <w:rPr>
          <w:b/>
        </w:rPr>
        <w:t xml:space="preserve">D. </w:t>
      </w:r>
      <w:r>
        <w:t>Ignore measurement limitations</w:t>
      </w:r>
    </w:p>
    <w:p>
      <w:pPr>
        <w:spacing w:after="80"/>
        <w:ind w:left="259"/>
      </w:pPr>
      <w:r>
        <w:rPr>
          <w:b/>
          <w:color w:val="1E643C"/>
        </w:rPr>
        <w:t>Answer: A</w:t>
      </w:r>
    </w:p>
    <w:p>
      <w:pPr>
        <w:pStyle w:val="Heading3"/>
        <w:spacing w:after="100" w:line="252" w:lineRule="auto"/>
      </w:pPr>
      <w:r>
        <w:t>7.3 Strong nuclear force and residual interactions</w:t>
      </w:r>
    </w:p>
    <w:p>
      <w:pPr>
        <w:spacing w:after="40"/>
      </w:pPr>
      <w:r>
        <w:rPr>
          <w:b/>
        </w:rPr>
        <w:t xml:space="preserve">7.3.1. </w:t>
      </w:r>
      <w:r>
        <w:t>Which statement best describes strong nuclear force?</w:t>
      </w:r>
    </w:p>
    <w:p>
      <w:pPr>
        <w:spacing w:after="10"/>
        <w:ind w:left="259" w:hanging="230"/>
      </w:pPr>
      <w:r>
        <w:rPr>
          <w:b/>
        </w:rPr>
        <w:t xml:space="preserve">A. </w:t>
      </w:r>
      <w:r>
        <w:t>electron chemical bonding</w:t>
      </w:r>
    </w:p>
    <w:p>
      <w:pPr>
        <w:spacing w:after="10"/>
        <w:ind w:left="259" w:hanging="230"/>
      </w:pPr>
      <w:r>
        <w:rPr>
          <w:b/>
        </w:rPr>
        <w:t xml:space="preserve">B. </w:t>
      </w:r>
      <w:r>
        <w:t>magnetic shielding</w:t>
      </w:r>
    </w:p>
    <w:p>
      <w:pPr>
        <w:spacing w:after="10"/>
        <w:ind w:left="259" w:hanging="230"/>
      </w:pPr>
      <w:r>
        <w:rPr>
          <w:b/>
        </w:rPr>
        <w:t xml:space="preserve">C. </w:t>
      </w:r>
      <w:r>
        <w:t>gravity inside atoms</w:t>
      </w:r>
    </w:p>
    <w:p>
      <w:pPr>
        <w:spacing w:after="10"/>
        <w:ind w:left="259" w:hanging="230"/>
      </w:pPr>
      <w:r>
        <w:rPr>
          <w:b/>
        </w:rPr>
        <w:t xml:space="preserve">D. </w:t>
      </w:r>
      <w:r>
        <w:t>short-range attraction binding nucleons against proton repulsion</w:t>
      </w:r>
    </w:p>
    <w:p>
      <w:pPr>
        <w:spacing w:after="80"/>
        <w:ind w:left="259"/>
      </w:pPr>
      <w:r>
        <w:rPr>
          <w:b/>
          <w:color w:val="1E643C"/>
        </w:rPr>
        <w:t>Answer: D</w:t>
      </w:r>
    </w:p>
    <w:p>
      <w:pPr>
        <w:spacing w:after="40"/>
      </w:pPr>
      <w:r>
        <w:rPr>
          <w:b/>
        </w:rPr>
        <w:t xml:space="preserve">7.3.2. </w:t>
      </w:r>
      <w:r>
        <w:t>In an experiment involving strong nuclear force, which observation would be most physically relevant?</w:t>
      </w:r>
    </w:p>
    <w:p>
      <w:pPr>
        <w:spacing w:after="10"/>
        <w:ind w:left="259" w:hanging="230"/>
      </w:pPr>
      <w:r>
        <w:rPr>
          <w:b/>
        </w:rPr>
        <w:t xml:space="preserve">A. </w:t>
      </w:r>
      <w:r>
        <w:t>Evidence tied only to magnetic shielding</w:t>
      </w:r>
    </w:p>
    <w:p>
      <w:pPr>
        <w:spacing w:after="10"/>
        <w:ind w:left="259" w:hanging="230"/>
      </w:pPr>
      <w:r>
        <w:rPr>
          <w:b/>
        </w:rPr>
        <w:t xml:space="preserve">B. </w:t>
      </w:r>
      <w:r>
        <w:t>Evidence tied only to gravity inside atoms</w:t>
      </w:r>
    </w:p>
    <w:p>
      <w:pPr>
        <w:spacing w:after="10"/>
        <w:ind w:left="259" w:hanging="230"/>
      </w:pPr>
      <w:r>
        <w:rPr>
          <w:b/>
        </w:rPr>
        <w:t xml:space="preserve">C. </w:t>
      </w:r>
      <w:r>
        <w:t>Evidence tied directly to short-range attraction binding nucleons against proton repulsion</w:t>
      </w:r>
    </w:p>
    <w:p>
      <w:pPr>
        <w:spacing w:after="10"/>
        <w:ind w:left="259" w:hanging="230"/>
      </w:pPr>
      <w:r>
        <w:rPr>
          <w:b/>
        </w:rPr>
        <w:t xml:space="preserve">D. </w:t>
      </w:r>
      <w:r>
        <w:t>Evidence tied only to electron chemical bonding</w:t>
      </w:r>
    </w:p>
    <w:p>
      <w:pPr>
        <w:spacing w:after="80"/>
        <w:ind w:left="259"/>
      </w:pPr>
      <w:r>
        <w:rPr>
          <w:b/>
          <w:color w:val="1E643C"/>
        </w:rPr>
        <w:t>Answer: C</w:t>
      </w:r>
    </w:p>
    <w:p>
      <w:pPr>
        <w:spacing w:after="40"/>
      </w:pPr>
      <w:r>
        <w:rPr>
          <w:b/>
        </w:rPr>
        <w:t xml:space="preserve">7.3.3. </w:t>
      </w:r>
      <w:r>
        <w:t>Which misconception should a student avoid when reasoning about strong nuclear force?</w:t>
      </w:r>
    </w:p>
    <w:p>
      <w:pPr>
        <w:spacing w:after="10"/>
        <w:ind w:left="259" w:hanging="230"/>
      </w:pPr>
      <w:r>
        <w:rPr>
          <w:b/>
        </w:rPr>
        <w:t xml:space="preserve">A. </w:t>
      </w:r>
      <w:r>
        <w:t>Recognizing the role of strong nuclear force</w:t>
      </w:r>
    </w:p>
    <w:p>
      <w:pPr>
        <w:spacing w:after="10"/>
        <w:ind w:left="259" w:hanging="230"/>
      </w:pPr>
      <w:r>
        <w:rPr>
          <w:b/>
        </w:rPr>
        <w:t xml:space="preserve">B. </w:t>
      </w:r>
      <w:r>
        <w:t>short-range attraction binding nucleons against proton repulsion</w:t>
      </w:r>
    </w:p>
    <w:p>
      <w:pPr>
        <w:spacing w:after="10"/>
        <w:ind w:left="259" w:hanging="230"/>
      </w:pPr>
      <w:r>
        <w:rPr>
          <w:b/>
        </w:rPr>
        <w:t xml:space="preserve">C. </w:t>
      </w:r>
      <w:r>
        <w:t>Treating it as gravity inside atoms</w:t>
      </w:r>
    </w:p>
    <w:p>
      <w:pPr>
        <w:spacing w:after="10"/>
        <w:ind w:left="259" w:hanging="230"/>
      </w:pPr>
      <w:r>
        <w:rPr>
          <w:b/>
        </w:rPr>
        <w:t xml:space="preserve">D. </w:t>
      </w:r>
      <w:r>
        <w:t>Checking units and assumptions</w:t>
      </w:r>
    </w:p>
    <w:p>
      <w:pPr>
        <w:spacing w:after="80"/>
        <w:ind w:left="259"/>
      </w:pPr>
      <w:r>
        <w:rPr>
          <w:b/>
          <w:color w:val="1E643C"/>
        </w:rPr>
        <w:t>Answer: C</w:t>
      </w:r>
    </w:p>
    <w:p>
      <w:pPr>
        <w:spacing w:after="40"/>
      </w:pPr>
      <w:r>
        <w:rPr>
          <w:b/>
        </w:rPr>
        <w:t xml:space="preserve">7.3.4. </w:t>
      </w:r>
      <w:r>
        <w:t>Why does strong nuclear force matter in nuclear or quantum physics?</w:t>
      </w:r>
    </w:p>
    <w:p>
      <w:pPr>
        <w:spacing w:after="10"/>
        <w:ind w:left="259" w:hanging="230"/>
      </w:pPr>
      <w:r>
        <w:rPr>
          <w:b/>
        </w:rPr>
        <w:t xml:space="preserve">A. </w:t>
      </w:r>
      <w:r>
        <w:t>Because it connects measurements to short-range attraction binding nucleons against proton repulsion</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proves gravity inside atoms</w:t>
      </w:r>
    </w:p>
    <w:p>
      <w:pPr>
        <w:spacing w:after="10"/>
        <w:ind w:left="259" w:hanging="230"/>
      </w:pPr>
      <w:r>
        <w:rPr>
          <w:b/>
        </w:rPr>
        <w:t xml:space="preserve">D. </w:t>
      </w:r>
      <w:r>
        <w:t>Because it is unrelated to experiments</w:t>
      </w:r>
    </w:p>
    <w:p>
      <w:pPr>
        <w:spacing w:after="80"/>
        <w:ind w:left="259"/>
      </w:pPr>
      <w:r>
        <w:rPr>
          <w:b/>
          <w:color w:val="1E643C"/>
        </w:rPr>
        <w:t>Answer: A</w:t>
      </w:r>
    </w:p>
    <w:p>
      <w:pPr>
        <w:spacing w:after="40"/>
      </w:pPr>
      <w:r>
        <w:rPr>
          <w:b/>
        </w:rPr>
        <w:t xml:space="preserve">7.3.5. </w:t>
      </w:r>
      <w:r>
        <w:t>A measurement is said to involve strong nuclear force. What extra information often matters before drawing a conclusion?</w:t>
      </w:r>
    </w:p>
    <w:p>
      <w:pPr>
        <w:spacing w:after="10"/>
        <w:ind w:left="259" w:hanging="230"/>
      </w:pPr>
      <w:r>
        <w:rPr>
          <w:b/>
        </w:rPr>
        <w:t xml:space="preserve">A. </w:t>
      </w:r>
      <w:r>
        <w:t>Only the most dramatic interpretation</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No extra information ever matters</w:t>
      </w:r>
    </w:p>
    <w:p>
      <w:pPr>
        <w:spacing w:after="10"/>
        <w:ind w:left="259" w:hanging="230"/>
      </w:pPr>
      <w:r>
        <w:rPr>
          <w:b/>
        </w:rPr>
        <w:t xml:space="preserve">D. </w:t>
      </w:r>
      <w:r>
        <w:t>Only the name of the laboratory</w:t>
      </w:r>
    </w:p>
    <w:p>
      <w:pPr>
        <w:spacing w:after="80"/>
        <w:ind w:left="259"/>
      </w:pPr>
      <w:r>
        <w:rPr>
          <w:b/>
          <w:color w:val="1E643C"/>
        </w:rPr>
        <w:t>Answer: B</w:t>
      </w:r>
    </w:p>
    <w:p>
      <w:pPr>
        <w:spacing w:after="40"/>
      </w:pPr>
      <w:r>
        <w:rPr>
          <w:b/>
        </w:rPr>
        <w:t xml:space="preserve">7.3.6. </w:t>
      </w:r>
      <w:r>
        <w:t>Which answer is most consistent with careful physics reasoning about strong nuclear force?</w:t>
      </w:r>
    </w:p>
    <w:p>
      <w:pPr>
        <w:spacing w:after="10"/>
        <w:ind w:left="259" w:hanging="230"/>
      </w:pPr>
      <w:r>
        <w:rPr>
          <w:b/>
        </w:rPr>
        <w:t xml:space="preserve">A. </w:t>
      </w:r>
      <w:r>
        <w:t>Assume gravity inside atoms without checking</w:t>
      </w:r>
    </w:p>
    <w:p>
      <w:pPr>
        <w:spacing w:after="10"/>
        <w:ind w:left="259" w:hanging="230"/>
      </w:pPr>
      <w:r>
        <w:rPr>
          <w:b/>
        </w:rPr>
        <w:t xml:space="preserve">B. </w:t>
      </w:r>
      <w:r>
        <w:t>State what is measured, identify assumptions, and connect it to short-range attraction binding nucleons against proton repulsion</w:t>
      </w:r>
    </w:p>
    <w:p>
      <w:pPr>
        <w:spacing w:after="10"/>
        <w:ind w:left="259" w:hanging="230"/>
      </w:pPr>
      <w:r>
        <w:rPr>
          <w:b/>
        </w:rPr>
        <w:t xml:space="preserve">C. </w:t>
      </w:r>
      <w:r>
        <w:t>Replace the physical model with a guess</w:t>
      </w:r>
    </w:p>
    <w:p>
      <w:pPr>
        <w:spacing w:after="10"/>
        <w:ind w:left="259" w:hanging="230"/>
      </w:pPr>
      <w:r>
        <w:rPr>
          <w:b/>
        </w:rPr>
        <w:t xml:space="preserve">D. </w:t>
      </w:r>
      <w:r>
        <w:t>Ignore measurement limitations</w:t>
      </w:r>
    </w:p>
    <w:p>
      <w:pPr>
        <w:spacing w:after="80"/>
        <w:ind w:left="259"/>
      </w:pPr>
      <w:r>
        <w:rPr>
          <w:b/>
          <w:color w:val="1E643C"/>
        </w:rPr>
        <w:t>Answer: B</w:t>
      </w:r>
    </w:p>
    <w:p>
      <w:pPr>
        <w:pStyle w:val="Heading3"/>
        <w:spacing w:after="100" w:line="252" w:lineRule="auto"/>
      </w:pPr>
      <w:r>
        <w:t>7.4 Nuclear models and magic numbers</w:t>
      </w:r>
    </w:p>
    <w:p>
      <w:pPr>
        <w:spacing w:after="40"/>
      </w:pPr>
      <w:r>
        <w:rPr>
          <w:b/>
        </w:rPr>
        <w:t xml:space="preserve">7.4.1. </w:t>
      </w:r>
      <w:r>
        <w:t>Which statement best describes magic numbers?</w:t>
      </w:r>
    </w:p>
    <w:p>
      <w:pPr>
        <w:spacing w:after="10"/>
        <w:ind w:left="259" w:hanging="230"/>
      </w:pPr>
      <w:r>
        <w:rPr>
          <w:b/>
        </w:rPr>
        <w:t xml:space="preserve">A. </w:t>
      </w:r>
      <w:r>
        <w:t>detector serial numbers</w:t>
      </w:r>
    </w:p>
    <w:p>
      <w:pPr>
        <w:spacing w:after="10"/>
        <w:ind w:left="259" w:hanging="230"/>
      </w:pPr>
      <w:r>
        <w:rPr>
          <w:b/>
        </w:rPr>
        <w:t xml:space="preserve">B. </w:t>
      </w:r>
      <w:r>
        <w:t>atomic charge states</w:t>
      </w:r>
    </w:p>
    <w:p>
      <w:pPr>
        <w:spacing w:after="10"/>
        <w:ind w:left="259" w:hanging="230"/>
      </w:pPr>
      <w:r>
        <w:rPr>
          <w:b/>
        </w:rPr>
        <w:t xml:space="preserve">C. </w:t>
      </w:r>
      <w:r>
        <w:t>enhanced stability associated with nuclear shell structure</w:t>
      </w:r>
    </w:p>
    <w:p>
      <w:pPr>
        <w:spacing w:after="10"/>
        <w:ind w:left="259" w:hanging="230"/>
      </w:pPr>
      <w:r>
        <w:rPr>
          <w:b/>
        </w:rPr>
        <w:t xml:space="preserve">D. </w:t>
      </w:r>
      <w:r>
        <w:t>numbers chosen by inspectors</w:t>
      </w:r>
    </w:p>
    <w:p>
      <w:pPr>
        <w:spacing w:after="80"/>
        <w:ind w:left="259"/>
      </w:pPr>
      <w:r>
        <w:rPr>
          <w:b/>
          <w:color w:val="1E643C"/>
        </w:rPr>
        <w:t>Answer: C</w:t>
      </w:r>
    </w:p>
    <w:p>
      <w:pPr>
        <w:spacing w:after="40"/>
      </w:pPr>
      <w:r>
        <w:rPr>
          <w:b/>
        </w:rPr>
        <w:t xml:space="preserve">7.4.2. </w:t>
      </w:r>
      <w:r>
        <w:t>In an experiment involving magic numbers, which observation would be most physically relevant?</w:t>
      </w:r>
    </w:p>
    <w:p>
      <w:pPr>
        <w:spacing w:after="10"/>
        <w:ind w:left="259" w:hanging="230"/>
      </w:pPr>
      <w:r>
        <w:rPr>
          <w:b/>
        </w:rPr>
        <w:t xml:space="preserve">A. </w:t>
      </w:r>
      <w:r>
        <w:t>Evidence tied directly to enhanced stability associated with nuclear shell structure</w:t>
      </w:r>
    </w:p>
    <w:p>
      <w:pPr>
        <w:spacing w:after="10"/>
        <w:ind w:left="259" w:hanging="230"/>
      </w:pPr>
      <w:r>
        <w:rPr>
          <w:b/>
        </w:rPr>
        <w:t xml:space="preserve">B. </w:t>
      </w:r>
      <w:r>
        <w:t>Evidence tied only to numbers chosen by inspectors</w:t>
      </w:r>
    </w:p>
    <w:p>
      <w:pPr>
        <w:spacing w:after="10"/>
        <w:ind w:left="259" w:hanging="230"/>
      </w:pPr>
      <w:r>
        <w:rPr>
          <w:b/>
        </w:rPr>
        <w:t xml:space="preserve">C. </w:t>
      </w:r>
      <w:r>
        <w:t>Evidence tied only to atomic charge states</w:t>
      </w:r>
    </w:p>
    <w:p>
      <w:pPr>
        <w:spacing w:after="10"/>
        <w:ind w:left="259" w:hanging="230"/>
      </w:pPr>
      <w:r>
        <w:rPr>
          <w:b/>
        </w:rPr>
        <w:t xml:space="preserve">D. </w:t>
      </w:r>
      <w:r>
        <w:t>Evidence tied only to detector serial numbers</w:t>
      </w:r>
    </w:p>
    <w:p>
      <w:pPr>
        <w:spacing w:after="80"/>
        <w:ind w:left="259"/>
      </w:pPr>
      <w:r>
        <w:rPr>
          <w:b/>
          <w:color w:val="1E643C"/>
        </w:rPr>
        <w:t>Answer: A</w:t>
      </w:r>
    </w:p>
    <w:p>
      <w:pPr>
        <w:spacing w:after="40"/>
      </w:pPr>
      <w:r>
        <w:rPr>
          <w:b/>
        </w:rPr>
        <w:t xml:space="preserve">7.4.3. </w:t>
      </w:r>
      <w:r>
        <w:t>Which misconception should a student avoid when reasoning about magic numbers?</w:t>
      </w:r>
    </w:p>
    <w:p>
      <w:pPr>
        <w:spacing w:after="10"/>
        <w:ind w:left="259" w:hanging="230"/>
      </w:pPr>
      <w:r>
        <w:rPr>
          <w:b/>
        </w:rPr>
        <w:t xml:space="preserve">A. </w:t>
      </w:r>
      <w:r>
        <w:t>Treating it as numbers chosen by inspectors</w:t>
      </w:r>
    </w:p>
    <w:p>
      <w:pPr>
        <w:spacing w:after="10"/>
        <w:ind w:left="259" w:hanging="230"/>
      </w:pPr>
      <w:r>
        <w:rPr>
          <w:b/>
        </w:rPr>
        <w:t xml:space="preserve">B. </w:t>
      </w:r>
      <w:r>
        <w:t>Recognizing the role of magic numbers</w:t>
      </w:r>
    </w:p>
    <w:p>
      <w:pPr>
        <w:spacing w:after="10"/>
        <w:ind w:left="259" w:hanging="230"/>
      </w:pPr>
      <w:r>
        <w:rPr>
          <w:b/>
        </w:rPr>
        <w:t xml:space="preserve">C. </w:t>
      </w:r>
      <w:r>
        <w:t>Checking units and assumptions</w:t>
      </w:r>
    </w:p>
    <w:p>
      <w:pPr>
        <w:spacing w:after="10"/>
        <w:ind w:left="259" w:hanging="230"/>
      </w:pPr>
      <w:r>
        <w:rPr>
          <w:b/>
        </w:rPr>
        <w:t xml:space="preserve">D. </w:t>
      </w:r>
      <w:r>
        <w:t>enhanced stability associated with nuclear shell structure</w:t>
      </w:r>
    </w:p>
    <w:p>
      <w:pPr>
        <w:spacing w:after="80"/>
        <w:ind w:left="259"/>
      </w:pPr>
      <w:r>
        <w:rPr>
          <w:b/>
          <w:color w:val="1E643C"/>
        </w:rPr>
        <w:t>Answer: A</w:t>
      </w:r>
    </w:p>
    <w:p>
      <w:pPr>
        <w:spacing w:after="40"/>
      </w:pPr>
      <w:r>
        <w:rPr>
          <w:b/>
        </w:rPr>
        <w:t xml:space="preserve">7.4.4. </w:t>
      </w:r>
      <w:r>
        <w:t>Why does magic numbers matter in nuclear or quantum physics?</w:t>
      </w:r>
    </w:p>
    <w:p>
      <w:pPr>
        <w:spacing w:after="10"/>
        <w:ind w:left="259" w:hanging="230"/>
      </w:pPr>
      <w:r>
        <w:rPr>
          <w:b/>
        </w:rPr>
        <w:t xml:space="preserve">A. </w:t>
      </w:r>
      <w:r>
        <w:t>Because it is unrelated to experiments</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connects measurements to enhanced stability associated with nuclear shell structure</w:t>
      </w:r>
    </w:p>
    <w:p>
      <w:pPr>
        <w:spacing w:after="10"/>
        <w:ind w:left="259" w:hanging="230"/>
      </w:pPr>
      <w:r>
        <w:rPr>
          <w:b/>
        </w:rPr>
        <w:t xml:space="preserve">D. </w:t>
      </w:r>
      <w:r>
        <w:t>Because it proves numbers chosen by inspectors</w:t>
      </w:r>
    </w:p>
    <w:p>
      <w:pPr>
        <w:spacing w:after="80"/>
        <w:ind w:left="259"/>
      </w:pPr>
      <w:r>
        <w:rPr>
          <w:b/>
          <w:color w:val="1E643C"/>
        </w:rPr>
        <w:t>Answer: C</w:t>
      </w:r>
    </w:p>
    <w:p>
      <w:pPr>
        <w:spacing w:after="40"/>
      </w:pPr>
      <w:r>
        <w:rPr>
          <w:b/>
        </w:rPr>
        <w:t xml:space="preserve">7.4.5. </w:t>
      </w:r>
      <w:r>
        <w:t>A measurement is said to involve magic numbers. What extra information often matters before drawing a conclusion?</w:t>
      </w:r>
    </w:p>
    <w:p>
      <w:pPr>
        <w:spacing w:after="10"/>
        <w:ind w:left="259" w:hanging="230"/>
      </w:pPr>
      <w:r>
        <w:rPr>
          <w:b/>
        </w:rPr>
        <w:t xml:space="preserve">A. </w:t>
      </w:r>
      <w:r>
        <w:t>Only the most dramatic interpretation</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No extra information ever matters</w:t>
      </w:r>
    </w:p>
    <w:p>
      <w:pPr>
        <w:spacing w:after="10"/>
        <w:ind w:left="259" w:hanging="230"/>
      </w:pPr>
      <w:r>
        <w:rPr>
          <w:b/>
        </w:rPr>
        <w:t xml:space="preserve">D. </w:t>
      </w:r>
      <w:r>
        <w:t>Only the name of the laboratory</w:t>
      </w:r>
    </w:p>
    <w:p>
      <w:pPr>
        <w:spacing w:after="80"/>
        <w:ind w:left="259"/>
      </w:pPr>
      <w:r>
        <w:rPr>
          <w:b/>
          <w:color w:val="1E643C"/>
        </w:rPr>
        <w:t>Answer: B</w:t>
      </w:r>
    </w:p>
    <w:p>
      <w:pPr>
        <w:spacing w:after="40"/>
      </w:pPr>
      <w:r>
        <w:rPr>
          <w:b/>
        </w:rPr>
        <w:t xml:space="preserve">7.4.6. </w:t>
      </w:r>
      <w:r>
        <w:t>Which answer is most consistent with careful physics reasoning about magic numbers?</w:t>
      </w:r>
    </w:p>
    <w:p>
      <w:pPr>
        <w:spacing w:after="10"/>
        <w:ind w:left="259" w:hanging="230"/>
      </w:pPr>
      <w:r>
        <w:rPr>
          <w:b/>
        </w:rPr>
        <w:t xml:space="preserve">A. </w:t>
      </w:r>
      <w:r>
        <w:t>State what is measured, identify assumptions, and connect it to enhanced stability associated with nuclear shell structure</w:t>
      </w:r>
    </w:p>
    <w:p>
      <w:pPr>
        <w:spacing w:after="10"/>
        <w:ind w:left="259" w:hanging="230"/>
      </w:pPr>
      <w:r>
        <w:rPr>
          <w:b/>
        </w:rPr>
        <w:t xml:space="preserve">B. </w:t>
      </w:r>
      <w:r>
        <w:t>Replace the physical model with a guess</w:t>
      </w:r>
    </w:p>
    <w:p>
      <w:pPr>
        <w:spacing w:after="10"/>
        <w:ind w:left="259" w:hanging="230"/>
      </w:pPr>
      <w:r>
        <w:rPr>
          <w:b/>
        </w:rPr>
        <w:t xml:space="preserve">C. </w:t>
      </w:r>
      <w:r>
        <w:t>Ignore measurement limitations</w:t>
      </w:r>
    </w:p>
    <w:p>
      <w:pPr>
        <w:spacing w:after="10"/>
        <w:ind w:left="259" w:hanging="230"/>
      </w:pPr>
      <w:r>
        <w:rPr>
          <w:b/>
        </w:rPr>
        <w:t xml:space="preserve">D. </w:t>
      </w:r>
      <w:r>
        <w:t>Assume numbers chosen by inspectors without checking</w:t>
      </w:r>
    </w:p>
    <w:p>
      <w:pPr>
        <w:spacing w:after="80"/>
        <w:ind w:left="259"/>
      </w:pPr>
      <w:r>
        <w:rPr>
          <w:b/>
          <w:color w:val="1E643C"/>
        </w:rPr>
        <w:t>Answer: A</w:t>
      </w:r>
    </w:p>
    <w:p>
      <w:r>
        <w:br w:type="page"/>
      </w:r>
    </w:p>
    <w:p>
      <w:pPr>
        <w:pStyle w:val="Heading1"/>
        <w:spacing w:after="100" w:line="252" w:lineRule="auto"/>
      </w:pPr>
      <w:r>
        <w:t>Section 8. The Neutron and Nuclear Reactions</w:t>
      </w:r>
    </w:p>
    <w:p>
      <w:pPr>
        <w:pStyle w:val="Heading2"/>
        <w:spacing w:after="100" w:line="252" w:lineRule="auto"/>
      </w:pPr>
      <w:r>
        <w:t>Scientist profile: James Chadwick (1891-1974)</w:t>
      </w:r>
    </w:p>
    <w:p>
      <w:pPr>
        <w:spacing w:after="120" w:line="252" w:lineRule="auto"/>
      </w:pPr>
      <w:r>
        <w:t>James Chadwick discovered the neutron in 1932, a result that changed nuclear physics almost immediately. Before Chadwick, physicists knew that nuclei contained positive charge, but nuclear masses did not make sense if nuclei were composed only of protons and electrons. Chadwick showed that a neutral particle with a mass similar to the proton could explain the observations. The neutron's lack of electric charge made it both conceptually elegant and experimentally powerful.</w:t>
      </w:r>
    </w:p>
    <w:p>
      <w:pPr>
        <w:spacing w:after="120" w:line="252" w:lineRule="auto"/>
      </w:pPr>
      <w:r>
        <w:t>The neutron is central because it can approach nuclei without being repelled by the Coulomb barrier that affects charged particles. This makes neutron-induced reactions especially important. A neutron can scatter elastically, lose energy, be captured, or induce reactions depending on its energy and the target nucleus. The probability of a reaction is described by a cross section, an effective area that can vary dramatically with neutron energy and isotope.</w:t>
      </w:r>
    </w:p>
    <w:p>
      <w:pPr>
        <w:spacing w:after="120" w:line="252" w:lineRule="auto"/>
      </w:pPr>
      <w:r>
        <w:t>Neutron capture can transform stable material into radioactive material. This process, activation, is a key idea in reactors, materials testing, medicine, geology, and forensic evidence. A metal coupon that later emits characteristic gamma rays may preserve a record of neutron exposure. But activation does not automatically indicate a weapon. It can occur in research reactors, neutron sources, accelerators, industrial radiography contexts, or materials labs. Interpretation depends on the isotope, energy, location, timing, and chain of custody.</w:t>
      </w:r>
    </w:p>
    <w:p>
      <w:pPr>
        <w:spacing w:after="120" w:line="252" w:lineRule="auto"/>
      </w:pPr>
      <w:r>
        <w:t>Chadwick's discovery also unlocked fission physics. Because neutrons can enter heavy nuclei, they became the agents by which chain reactions could be initiated and sustained. Slow neutrons, fast neutrons, moderators, absorbers, and reflectors became part of the vocabulary of reactor physics. At the same time, neutron detection posed challenges because neutrons do not directly ionize like charged particles; detectors often rely on nuclear reactions that produce charged particles or gamma signatures.</w:t>
      </w:r>
    </w:p>
    <w:p>
      <w:pPr>
        <w:spacing w:after="120" w:line="252" w:lineRule="auto"/>
      </w:pPr>
      <w:r>
        <w:t>Chadwick's personal history included internment in Germany during World War I, where he continued scientific work under difficult circumstances. Later he played a role in wartime nuclear research. For this course, his significance is not only that he discovered a particle; he revealed the missing piece that made nuclear mass, isotopes, fission, activation, and reactor control intelligible.</w:t>
      </w:r>
    </w:p>
    <w:p>
      <w:pPr>
        <w:pStyle w:val="Heading2"/>
        <w:spacing w:after="100" w:line="252" w:lineRule="auto"/>
      </w:pPr>
      <w:r>
        <w:t>Subsections</w:t>
      </w:r>
    </w:p>
    <w:p>
      <w:pPr>
        <w:pStyle w:val="Heading3"/>
        <w:spacing w:after="100" w:line="252" w:lineRule="auto"/>
      </w:pPr>
      <w:r>
        <w:t>8.1 Discovery and properties of the neutron</w:t>
      </w:r>
    </w:p>
    <w:p>
      <w:pPr>
        <w:spacing w:after="40"/>
      </w:pPr>
      <w:r>
        <w:rPr>
          <w:b/>
        </w:rPr>
        <w:t xml:space="preserve">8.1.1. </w:t>
      </w:r>
      <w:r>
        <w:t>Which statement best describes neutron?</w:t>
      </w:r>
    </w:p>
    <w:p>
      <w:pPr>
        <w:spacing w:after="10"/>
        <w:ind w:left="259" w:hanging="230"/>
      </w:pPr>
      <w:r>
        <w:rPr>
          <w:b/>
        </w:rPr>
        <w:t xml:space="preserve">A. </w:t>
      </w:r>
      <w:r>
        <w:t>heavy electron</w:t>
      </w:r>
    </w:p>
    <w:p>
      <w:pPr>
        <w:spacing w:after="10"/>
        <w:ind w:left="259" w:hanging="230"/>
      </w:pPr>
      <w:r>
        <w:rPr>
          <w:b/>
        </w:rPr>
        <w:t xml:space="preserve">B. </w:t>
      </w:r>
      <w:r>
        <w:t>positive photon</w:t>
      </w:r>
    </w:p>
    <w:p>
      <w:pPr>
        <w:spacing w:after="10"/>
        <w:ind w:left="259" w:hanging="230"/>
      </w:pPr>
      <w:r>
        <w:rPr>
          <w:b/>
        </w:rPr>
        <w:t xml:space="preserve">C. </w:t>
      </w:r>
      <w:r>
        <w:t>chemical isotope label</w:t>
      </w:r>
    </w:p>
    <w:p>
      <w:pPr>
        <w:spacing w:after="10"/>
        <w:ind w:left="259" w:hanging="230"/>
      </w:pPr>
      <w:r>
        <w:rPr>
          <w:b/>
        </w:rPr>
        <w:t xml:space="preserve">D. </w:t>
      </w:r>
      <w:r>
        <w:t>neutral nucleon with mass similar to proton</w:t>
      </w:r>
    </w:p>
    <w:p>
      <w:pPr>
        <w:spacing w:after="80"/>
        <w:ind w:left="259"/>
      </w:pPr>
      <w:r>
        <w:rPr>
          <w:b/>
          <w:color w:val="1E643C"/>
        </w:rPr>
        <w:t>Answer: D</w:t>
      </w:r>
    </w:p>
    <w:p>
      <w:pPr>
        <w:spacing w:after="40"/>
      </w:pPr>
      <w:r>
        <w:rPr>
          <w:b/>
        </w:rPr>
        <w:t xml:space="preserve">8.1.2. </w:t>
      </w:r>
      <w:r>
        <w:t>In an experiment involving neutron, which observation would be most physically relevant?</w:t>
      </w:r>
    </w:p>
    <w:p>
      <w:pPr>
        <w:spacing w:after="10"/>
        <w:ind w:left="259" w:hanging="230"/>
      </w:pPr>
      <w:r>
        <w:rPr>
          <w:b/>
        </w:rPr>
        <w:t xml:space="preserve">A. </w:t>
      </w:r>
      <w:r>
        <w:t>Evidence tied only to positive photon</w:t>
      </w:r>
    </w:p>
    <w:p>
      <w:pPr>
        <w:spacing w:after="10"/>
        <w:ind w:left="259" w:hanging="230"/>
      </w:pPr>
      <w:r>
        <w:rPr>
          <w:b/>
        </w:rPr>
        <w:t xml:space="preserve">B. </w:t>
      </w:r>
      <w:r>
        <w:t>Evidence tied directly to neutral nucleon with mass similar to proton</w:t>
      </w:r>
    </w:p>
    <w:p>
      <w:pPr>
        <w:spacing w:after="10"/>
        <w:ind w:left="259" w:hanging="230"/>
      </w:pPr>
      <w:r>
        <w:rPr>
          <w:b/>
        </w:rPr>
        <w:t xml:space="preserve">C. </w:t>
      </w:r>
      <w:r>
        <w:t>Evidence tied only to heavy electron</w:t>
      </w:r>
    </w:p>
    <w:p>
      <w:pPr>
        <w:spacing w:after="10"/>
        <w:ind w:left="259" w:hanging="230"/>
      </w:pPr>
      <w:r>
        <w:rPr>
          <w:b/>
        </w:rPr>
        <w:t xml:space="preserve">D. </w:t>
      </w:r>
      <w:r>
        <w:t>Evidence tied only to chemical isotope label</w:t>
      </w:r>
    </w:p>
    <w:p>
      <w:pPr>
        <w:spacing w:after="80"/>
        <w:ind w:left="259"/>
      </w:pPr>
      <w:r>
        <w:rPr>
          <w:b/>
          <w:color w:val="1E643C"/>
        </w:rPr>
        <w:t>Answer: B</w:t>
      </w:r>
    </w:p>
    <w:p>
      <w:pPr>
        <w:spacing w:after="40"/>
      </w:pPr>
      <w:r>
        <w:rPr>
          <w:b/>
        </w:rPr>
        <w:t xml:space="preserve">8.1.3. </w:t>
      </w:r>
      <w:r>
        <w:t>Which misconception should a student avoid when reasoning about neutron?</w:t>
      </w:r>
    </w:p>
    <w:p>
      <w:pPr>
        <w:spacing w:after="10"/>
        <w:ind w:left="259" w:hanging="230"/>
      </w:pPr>
      <w:r>
        <w:rPr>
          <w:b/>
        </w:rPr>
        <w:t xml:space="preserve">A. </w:t>
      </w:r>
      <w:r>
        <w:t>Treating it as heavy electron</w:t>
      </w:r>
    </w:p>
    <w:p>
      <w:pPr>
        <w:spacing w:after="10"/>
        <w:ind w:left="259" w:hanging="230"/>
      </w:pPr>
      <w:r>
        <w:rPr>
          <w:b/>
        </w:rPr>
        <w:t xml:space="preserve">B. </w:t>
      </w:r>
      <w:r>
        <w:t>Checking units and assumptions</w:t>
      </w:r>
    </w:p>
    <w:p>
      <w:pPr>
        <w:spacing w:after="10"/>
        <w:ind w:left="259" w:hanging="230"/>
      </w:pPr>
      <w:r>
        <w:rPr>
          <w:b/>
        </w:rPr>
        <w:t xml:space="preserve">C. </w:t>
      </w:r>
      <w:r>
        <w:t>neutral nucleon with mass similar to proton</w:t>
      </w:r>
    </w:p>
    <w:p>
      <w:pPr>
        <w:spacing w:after="10"/>
        <w:ind w:left="259" w:hanging="230"/>
      </w:pPr>
      <w:r>
        <w:rPr>
          <w:b/>
        </w:rPr>
        <w:t xml:space="preserve">D. </w:t>
      </w:r>
      <w:r>
        <w:t>Recognizing the role of neutron</w:t>
      </w:r>
    </w:p>
    <w:p>
      <w:pPr>
        <w:spacing w:after="80"/>
        <w:ind w:left="259"/>
      </w:pPr>
      <w:r>
        <w:rPr>
          <w:b/>
          <w:color w:val="1E643C"/>
        </w:rPr>
        <w:t>Answer: A</w:t>
      </w:r>
    </w:p>
    <w:p>
      <w:pPr>
        <w:spacing w:after="40"/>
      </w:pPr>
      <w:r>
        <w:rPr>
          <w:b/>
        </w:rPr>
        <w:t xml:space="preserve">8.1.4. </w:t>
      </w:r>
      <w:r>
        <w:t>Why does neutron matter in nuclear or quantum physics?</w:t>
      </w:r>
    </w:p>
    <w:p>
      <w:pPr>
        <w:spacing w:after="10"/>
        <w:ind w:left="259" w:hanging="230"/>
      </w:pPr>
      <w:r>
        <w:rPr>
          <w:b/>
        </w:rPr>
        <w:t xml:space="preserve">A. </w:t>
      </w:r>
      <w:r>
        <w:t>Because it proves heavy electron</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connects measurements to neutral nucleon with mass similar to proton</w:t>
      </w:r>
    </w:p>
    <w:p>
      <w:pPr>
        <w:spacing w:after="10"/>
        <w:ind w:left="259" w:hanging="230"/>
      </w:pPr>
      <w:r>
        <w:rPr>
          <w:b/>
        </w:rPr>
        <w:t xml:space="preserve">D. </w:t>
      </w:r>
      <w:r>
        <w:t>Because it is unrelated to experiments</w:t>
      </w:r>
    </w:p>
    <w:p>
      <w:pPr>
        <w:spacing w:after="80"/>
        <w:ind w:left="259"/>
      </w:pPr>
      <w:r>
        <w:rPr>
          <w:b/>
          <w:color w:val="1E643C"/>
        </w:rPr>
        <w:t>Answer: C</w:t>
      </w:r>
    </w:p>
    <w:p>
      <w:pPr>
        <w:spacing w:after="40"/>
      </w:pPr>
      <w:r>
        <w:rPr>
          <w:b/>
        </w:rPr>
        <w:t xml:space="preserve">8.1.5. </w:t>
      </w:r>
      <w:r>
        <w:t>A measurement is said to involve neutron.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No extra information ever matters</w:t>
      </w:r>
    </w:p>
    <w:p>
      <w:pPr>
        <w:spacing w:after="10"/>
        <w:ind w:left="259" w:hanging="230"/>
      </w:pPr>
      <w:r>
        <w:rPr>
          <w:b/>
        </w:rPr>
        <w:t xml:space="preserve">D. </w:t>
      </w:r>
      <w:r>
        <w:t>Only the most dramatic interpretation</w:t>
      </w:r>
    </w:p>
    <w:p>
      <w:pPr>
        <w:spacing w:after="80"/>
        <w:ind w:left="259"/>
      </w:pPr>
      <w:r>
        <w:rPr>
          <w:b/>
          <w:color w:val="1E643C"/>
        </w:rPr>
        <w:t>Answer: B</w:t>
      </w:r>
    </w:p>
    <w:p>
      <w:pPr>
        <w:spacing w:after="40"/>
      </w:pPr>
      <w:r>
        <w:rPr>
          <w:b/>
        </w:rPr>
        <w:t xml:space="preserve">8.1.6. </w:t>
      </w:r>
      <w:r>
        <w:t>Which answer is most consistent with careful physics reasoning about neutron?</w:t>
      </w:r>
    </w:p>
    <w:p>
      <w:pPr>
        <w:spacing w:after="10"/>
        <w:ind w:left="259" w:hanging="230"/>
      </w:pPr>
      <w:r>
        <w:rPr>
          <w:b/>
        </w:rPr>
        <w:t xml:space="preserve">A. </w:t>
      </w:r>
      <w:r>
        <w:t>Replace the physical model with a guess</w:t>
      </w:r>
    </w:p>
    <w:p>
      <w:pPr>
        <w:spacing w:after="10"/>
        <w:ind w:left="259" w:hanging="230"/>
      </w:pPr>
      <w:r>
        <w:rPr>
          <w:b/>
        </w:rPr>
        <w:t xml:space="preserve">B. </w:t>
      </w:r>
      <w:r>
        <w:t>State what is measured, identify assumptions, and connect it to neutral nucleon with mass similar to proton</w:t>
      </w:r>
    </w:p>
    <w:p>
      <w:pPr>
        <w:spacing w:after="10"/>
        <w:ind w:left="259" w:hanging="230"/>
      </w:pPr>
      <w:r>
        <w:rPr>
          <w:b/>
        </w:rPr>
        <w:t xml:space="preserve">C. </w:t>
      </w:r>
      <w:r>
        <w:t>Assume heavy electron without checking</w:t>
      </w:r>
    </w:p>
    <w:p>
      <w:pPr>
        <w:spacing w:after="10"/>
        <w:ind w:left="259" w:hanging="230"/>
      </w:pPr>
      <w:r>
        <w:rPr>
          <w:b/>
        </w:rPr>
        <w:t xml:space="preserve">D. </w:t>
      </w:r>
      <w:r>
        <w:t>Ignore measurement limitations</w:t>
      </w:r>
    </w:p>
    <w:p>
      <w:pPr>
        <w:spacing w:after="80"/>
        <w:ind w:left="259"/>
      </w:pPr>
      <w:r>
        <w:rPr>
          <w:b/>
          <w:color w:val="1E643C"/>
        </w:rPr>
        <w:t>Answer: B</w:t>
      </w:r>
    </w:p>
    <w:p>
      <w:pPr>
        <w:pStyle w:val="Heading3"/>
        <w:spacing w:after="100" w:line="252" w:lineRule="auto"/>
      </w:pPr>
      <w:r>
        <w:t>8.2 Neutron scattering and capture</w:t>
      </w:r>
    </w:p>
    <w:p>
      <w:pPr>
        <w:spacing w:after="40"/>
      </w:pPr>
      <w:r>
        <w:rPr>
          <w:b/>
        </w:rPr>
        <w:t xml:space="preserve">8.2.1. </w:t>
      </w:r>
      <w:r>
        <w:t>Which statement best describes neutron capture?</w:t>
      </w:r>
    </w:p>
    <w:p>
      <w:pPr>
        <w:spacing w:after="10"/>
        <w:ind w:left="259" w:hanging="230"/>
      </w:pPr>
      <w:r>
        <w:rPr>
          <w:b/>
        </w:rPr>
        <w:t xml:space="preserve">A. </w:t>
      </w:r>
      <w:r>
        <w:t>a nucleus absorbs a neutron and may become a new isotope</w:t>
      </w:r>
    </w:p>
    <w:p>
      <w:pPr>
        <w:spacing w:after="10"/>
        <w:ind w:left="259" w:hanging="230"/>
      </w:pPr>
      <w:r>
        <w:rPr>
          <w:b/>
        </w:rPr>
        <w:t xml:space="preserve">B. </w:t>
      </w:r>
      <w:r>
        <w:t>a detector loses calibration</w:t>
      </w:r>
    </w:p>
    <w:p>
      <w:pPr>
        <w:spacing w:after="10"/>
        <w:ind w:left="259" w:hanging="230"/>
      </w:pPr>
      <w:r>
        <w:rPr>
          <w:b/>
        </w:rPr>
        <w:t xml:space="preserve">C. </w:t>
      </w:r>
      <w:r>
        <w:t>a photon changes color</w:t>
      </w:r>
    </w:p>
    <w:p>
      <w:pPr>
        <w:spacing w:after="10"/>
        <w:ind w:left="259" w:hanging="230"/>
      </w:pPr>
      <w:r>
        <w:rPr>
          <w:b/>
        </w:rPr>
        <w:t xml:space="preserve">D. </w:t>
      </w:r>
      <w:r>
        <w:t>an electron changes shell</w:t>
      </w:r>
    </w:p>
    <w:p>
      <w:pPr>
        <w:spacing w:after="80"/>
        <w:ind w:left="259"/>
      </w:pPr>
      <w:r>
        <w:rPr>
          <w:b/>
          <w:color w:val="1E643C"/>
        </w:rPr>
        <w:t>Answer: A</w:t>
      </w:r>
    </w:p>
    <w:p>
      <w:pPr>
        <w:spacing w:after="40"/>
      </w:pPr>
      <w:r>
        <w:rPr>
          <w:b/>
        </w:rPr>
        <w:t xml:space="preserve">8.2.2. </w:t>
      </w:r>
      <w:r>
        <w:t>In an experiment involving neutron capture, which observation would be most physically relevant?</w:t>
      </w:r>
    </w:p>
    <w:p>
      <w:pPr>
        <w:spacing w:after="10"/>
        <w:ind w:left="259" w:hanging="230"/>
      </w:pPr>
      <w:r>
        <w:rPr>
          <w:b/>
        </w:rPr>
        <w:t xml:space="preserve">A. </w:t>
      </w:r>
      <w:r>
        <w:t>Evidence tied only to a photon changes color</w:t>
      </w:r>
    </w:p>
    <w:p>
      <w:pPr>
        <w:spacing w:after="10"/>
        <w:ind w:left="259" w:hanging="230"/>
      </w:pPr>
      <w:r>
        <w:rPr>
          <w:b/>
        </w:rPr>
        <w:t xml:space="preserve">B. </w:t>
      </w:r>
      <w:r>
        <w:t>Evidence tied directly to a nucleus absorbs a neutron and may become a new isotope</w:t>
      </w:r>
    </w:p>
    <w:p>
      <w:pPr>
        <w:spacing w:after="10"/>
        <w:ind w:left="259" w:hanging="230"/>
      </w:pPr>
      <w:r>
        <w:rPr>
          <w:b/>
        </w:rPr>
        <w:t xml:space="preserve">C. </w:t>
      </w:r>
      <w:r>
        <w:t>Evidence tied only to a detector loses calibration</w:t>
      </w:r>
    </w:p>
    <w:p>
      <w:pPr>
        <w:spacing w:after="10"/>
        <w:ind w:left="259" w:hanging="230"/>
      </w:pPr>
      <w:r>
        <w:rPr>
          <w:b/>
        </w:rPr>
        <w:t xml:space="preserve">D. </w:t>
      </w:r>
      <w:r>
        <w:t>Evidence tied only to an electron changes shell</w:t>
      </w:r>
    </w:p>
    <w:p>
      <w:pPr>
        <w:spacing w:after="80"/>
        <w:ind w:left="259"/>
      </w:pPr>
      <w:r>
        <w:rPr>
          <w:b/>
          <w:color w:val="1E643C"/>
        </w:rPr>
        <w:t>Answer: B</w:t>
      </w:r>
    </w:p>
    <w:p>
      <w:pPr>
        <w:spacing w:after="40"/>
      </w:pPr>
      <w:r>
        <w:rPr>
          <w:b/>
        </w:rPr>
        <w:t xml:space="preserve">8.2.3. </w:t>
      </w:r>
      <w:r>
        <w:t>Which misconception should a student avoid when reasoning about neutron capture?</w:t>
      </w:r>
    </w:p>
    <w:p>
      <w:pPr>
        <w:spacing w:after="10"/>
        <w:ind w:left="259" w:hanging="230"/>
      </w:pPr>
      <w:r>
        <w:rPr>
          <w:b/>
        </w:rPr>
        <w:t xml:space="preserve">A. </w:t>
      </w:r>
      <w:r>
        <w:t>Recognizing the role of neutron capture</w:t>
      </w:r>
    </w:p>
    <w:p>
      <w:pPr>
        <w:spacing w:after="10"/>
        <w:ind w:left="259" w:hanging="230"/>
      </w:pPr>
      <w:r>
        <w:rPr>
          <w:b/>
        </w:rPr>
        <w:t xml:space="preserve">B. </w:t>
      </w:r>
      <w:r>
        <w:t>a nucleus absorbs a neutron and may become a new isotope</w:t>
      </w:r>
    </w:p>
    <w:p>
      <w:pPr>
        <w:spacing w:after="10"/>
        <w:ind w:left="259" w:hanging="230"/>
      </w:pPr>
      <w:r>
        <w:rPr>
          <w:b/>
        </w:rPr>
        <w:t xml:space="preserve">C. </w:t>
      </w:r>
      <w:r>
        <w:t>Checking units and assumptions</w:t>
      </w:r>
    </w:p>
    <w:p>
      <w:pPr>
        <w:spacing w:after="10"/>
        <w:ind w:left="259" w:hanging="230"/>
      </w:pPr>
      <w:r>
        <w:rPr>
          <w:b/>
        </w:rPr>
        <w:t xml:space="preserve">D. </w:t>
      </w:r>
      <w:r>
        <w:t>Treating it as a detector loses calibration</w:t>
      </w:r>
    </w:p>
    <w:p>
      <w:pPr>
        <w:spacing w:after="80"/>
        <w:ind w:left="259"/>
      </w:pPr>
      <w:r>
        <w:rPr>
          <w:b/>
          <w:color w:val="1E643C"/>
        </w:rPr>
        <w:t>Answer: D</w:t>
      </w:r>
    </w:p>
    <w:p>
      <w:pPr>
        <w:spacing w:after="40"/>
      </w:pPr>
      <w:r>
        <w:rPr>
          <w:b/>
        </w:rPr>
        <w:t xml:space="preserve">8.2.4. </w:t>
      </w:r>
      <w:r>
        <w:t>Why does neutron capture matter in nuclear or quantum physics?</w:t>
      </w:r>
    </w:p>
    <w:p>
      <w:pPr>
        <w:spacing w:after="10"/>
        <w:ind w:left="259" w:hanging="230"/>
      </w:pPr>
      <w:r>
        <w:rPr>
          <w:b/>
        </w:rPr>
        <w:t xml:space="preserve">A. </w:t>
      </w:r>
      <w:r>
        <w:t>Because it proves a detector loses calibration</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connects measurements to a nucleus absorbs a neutron and may become a new isotope</w:t>
      </w:r>
    </w:p>
    <w:p>
      <w:pPr>
        <w:spacing w:after="10"/>
        <w:ind w:left="259" w:hanging="230"/>
      </w:pPr>
      <w:r>
        <w:rPr>
          <w:b/>
        </w:rPr>
        <w:t xml:space="preserve">D. </w:t>
      </w:r>
      <w:r>
        <w:t>Because it is unrelated to experiments</w:t>
      </w:r>
    </w:p>
    <w:p>
      <w:pPr>
        <w:spacing w:after="80"/>
        <w:ind w:left="259"/>
      </w:pPr>
      <w:r>
        <w:rPr>
          <w:b/>
          <w:color w:val="1E643C"/>
        </w:rPr>
        <w:t>Answer: C</w:t>
      </w:r>
    </w:p>
    <w:p>
      <w:pPr>
        <w:spacing w:after="40"/>
      </w:pPr>
      <w:r>
        <w:rPr>
          <w:b/>
        </w:rPr>
        <w:t xml:space="preserve">8.2.5. </w:t>
      </w:r>
      <w:r>
        <w:t>A measurement is said to involve neutron capture.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Only the most dramatic interpretation</w:t>
      </w:r>
    </w:p>
    <w:p>
      <w:pPr>
        <w:spacing w:after="10"/>
        <w:ind w:left="259" w:hanging="230"/>
      </w:pPr>
      <w:r>
        <w:rPr>
          <w:b/>
        </w:rPr>
        <w:t xml:space="preserve">D. </w:t>
      </w:r>
      <w:r>
        <w:t>No extra information ever matters</w:t>
      </w:r>
    </w:p>
    <w:p>
      <w:pPr>
        <w:spacing w:after="80"/>
        <w:ind w:left="259"/>
      </w:pPr>
      <w:r>
        <w:rPr>
          <w:b/>
          <w:color w:val="1E643C"/>
        </w:rPr>
        <w:t>Answer: B</w:t>
      </w:r>
    </w:p>
    <w:p>
      <w:pPr>
        <w:spacing w:after="40"/>
      </w:pPr>
      <w:r>
        <w:rPr>
          <w:b/>
        </w:rPr>
        <w:t xml:space="preserve">8.2.6. </w:t>
      </w:r>
      <w:r>
        <w:t>Which answer is most consistent with careful physics reasoning about neutron capture?</w:t>
      </w:r>
    </w:p>
    <w:p>
      <w:pPr>
        <w:spacing w:after="10"/>
        <w:ind w:left="259" w:hanging="230"/>
      </w:pPr>
      <w:r>
        <w:rPr>
          <w:b/>
        </w:rPr>
        <w:t xml:space="preserve">A. </w:t>
      </w:r>
      <w:r>
        <w:t>Ignore measurement limitations</w:t>
      </w:r>
    </w:p>
    <w:p>
      <w:pPr>
        <w:spacing w:after="10"/>
        <w:ind w:left="259" w:hanging="230"/>
      </w:pPr>
      <w:r>
        <w:rPr>
          <w:b/>
        </w:rPr>
        <w:t xml:space="preserve">B. </w:t>
      </w:r>
      <w:r>
        <w:t>Replace the physical model with a guess</w:t>
      </w:r>
    </w:p>
    <w:p>
      <w:pPr>
        <w:spacing w:after="10"/>
        <w:ind w:left="259" w:hanging="230"/>
      </w:pPr>
      <w:r>
        <w:rPr>
          <w:b/>
        </w:rPr>
        <w:t xml:space="preserve">C. </w:t>
      </w:r>
      <w:r>
        <w:t>Assume a detector loses calibration without checking</w:t>
      </w:r>
    </w:p>
    <w:p>
      <w:pPr>
        <w:spacing w:after="10"/>
        <w:ind w:left="259" w:hanging="230"/>
      </w:pPr>
      <w:r>
        <w:rPr>
          <w:b/>
        </w:rPr>
        <w:t xml:space="preserve">D. </w:t>
      </w:r>
      <w:r>
        <w:t>State what is measured, identify assumptions, and connect it to a nucleus absorbs a neutron and may become a new isotope</w:t>
      </w:r>
    </w:p>
    <w:p>
      <w:pPr>
        <w:spacing w:after="80"/>
        <w:ind w:left="259"/>
      </w:pPr>
      <w:r>
        <w:rPr>
          <w:b/>
          <w:color w:val="1E643C"/>
        </w:rPr>
        <w:t>Answer: D</w:t>
      </w:r>
    </w:p>
    <w:p>
      <w:pPr>
        <w:pStyle w:val="Heading3"/>
        <w:spacing w:after="100" w:line="252" w:lineRule="auto"/>
      </w:pPr>
      <w:r>
        <w:t>8.3 Cross sections and reaction probabilities</w:t>
      </w:r>
    </w:p>
    <w:p>
      <w:pPr>
        <w:spacing w:after="40"/>
      </w:pPr>
      <w:r>
        <w:rPr>
          <w:b/>
        </w:rPr>
        <w:t xml:space="preserve">8.3.1. </w:t>
      </w:r>
      <w:r>
        <w:t>Which statement best describes cross section?</w:t>
      </w:r>
    </w:p>
    <w:p>
      <w:pPr>
        <w:spacing w:after="10"/>
        <w:ind w:left="259" w:hanging="230"/>
      </w:pPr>
      <w:r>
        <w:rPr>
          <w:b/>
        </w:rPr>
        <w:t xml:space="preserve">A. </w:t>
      </w:r>
      <w:r>
        <w:t>effective probability measure for a nuclear reaction</w:t>
      </w:r>
    </w:p>
    <w:p>
      <w:pPr>
        <w:spacing w:after="10"/>
        <w:ind w:left="259" w:hanging="230"/>
      </w:pPr>
      <w:r>
        <w:rPr>
          <w:b/>
        </w:rPr>
        <w:t xml:space="preserve">B. </w:t>
      </w:r>
      <w:r>
        <w:t>a safety poster</w:t>
      </w:r>
    </w:p>
    <w:p>
      <w:pPr>
        <w:spacing w:after="10"/>
        <w:ind w:left="259" w:hanging="230"/>
      </w:pPr>
      <w:r>
        <w:rPr>
          <w:b/>
        </w:rPr>
        <w:t xml:space="preserve">C. </w:t>
      </w:r>
      <w:r>
        <w:t>physical size of a lab</w:t>
      </w:r>
    </w:p>
    <w:p>
      <w:pPr>
        <w:spacing w:after="10"/>
        <w:ind w:left="259" w:hanging="230"/>
      </w:pPr>
      <w:r>
        <w:rPr>
          <w:b/>
        </w:rPr>
        <w:t xml:space="preserve">D. </w:t>
      </w:r>
      <w:r>
        <w:t>mass of a sample only</w:t>
      </w:r>
    </w:p>
    <w:p>
      <w:pPr>
        <w:spacing w:after="80"/>
        <w:ind w:left="259"/>
      </w:pPr>
      <w:r>
        <w:rPr>
          <w:b/>
          <w:color w:val="1E643C"/>
        </w:rPr>
        <w:t>Answer: A</w:t>
      </w:r>
    </w:p>
    <w:p>
      <w:pPr>
        <w:spacing w:after="40"/>
      </w:pPr>
      <w:r>
        <w:rPr>
          <w:b/>
        </w:rPr>
        <w:t xml:space="preserve">8.3.2. </w:t>
      </w:r>
      <w:r>
        <w:t>In an experiment involving cross section, which observation would be most physically relevant?</w:t>
      </w:r>
    </w:p>
    <w:p>
      <w:pPr>
        <w:spacing w:after="10"/>
        <w:ind w:left="259" w:hanging="230"/>
      </w:pPr>
      <w:r>
        <w:rPr>
          <w:b/>
        </w:rPr>
        <w:t xml:space="preserve">A. </w:t>
      </w:r>
      <w:r>
        <w:t>Evidence tied only to a safety poster</w:t>
      </w:r>
    </w:p>
    <w:p>
      <w:pPr>
        <w:spacing w:after="10"/>
        <w:ind w:left="259" w:hanging="230"/>
      </w:pPr>
      <w:r>
        <w:rPr>
          <w:b/>
        </w:rPr>
        <w:t xml:space="preserve">B. </w:t>
      </w:r>
      <w:r>
        <w:t>Evidence tied only to mass of a sample only</w:t>
      </w:r>
    </w:p>
    <w:p>
      <w:pPr>
        <w:spacing w:after="10"/>
        <w:ind w:left="259" w:hanging="230"/>
      </w:pPr>
      <w:r>
        <w:rPr>
          <w:b/>
        </w:rPr>
        <w:t xml:space="preserve">C. </w:t>
      </w:r>
      <w:r>
        <w:t>Evidence tied directly to effective probability measure for a nuclear reaction</w:t>
      </w:r>
    </w:p>
    <w:p>
      <w:pPr>
        <w:spacing w:after="10"/>
        <w:ind w:left="259" w:hanging="230"/>
      </w:pPr>
      <w:r>
        <w:rPr>
          <w:b/>
        </w:rPr>
        <w:t xml:space="preserve">D. </w:t>
      </w:r>
      <w:r>
        <w:t>Evidence tied only to physical size of a lab</w:t>
      </w:r>
    </w:p>
    <w:p>
      <w:pPr>
        <w:spacing w:after="80"/>
        <w:ind w:left="259"/>
      </w:pPr>
      <w:r>
        <w:rPr>
          <w:b/>
          <w:color w:val="1E643C"/>
        </w:rPr>
        <w:t>Answer: C</w:t>
      </w:r>
    </w:p>
    <w:p>
      <w:pPr>
        <w:spacing w:after="40"/>
      </w:pPr>
      <w:r>
        <w:rPr>
          <w:b/>
        </w:rPr>
        <w:t xml:space="preserve">8.3.3. </w:t>
      </w:r>
      <w:r>
        <w:t>Which misconception should a student avoid when reasoning about cross section?</w:t>
      </w:r>
    </w:p>
    <w:p>
      <w:pPr>
        <w:spacing w:after="10"/>
        <w:ind w:left="259" w:hanging="230"/>
      </w:pPr>
      <w:r>
        <w:rPr>
          <w:b/>
        </w:rPr>
        <w:t xml:space="preserve">A. </w:t>
      </w:r>
      <w:r>
        <w:t>Checking units and assumptions</w:t>
      </w:r>
    </w:p>
    <w:p>
      <w:pPr>
        <w:spacing w:after="10"/>
        <w:ind w:left="259" w:hanging="230"/>
      </w:pPr>
      <w:r>
        <w:rPr>
          <w:b/>
        </w:rPr>
        <w:t xml:space="preserve">B. </w:t>
      </w:r>
      <w:r>
        <w:t>Treating it as physical size of a lab</w:t>
      </w:r>
    </w:p>
    <w:p>
      <w:pPr>
        <w:spacing w:after="10"/>
        <w:ind w:left="259" w:hanging="230"/>
      </w:pPr>
      <w:r>
        <w:rPr>
          <w:b/>
        </w:rPr>
        <w:t xml:space="preserve">C. </w:t>
      </w:r>
      <w:r>
        <w:t>Recognizing the role of cross section</w:t>
      </w:r>
    </w:p>
    <w:p>
      <w:pPr>
        <w:spacing w:after="10"/>
        <w:ind w:left="259" w:hanging="230"/>
      </w:pPr>
      <w:r>
        <w:rPr>
          <w:b/>
        </w:rPr>
        <w:t xml:space="preserve">D. </w:t>
      </w:r>
      <w:r>
        <w:t>effective probability measure for a nuclear reaction</w:t>
      </w:r>
    </w:p>
    <w:p>
      <w:pPr>
        <w:spacing w:after="80"/>
        <w:ind w:left="259"/>
      </w:pPr>
      <w:r>
        <w:rPr>
          <w:b/>
          <w:color w:val="1E643C"/>
        </w:rPr>
        <w:t>Answer: B</w:t>
      </w:r>
    </w:p>
    <w:p>
      <w:pPr>
        <w:spacing w:after="40"/>
      </w:pPr>
      <w:r>
        <w:rPr>
          <w:b/>
        </w:rPr>
        <w:t xml:space="preserve">8.3.4. </w:t>
      </w:r>
      <w:r>
        <w:t>Why does cross section matter in nuclear or quantum physics?</w:t>
      </w:r>
    </w:p>
    <w:p>
      <w:pPr>
        <w:spacing w:after="10"/>
        <w:ind w:left="259" w:hanging="230"/>
      </w:pPr>
      <w:r>
        <w:rPr>
          <w:b/>
        </w:rPr>
        <w:t xml:space="preserve">A. </w:t>
      </w:r>
      <w:r>
        <w:t>Because it connects measurements to effective probability measure for a nuclear reaction</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is unrelated to experiments</w:t>
      </w:r>
    </w:p>
    <w:p>
      <w:pPr>
        <w:spacing w:after="10"/>
        <w:ind w:left="259" w:hanging="230"/>
      </w:pPr>
      <w:r>
        <w:rPr>
          <w:b/>
        </w:rPr>
        <w:t xml:space="preserve">D. </w:t>
      </w:r>
      <w:r>
        <w:t>Because it proves physical size of a lab</w:t>
      </w:r>
    </w:p>
    <w:p>
      <w:pPr>
        <w:spacing w:after="80"/>
        <w:ind w:left="259"/>
      </w:pPr>
      <w:r>
        <w:rPr>
          <w:b/>
          <w:color w:val="1E643C"/>
        </w:rPr>
        <w:t>Answer: A</w:t>
      </w:r>
    </w:p>
    <w:p>
      <w:pPr>
        <w:spacing w:after="40"/>
      </w:pPr>
      <w:r>
        <w:rPr>
          <w:b/>
        </w:rPr>
        <w:t xml:space="preserve">8.3.5. </w:t>
      </w:r>
      <w:r>
        <w:t>A measurement is said to involve cross section. What extra information often matters before drawing a conclusion?</w:t>
      </w:r>
    </w:p>
    <w:p>
      <w:pPr>
        <w:spacing w:after="10"/>
        <w:ind w:left="259" w:hanging="230"/>
      </w:pPr>
      <w:r>
        <w:rPr>
          <w:b/>
        </w:rPr>
        <w:t xml:space="preserve">A. </w:t>
      </w:r>
      <w:r>
        <w:t>No extra information ever matters</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Only the most dramatic interpretation</w:t>
      </w:r>
    </w:p>
    <w:p>
      <w:pPr>
        <w:spacing w:after="10"/>
        <w:ind w:left="259" w:hanging="230"/>
      </w:pPr>
      <w:r>
        <w:rPr>
          <w:b/>
        </w:rPr>
        <w:t xml:space="preserve">D. </w:t>
      </w:r>
      <w:r>
        <w:t>Only the name of the laboratory</w:t>
      </w:r>
    </w:p>
    <w:p>
      <w:pPr>
        <w:spacing w:after="80"/>
        <w:ind w:left="259"/>
      </w:pPr>
      <w:r>
        <w:rPr>
          <w:b/>
          <w:color w:val="1E643C"/>
        </w:rPr>
        <w:t>Answer: B</w:t>
      </w:r>
    </w:p>
    <w:p>
      <w:pPr>
        <w:spacing w:after="40"/>
      </w:pPr>
      <w:r>
        <w:rPr>
          <w:b/>
        </w:rPr>
        <w:t xml:space="preserve">8.3.6. </w:t>
      </w:r>
      <w:r>
        <w:t>Which answer is most consistent with careful physics reasoning about cross section?</w:t>
      </w:r>
    </w:p>
    <w:p>
      <w:pPr>
        <w:spacing w:after="10"/>
        <w:ind w:left="259" w:hanging="230"/>
      </w:pPr>
      <w:r>
        <w:rPr>
          <w:b/>
        </w:rPr>
        <w:t xml:space="preserve">A. </w:t>
      </w:r>
      <w:r>
        <w:t>State what is measured, identify assumptions, and connect it to effective probability measure for a nuclear reaction</w:t>
      </w:r>
    </w:p>
    <w:p>
      <w:pPr>
        <w:spacing w:after="10"/>
        <w:ind w:left="259" w:hanging="230"/>
      </w:pPr>
      <w:r>
        <w:rPr>
          <w:b/>
        </w:rPr>
        <w:t xml:space="preserve">B. </w:t>
      </w:r>
      <w:r>
        <w:t>Replace the physical model with a guess</w:t>
      </w:r>
    </w:p>
    <w:p>
      <w:pPr>
        <w:spacing w:after="10"/>
        <w:ind w:left="259" w:hanging="230"/>
      </w:pPr>
      <w:r>
        <w:rPr>
          <w:b/>
        </w:rPr>
        <w:t xml:space="preserve">C. </w:t>
      </w:r>
      <w:r>
        <w:t>Ignore measurement limitations</w:t>
      </w:r>
    </w:p>
    <w:p>
      <w:pPr>
        <w:spacing w:after="10"/>
        <w:ind w:left="259" w:hanging="230"/>
      </w:pPr>
      <w:r>
        <w:rPr>
          <w:b/>
        </w:rPr>
        <w:t xml:space="preserve">D. </w:t>
      </w:r>
      <w:r>
        <w:t>Assume physical size of a lab without checking</w:t>
      </w:r>
    </w:p>
    <w:p>
      <w:pPr>
        <w:spacing w:after="80"/>
        <w:ind w:left="259"/>
      </w:pPr>
      <w:r>
        <w:rPr>
          <w:b/>
          <w:color w:val="1E643C"/>
        </w:rPr>
        <w:t>Answer: A</w:t>
      </w:r>
    </w:p>
    <w:p>
      <w:pPr>
        <w:pStyle w:val="Heading3"/>
        <w:spacing w:after="100" w:line="252" w:lineRule="auto"/>
      </w:pPr>
      <w:r>
        <w:t>8.4 Activation and transmutation</w:t>
      </w:r>
    </w:p>
    <w:p>
      <w:pPr>
        <w:spacing w:after="40"/>
      </w:pPr>
      <w:r>
        <w:rPr>
          <w:b/>
        </w:rPr>
        <w:t xml:space="preserve">8.4.1. </w:t>
      </w:r>
      <w:r>
        <w:t>Which statement best describes activation?</w:t>
      </w:r>
    </w:p>
    <w:p>
      <w:pPr>
        <w:spacing w:after="10"/>
        <w:ind w:left="259" w:hanging="230"/>
      </w:pPr>
      <w:r>
        <w:rPr>
          <w:b/>
        </w:rPr>
        <w:t xml:space="preserve">A. </w:t>
      </w:r>
      <w:r>
        <w:t>optical interference</w:t>
      </w:r>
    </w:p>
    <w:p>
      <w:pPr>
        <w:spacing w:after="10"/>
        <w:ind w:left="259" w:hanging="230"/>
      </w:pPr>
      <w:r>
        <w:rPr>
          <w:b/>
        </w:rPr>
        <w:t xml:space="preserve">B. </w:t>
      </w:r>
      <w:r>
        <w:t>neutron-induced transformation that can make material radioactive</w:t>
      </w:r>
    </w:p>
    <w:p>
      <w:pPr>
        <w:spacing w:after="10"/>
        <w:ind w:left="259" w:hanging="230"/>
      </w:pPr>
      <w:r>
        <w:rPr>
          <w:b/>
        </w:rPr>
        <w:t xml:space="preserve">C. </w:t>
      </w:r>
      <w:r>
        <w:t>surface dust only</w:t>
      </w:r>
    </w:p>
    <w:p>
      <w:pPr>
        <w:spacing w:after="10"/>
        <w:ind w:left="259" w:hanging="230"/>
      </w:pPr>
      <w:r>
        <w:rPr>
          <w:b/>
        </w:rPr>
        <w:t xml:space="preserve">D. </w:t>
      </w:r>
      <w:r>
        <w:t>ordinary heating</w:t>
      </w:r>
    </w:p>
    <w:p>
      <w:pPr>
        <w:spacing w:after="80"/>
        <w:ind w:left="259"/>
      </w:pPr>
      <w:r>
        <w:rPr>
          <w:b/>
          <w:color w:val="1E643C"/>
        </w:rPr>
        <w:t>Answer: B</w:t>
      </w:r>
    </w:p>
    <w:p>
      <w:pPr>
        <w:spacing w:after="40"/>
      </w:pPr>
      <w:r>
        <w:rPr>
          <w:b/>
        </w:rPr>
        <w:t xml:space="preserve">8.4.2. </w:t>
      </w:r>
      <w:r>
        <w:t>In an experiment involving activation, which observation would be most physically relevant?</w:t>
      </w:r>
    </w:p>
    <w:p>
      <w:pPr>
        <w:spacing w:after="10"/>
        <w:ind w:left="259" w:hanging="230"/>
      </w:pPr>
      <w:r>
        <w:rPr>
          <w:b/>
        </w:rPr>
        <w:t xml:space="preserve">A. </w:t>
      </w:r>
      <w:r>
        <w:t>Evidence tied only to optical interference</w:t>
      </w:r>
    </w:p>
    <w:p>
      <w:pPr>
        <w:spacing w:after="10"/>
        <w:ind w:left="259" w:hanging="230"/>
      </w:pPr>
      <w:r>
        <w:rPr>
          <w:b/>
        </w:rPr>
        <w:t xml:space="preserve">B. </w:t>
      </w:r>
      <w:r>
        <w:t>Evidence tied only to surface dust only</w:t>
      </w:r>
    </w:p>
    <w:p>
      <w:pPr>
        <w:spacing w:after="10"/>
        <w:ind w:left="259" w:hanging="230"/>
      </w:pPr>
      <w:r>
        <w:rPr>
          <w:b/>
        </w:rPr>
        <w:t xml:space="preserve">C. </w:t>
      </w:r>
      <w:r>
        <w:t>Evidence tied directly to neutron-induced transformation that can make material radioactive</w:t>
      </w:r>
    </w:p>
    <w:p>
      <w:pPr>
        <w:spacing w:after="10"/>
        <w:ind w:left="259" w:hanging="230"/>
      </w:pPr>
      <w:r>
        <w:rPr>
          <w:b/>
        </w:rPr>
        <w:t xml:space="preserve">D. </w:t>
      </w:r>
      <w:r>
        <w:t>Evidence tied only to ordinary heating</w:t>
      </w:r>
    </w:p>
    <w:p>
      <w:pPr>
        <w:spacing w:after="80"/>
        <w:ind w:left="259"/>
      </w:pPr>
      <w:r>
        <w:rPr>
          <w:b/>
          <w:color w:val="1E643C"/>
        </w:rPr>
        <w:t>Answer: C</w:t>
      </w:r>
    </w:p>
    <w:p>
      <w:pPr>
        <w:spacing w:after="40"/>
      </w:pPr>
      <w:r>
        <w:rPr>
          <w:b/>
        </w:rPr>
        <w:t xml:space="preserve">8.4.3. </w:t>
      </w:r>
      <w:r>
        <w:t>Which misconception should a student avoid when reasoning about activation?</w:t>
      </w:r>
    </w:p>
    <w:p>
      <w:pPr>
        <w:spacing w:after="10"/>
        <w:ind w:left="259" w:hanging="230"/>
      </w:pPr>
      <w:r>
        <w:rPr>
          <w:b/>
        </w:rPr>
        <w:t xml:space="preserve">A. </w:t>
      </w:r>
      <w:r>
        <w:t>neutron-induced transformation that can make material radioactive</w:t>
      </w:r>
    </w:p>
    <w:p>
      <w:pPr>
        <w:spacing w:after="10"/>
        <w:ind w:left="259" w:hanging="230"/>
      </w:pPr>
      <w:r>
        <w:rPr>
          <w:b/>
        </w:rPr>
        <w:t xml:space="preserve">B. </w:t>
      </w:r>
      <w:r>
        <w:t>Treating it as surface dust only</w:t>
      </w:r>
    </w:p>
    <w:p>
      <w:pPr>
        <w:spacing w:after="10"/>
        <w:ind w:left="259" w:hanging="230"/>
      </w:pPr>
      <w:r>
        <w:rPr>
          <w:b/>
        </w:rPr>
        <w:t xml:space="preserve">C. </w:t>
      </w:r>
      <w:r>
        <w:t>Checking units and assumptions</w:t>
      </w:r>
    </w:p>
    <w:p>
      <w:pPr>
        <w:spacing w:after="10"/>
        <w:ind w:left="259" w:hanging="230"/>
      </w:pPr>
      <w:r>
        <w:rPr>
          <w:b/>
        </w:rPr>
        <w:t xml:space="preserve">D. </w:t>
      </w:r>
      <w:r>
        <w:t>Recognizing the role of activation</w:t>
      </w:r>
    </w:p>
    <w:p>
      <w:pPr>
        <w:spacing w:after="80"/>
        <w:ind w:left="259"/>
      </w:pPr>
      <w:r>
        <w:rPr>
          <w:b/>
          <w:color w:val="1E643C"/>
        </w:rPr>
        <w:t>Answer: B</w:t>
      </w:r>
    </w:p>
    <w:p>
      <w:pPr>
        <w:spacing w:after="40"/>
      </w:pPr>
      <w:r>
        <w:rPr>
          <w:b/>
        </w:rPr>
        <w:t xml:space="preserve">8.4.4. </w:t>
      </w:r>
      <w:r>
        <w:t>Why does activation matter in nuclear or quantum physics?</w:t>
      </w:r>
    </w:p>
    <w:p>
      <w:pPr>
        <w:spacing w:after="10"/>
        <w:ind w:left="259" w:hanging="230"/>
      </w:pPr>
      <w:r>
        <w:rPr>
          <w:b/>
        </w:rPr>
        <w:t xml:space="preserve">A. </w:t>
      </w:r>
      <w:r>
        <w:t>Because it is unrelated to experiments</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connects measurements to neutron-induced transformation that can make material radioactive</w:t>
      </w:r>
    </w:p>
    <w:p>
      <w:pPr>
        <w:spacing w:after="10"/>
        <w:ind w:left="259" w:hanging="230"/>
      </w:pPr>
      <w:r>
        <w:rPr>
          <w:b/>
        </w:rPr>
        <w:t xml:space="preserve">D. </w:t>
      </w:r>
      <w:r>
        <w:t>Because it proves surface dust only</w:t>
      </w:r>
    </w:p>
    <w:p>
      <w:pPr>
        <w:spacing w:after="80"/>
        <w:ind w:left="259"/>
      </w:pPr>
      <w:r>
        <w:rPr>
          <w:b/>
          <w:color w:val="1E643C"/>
        </w:rPr>
        <w:t>Answer: C</w:t>
      </w:r>
    </w:p>
    <w:p>
      <w:pPr>
        <w:spacing w:after="40"/>
      </w:pPr>
      <w:r>
        <w:rPr>
          <w:b/>
        </w:rPr>
        <w:t xml:space="preserve">8.4.5. </w:t>
      </w:r>
      <w:r>
        <w:t>A measurement is said to involve activation. What extra information often matters before drawing a conclusion?</w:t>
      </w:r>
    </w:p>
    <w:p>
      <w:pPr>
        <w:spacing w:after="10"/>
        <w:ind w:left="259" w:hanging="230"/>
      </w:pPr>
      <w:r>
        <w:rPr>
          <w:b/>
        </w:rPr>
        <w:t xml:space="preserve">A. </w:t>
      </w:r>
      <w:r>
        <w:t>Energy, geometry, calibration, sample history, or environmental conditions as relevant</w:t>
      </w:r>
    </w:p>
    <w:p>
      <w:pPr>
        <w:spacing w:after="10"/>
        <w:ind w:left="259" w:hanging="230"/>
      </w:pPr>
      <w:r>
        <w:rPr>
          <w:b/>
        </w:rPr>
        <w:t xml:space="preserve">B. </w:t>
      </w:r>
      <w:r>
        <w:t>Only the most dramatic interpretation</w:t>
      </w:r>
    </w:p>
    <w:p>
      <w:pPr>
        <w:spacing w:after="10"/>
        <w:ind w:left="259" w:hanging="230"/>
      </w:pPr>
      <w:r>
        <w:rPr>
          <w:b/>
        </w:rPr>
        <w:t xml:space="preserve">C. </w:t>
      </w:r>
      <w:r>
        <w:t>Only the name of the laboratory</w:t>
      </w:r>
    </w:p>
    <w:p>
      <w:pPr>
        <w:spacing w:after="10"/>
        <w:ind w:left="259" w:hanging="230"/>
      </w:pPr>
      <w:r>
        <w:rPr>
          <w:b/>
        </w:rPr>
        <w:t xml:space="preserve">D. </w:t>
      </w:r>
      <w:r>
        <w:t>No extra information ever matters</w:t>
      </w:r>
    </w:p>
    <w:p>
      <w:pPr>
        <w:spacing w:after="80"/>
        <w:ind w:left="259"/>
      </w:pPr>
      <w:r>
        <w:rPr>
          <w:b/>
          <w:color w:val="1E643C"/>
        </w:rPr>
        <w:t>Answer: A</w:t>
      </w:r>
    </w:p>
    <w:p>
      <w:pPr>
        <w:spacing w:after="40"/>
      </w:pPr>
      <w:r>
        <w:rPr>
          <w:b/>
        </w:rPr>
        <w:t xml:space="preserve">8.4.6. </w:t>
      </w:r>
      <w:r>
        <w:t>Which answer is most consistent with careful physics reasoning about activation?</w:t>
      </w:r>
    </w:p>
    <w:p>
      <w:pPr>
        <w:spacing w:after="10"/>
        <w:ind w:left="259" w:hanging="230"/>
      </w:pPr>
      <w:r>
        <w:rPr>
          <w:b/>
        </w:rPr>
        <w:t xml:space="preserve">A. </w:t>
      </w:r>
      <w:r>
        <w:t>State what is measured, identify assumptions, and connect it to neutron-induced transformation that can make material radioactive</w:t>
      </w:r>
    </w:p>
    <w:p>
      <w:pPr>
        <w:spacing w:after="10"/>
        <w:ind w:left="259" w:hanging="230"/>
      </w:pPr>
      <w:r>
        <w:rPr>
          <w:b/>
        </w:rPr>
        <w:t xml:space="preserve">B. </w:t>
      </w:r>
      <w:r>
        <w:t>Assume surface dust only without checking</w:t>
      </w:r>
    </w:p>
    <w:p>
      <w:pPr>
        <w:spacing w:after="10"/>
        <w:ind w:left="259" w:hanging="230"/>
      </w:pPr>
      <w:r>
        <w:rPr>
          <w:b/>
        </w:rPr>
        <w:t xml:space="preserve">C. </w:t>
      </w:r>
      <w:r>
        <w:t>Ignore measurement limitations</w:t>
      </w:r>
    </w:p>
    <w:p>
      <w:pPr>
        <w:spacing w:after="10"/>
        <w:ind w:left="259" w:hanging="230"/>
      </w:pPr>
      <w:r>
        <w:rPr>
          <w:b/>
        </w:rPr>
        <w:t xml:space="preserve">D. </w:t>
      </w:r>
      <w:r>
        <w:t>Replace the physical model with a guess</w:t>
      </w:r>
    </w:p>
    <w:p>
      <w:pPr>
        <w:spacing w:after="80"/>
        <w:ind w:left="259"/>
      </w:pPr>
      <w:r>
        <w:rPr>
          <w:b/>
          <w:color w:val="1E643C"/>
        </w:rPr>
        <w:t>Answer: A</w:t>
      </w:r>
    </w:p>
    <w:p>
      <w:r>
        <w:br w:type="page"/>
      </w:r>
    </w:p>
    <w:p>
      <w:pPr>
        <w:pStyle w:val="Heading1"/>
        <w:spacing w:after="100" w:line="252" w:lineRule="auto"/>
      </w:pPr>
      <w:r>
        <w:t>Section 9. Fission, Chain Reactions, and Reactor Physics</w:t>
      </w:r>
    </w:p>
    <w:p>
      <w:pPr>
        <w:pStyle w:val="Heading2"/>
        <w:spacing w:after="100" w:line="252" w:lineRule="auto"/>
      </w:pPr>
      <w:r>
        <w:t>Scientist profile: Enrico Fermi (1901-1954)</w:t>
      </w:r>
    </w:p>
    <w:p>
      <w:pPr>
        <w:spacing w:after="120" w:line="252" w:lineRule="auto"/>
      </w:pPr>
      <w:r>
        <w:t>Enrico Fermi combined theoretical insight with experimental practicality in a way few physicists have matched. Born in Rome in 1901, Fermi made major contributions to quantum statistics, beta decay theory, neutron physics, and reactor development. He was famous for his ability to estimate, simplify, and build. In the 1930s he and his group in Rome studied the effects of bombarding elements with neutrons, discovering that slow neutrons could be especially effective in inducing nuclear reactions.</w:t>
      </w:r>
    </w:p>
    <w:p>
      <w:pPr>
        <w:spacing w:after="120" w:line="252" w:lineRule="auto"/>
      </w:pPr>
      <w:r>
        <w:t>Fermi's work on slow neutrons is fundamental to reactor physics. In many reactor designs, neutrons born from fission are fast, but the probability of inducing fission in certain fissile nuclei can be much higher at lower, thermal energies. A moderator slows neutrons through scattering, allowing a controlled chain reaction in appropriate fuel and geometry. This is a physics concept, not a construction recipe: neutron energy matters because reaction probabilities depend on energy.</w:t>
      </w:r>
    </w:p>
    <w:p>
      <w:pPr>
        <w:spacing w:after="120" w:line="252" w:lineRule="auto"/>
      </w:pPr>
      <w:r>
        <w:t>In December 1942, Fermi led the team that achieved the first controlled, self-sustaining nuclear chain reaction in Chicago Pile-1. The experiment was built under the stands of Stagg Field at the University of Chicago. The event was historically dramatic but scientifically disciplined: graphite served as moderator, uranium as fuel, control rods absorbed neutrons, and measurements tracked the approach to criticality. The famous coded message, 'The Italian navigator has landed in the New World,' conveyed success.</w:t>
      </w:r>
    </w:p>
    <w:p>
      <w:pPr>
        <w:spacing w:after="120" w:line="252" w:lineRule="auto"/>
      </w:pPr>
      <w:r>
        <w:t>Reactors are controlled systems of neutron economy. Fuel provides nuclei that can fission or breed new material. Moderators slow neutrons in many designs. Control rods absorb neutrons and regulate reactivity. Coolant removes heat. Delayed neutrons, emitted by some fission products after short delays, are vital because they make reactor control possible on engineering timescales. Without them, controlling a chain reaction would be far more difficult.</w:t>
      </w:r>
    </w:p>
    <w:p>
      <w:pPr>
        <w:spacing w:after="120" w:line="252" w:lineRule="auto"/>
      </w:pPr>
      <w:r>
        <w:t>Fermi's story also illustrates the difference between a reactor and a weapon at the level of physics. Both involve fission and neutrons, but timing, geometry, material state, purpose, and control are different. A reactor aims for sustained, controlled energy release; a weapon involves rapid, uncontrolled energy release under extreme conditions. This course treats those differences conceptually, emphasizing scientific literacy rather than design.</w:t>
      </w:r>
    </w:p>
    <w:p>
      <w:pPr>
        <w:pStyle w:val="Heading2"/>
        <w:spacing w:after="100" w:line="252" w:lineRule="auto"/>
      </w:pPr>
      <w:r>
        <w:t>Subsections</w:t>
      </w:r>
    </w:p>
    <w:p>
      <w:pPr>
        <w:pStyle w:val="Heading3"/>
        <w:spacing w:after="100" w:line="252" w:lineRule="auto"/>
      </w:pPr>
      <w:r>
        <w:t>9.1 Fission fragments and energy release</w:t>
      </w:r>
    </w:p>
    <w:p>
      <w:pPr>
        <w:spacing w:after="40"/>
      </w:pPr>
      <w:r>
        <w:rPr>
          <w:b/>
        </w:rPr>
        <w:t xml:space="preserve">9.1.1. </w:t>
      </w:r>
      <w:r>
        <w:t>Which statement best describes fission energy?</w:t>
      </w:r>
    </w:p>
    <w:p>
      <w:pPr>
        <w:spacing w:after="10"/>
        <w:ind w:left="259" w:hanging="230"/>
      </w:pPr>
      <w:r>
        <w:rPr>
          <w:b/>
        </w:rPr>
        <w:t xml:space="preserve">A. </w:t>
      </w:r>
      <w:r>
        <w:t>fragments are more tightly bound overall than the original heavy nucleus</w:t>
      </w:r>
    </w:p>
    <w:p>
      <w:pPr>
        <w:spacing w:after="10"/>
        <w:ind w:left="259" w:hanging="230"/>
      </w:pPr>
      <w:r>
        <w:rPr>
          <w:b/>
        </w:rPr>
        <w:t xml:space="preserve">B. </w:t>
      </w:r>
      <w:r>
        <w:t>coolant friction</w:t>
      </w:r>
    </w:p>
    <w:p>
      <w:pPr>
        <w:spacing w:after="10"/>
        <w:ind w:left="259" w:hanging="230"/>
      </w:pPr>
      <w:r>
        <w:rPr>
          <w:b/>
        </w:rPr>
        <w:t xml:space="preserve">C. </w:t>
      </w:r>
      <w:r>
        <w:t>electrons burning chemically</w:t>
      </w:r>
    </w:p>
    <w:p>
      <w:pPr>
        <w:spacing w:after="10"/>
        <w:ind w:left="259" w:hanging="230"/>
      </w:pPr>
      <w:r>
        <w:rPr>
          <w:b/>
        </w:rPr>
        <w:t xml:space="preserve">D. </w:t>
      </w:r>
      <w:r>
        <w:t>detector bias</w:t>
      </w:r>
    </w:p>
    <w:p>
      <w:pPr>
        <w:spacing w:after="80"/>
        <w:ind w:left="259"/>
      </w:pPr>
      <w:r>
        <w:rPr>
          <w:b/>
          <w:color w:val="1E643C"/>
        </w:rPr>
        <w:t>Answer: A</w:t>
      </w:r>
    </w:p>
    <w:p>
      <w:pPr>
        <w:spacing w:after="40"/>
      </w:pPr>
      <w:r>
        <w:rPr>
          <w:b/>
        </w:rPr>
        <w:t xml:space="preserve">9.1.2. </w:t>
      </w:r>
      <w:r>
        <w:t>In an experiment involving fission energy, which observation would be most physically relevant?</w:t>
      </w:r>
    </w:p>
    <w:p>
      <w:pPr>
        <w:spacing w:after="10"/>
        <w:ind w:left="259" w:hanging="230"/>
      </w:pPr>
      <w:r>
        <w:rPr>
          <w:b/>
        </w:rPr>
        <w:t xml:space="preserve">A. </w:t>
      </w:r>
      <w:r>
        <w:t>Evidence tied only to electrons burning chemically</w:t>
      </w:r>
    </w:p>
    <w:p>
      <w:pPr>
        <w:spacing w:after="10"/>
        <w:ind w:left="259" w:hanging="230"/>
      </w:pPr>
      <w:r>
        <w:rPr>
          <w:b/>
        </w:rPr>
        <w:t xml:space="preserve">B. </w:t>
      </w:r>
      <w:r>
        <w:t>Evidence tied only to coolant friction</w:t>
      </w:r>
    </w:p>
    <w:p>
      <w:pPr>
        <w:spacing w:after="10"/>
        <w:ind w:left="259" w:hanging="230"/>
      </w:pPr>
      <w:r>
        <w:rPr>
          <w:b/>
        </w:rPr>
        <w:t xml:space="preserve">C. </w:t>
      </w:r>
      <w:r>
        <w:t>Evidence tied only to detector bias</w:t>
      </w:r>
    </w:p>
    <w:p>
      <w:pPr>
        <w:spacing w:after="10"/>
        <w:ind w:left="259" w:hanging="230"/>
      </w:pPr>
      <w:r>
        <w:rPr>
          <w:b/>
        </w:rPr>
        <w:t xml:space="preserve">D. </w:t>
      </w:r>
      <w:r>
        <w:t>Evidence tied directly to fragments are more tightly bound overall than the original heavy nucleus</w:t>
      </w:r>
    </w:p>
    <w:p>
      <w:pPr>
        <w:spacing w:after="80"/>
        <w:ind w:left="259"/>
      </w:pPr>
      <w:r>
        <w:rPr>
          <w:b/>
          <w:color w:val="1E643C"/>
        </w:rPr>
        <w:t>Answer: D</w:t>
      </w:r>
    </w:p>
    <w:p>
      <w:pPr>
        <w:spacing w:after="40"/>
      </w:pPr>
      <w:r>
        <w:rPr>
          <w:b/>
        </w:rPr>
        <w:t xml:space="preserve">9.1.3. </w:t>
      </w:r>
      <w:r>
        <w:t>Which misconception should a student avoid when reasoning about fission energy?</w:t>
      </w:r>
    </w:p>
    <w:p>
      <w:pPr>
        <w:spacing w:after="10"/>
        <w:ind w:left="259" w:hanging="230"/>
      </w:pPr>
      <w:r>
        <w:rPr>
          <w:b/>
        </w:rPr>
        <w:t xml:space="preserve">A. </w:t>
      </w:r>
      <w:r>
        <w:t>fragments are more tightly bound overall than the original heavy nucleus</w:t>
      </w:r>
    </w:p>
    <w:p>
      <w:pPr>
        <w:spacing w:after="10"/>
        <w:ind w:left="259" w:hanging="230"/>
      </w:pPr>
      <w:r>
        <w:rPr>
          <w:b/>
        </w:rPr>
        <w:t xml:space="preserve">B. </w:t>
      </w:r>
      <w:r>
        <w:t>Checking units and assumptions</w:t>
      </w:r>
    </w:p>
    <w:p>
      <w:pPr>
        <w:spacing w:after="10"/>
        <w:ind w:left="259" w:hanging="230"/>
      </w:pPr>
      <w:r>
        <w:rPr>
          <w:b/>
        </w:rPr>
        <w:t xml:space="preserve">C. </w:t>
      </w:r>
      <w:r>
        <w:t>Treating it as electrons burning chemically</w:t>
      </w:r>
    </w:p>
    <w:p>
      <w:pPr>
        <w:spacing w:after="10"/>
        <w:ind w:left="259" w:hanging="230"/>
      </w:pPr>
      <w:r>
        <w:rPr>
          <w:b/>
        </w:rPr>
        <w:t xml:space="preserve">D. </w:t>
      </w:r>
      <w:r>
        <w:t>Recognizing the role of fission energy</w:t>
      </w:r>
    </w:p>
    <w:p>
      <w:pPr>
        <w:spacing w:after="80"/>
        <w:ind w:left="259"/>
      </w:pPr>
      <w:r>
        <w:rPr>
          <w:b/>
          <w:color w:val="1E643C"/>
        </w:rPr>
        <w:t>Answer: C</w:t>
      </w:r>
    </w:p>
    <w:p>
      <w:pPr>
        <w:spacing w:after="40"/>
      </w:pPr>
      <w:r>
        <w:rPr>
          <w:b/>
        </w:rPr>
        <w:t xml:space="preserve">9.1.4. </w:t>
      </w:r>
      <w:r>
        <w:t>Why does fission energy matter in nuclear or quantum physics?</w:t>
      </w:r>
    </w:p>
    <w:p>
      <w:pPr>
        <w:spacing w:after="10"/>
        <w:ind w:left="259" w:hanging="230"/>
      </w:pPr>
      <w:r>
        <w:rPr>
          <w:b/>
        </w:rPr>
        <w:t xml:space="preserve">A. </w:t>
      </w:r>
      <w:r>
        <w:t>Because it removes uncertainty from all data</w:t>
      </w:r>
    </w:p>
    <w:p>
      <w:pPr>
        <w:spacing w:after="10"/>
        <w:ind w:left="259" w:hanging="230"/>
      </w:pPr>
      <w:r>
        <w:rPr>
          <w:b/>
        </w:rPr>
        <w:t xml:space="preserve">B. </w:t>
      </w:r>
      <w:r>
        <w:t>Because it proves electrons burning chemically</w:t>
      </w:r>
    </w:p>
    <w:p>
      <w:pPr>
        <w:spacing w:after="10"/>
        <w:ind w:left="259" w:hanging="230"/>
      </w:pPr>
      <w:r>
        <w:rPr>
          <w:b/>
        </w:rPr>
        <w:t xml:space="preserve">C. </w:t>
      </w:r>
      <w:r>
        <w:t>Because it connects measurements to fragments are more tightly bound overall than the original heavy nucleus</w:t>
      </w:r>
    </w:p>
    <w:p>
      <w:pPr>
        <w:spacing w:after="10"/>
        <w:ind w:left="259" w:hanging="230"/>
      </w:pPr>
      <w:r>
        <w:rPr>
          <w:b/>
        </w:rPr>
        <w:t xml:space="preserve">D. </w:t>
      </w:r>
      <w:r>
        <w:t>Because it is unrelated to experiments</w:t>
      </w:r>
    </w:p>
    <w:p>
      <w:pPr>
        <w:spacing w:after="80"/>
        <w:ind w:left="259"/>
      </w:pPr>
      <w:r>
        <w:rPr>
          <w:b/>
          <w:color w:val="1E643C"/>
        </w:rPr>
        <w:t>Answer: C</w:t>
      </w:r>
    </w:p>
    <w:p>
      <w:pPr>
        <w:spacing w:after="40"/>
      </w:pPr>
      <w:r>
        <w:rPr>
          <w:b/>
        </w:rPr>
        <w:t xml:space="preserve">9.1.5. </w:t>
      </w:r>
      <w:r>
        <w:t>A measurement is said to involve fission energy. What extra information often matters before drawing a conclusion?</w:t>
      </w:r>
    </w:p>
    <w:p>
      <w:pPr>
        <w:spacing w:after="10"/>
        <w:ind w:left="259" w:hanging="230"/>
      </w:pPr>
      <w:r>
        <w:rPr>
          <w:b/>
        </w:rPr>
        <w:t xml:space="preserve">A. </w:t>
      </w:r>
      <w:r>
        <w:t>Only the most dramatic interpretation</w:t>
      </w:r>
    </w:p>
    <w:p>
      <w:pPr>
        <w:spacing w:after="10"/>
        <w:ind w:left="259" w:hanging="230"/>
      </w:pPr>
      <w:r>
        <w:rPr>
          <w:b/>
        </w:rPr>
        <w:t xml:space="preserve">B. </w:t>
      </w:r>
      <w:r>
        <w:t>Only the name of the laboratory</w:t>
      </w:r>
    </w:p>
    <w:p>
      <w:pPr>
        <w:spacing w:after="10"/>
        <w:ind w:left="259" w:hanging="230"/>
      </w:pPr>
      <w:r>
        <w:rPr>
          <w:b/>
        </w:rPr>
        <w:t xml:space="preserve">C. </w:t>
      </w:r>
      <w:r>
        <w:t>Energy, geometry, calibration, sample history, or environmental conditions as relevant</w:t>
      </w:r>
    </w:p>
    <w:p>
      <w:pPr>
        <w:spacing w:after="10"/>
        <w:ind w:left="259" w:hanging="230"/>
      </w:pPr>
      <w:r>
        <w:rPr>
          <w:b/>
        </w:rPr>
        <w:t xml:space="preserve">D. </w:t>
      </w:r>
      <w:r>
        <w:t>No extra information ever matters</w:t>
      </w:r>
    </w:p>
    <w:p>
      <w:pPr>
        <w:spacing w:after="80"/>
        <w:ind w:left="259"/>
      </w:pPr>
      <w:r>
        <w:rPr>
          <w:b/>
          <w:color w:val="1E643C"/>
        </w:rPr>
        <w:t>Answer: C</w:t>
      </w:r>
    </w:p>
    <w:p>
      <w:pPr>
        <w:spacing w:after="40"/>
      </w:pPr>
      <w:r>
        <w:rPr>
          <w:b/>
        </w:rPr>
        <w:t xml:space="preserve">9.1.6. </w:t>
      </w:r>
      <w:r>
        <w:t>Which answer is most consistent with careful physics reasoning about fission energy?</w:t>
      </w:r>
    </w:p>
    <w:p>
      <w:pPr>
        <w:spacing w:after="10"/>
        <w:ind w:left="259" w:hanging="230"/>
      </w:pPr>
      <w:r>
        <w:rPr>
          <w:b/>
        </w:rPr>
        <w:t xml:space="preserve">A. </w:t>
      </w:r>
      <w:r>
        <w:t>Ignore measurement limitations</w:t>
      </w:r>
    </w:p>
    <w:p>
      <w:pPr>
        <w:spacing w:after="10"/>
        <w:ind w:left="259" w:hanging="230"/>
      </w:pPr>
      <w:r>
        <w:rPr>
          <w:b/>
        </w:rPr>
        <w:t xml:space="preserve">B. </w:t>
      </w:r>
      <w:r>
        <w:t>State what is measured, identify assumptions, and connect it to fragments are more tightly bound overall than the original heavy nucleus</w:t>
      </w:r>
    </w:p>
    <w:p>
      <w:pPr>
        <w:spacing w:after="10"/>
        <w:ind w:left="259" w:hanging="230"/>
      </w:pPr>
      <w:r>
        <w:rPr>
          <w:b/>
        </w:rPr>
        <w:t xml:space="preserve">C. </w:t>
      </w:r>
      <w:r>
        <w:t>Assume electrons burning chemically without checking</w:t>
      </w:r>
    </w:p>
    <w:p>
      <w:pPr>
        <w:spacing w:after="10"/>
        <w:ind w:left="259" w:hanging="230"/>
      </w:pPr>
      <w:r>
        <w:rPr>
          <w:b/>
        </w:rPr>
        <w:t xml:space="preserve">D. </w:t>
      </w:r>
      <w:r>
        <w:t>Replace the physical model with a guess</w:t>
      </w:r>
    </w:p>
    <w:p>
      <w:pPr>
        <w:spacing w:after="80"/>
        <w:ind w:left="259"/>
      </w:pPr>
      <w:r>
        <w:rPr>
          <w:b/>
          <w:color w:val="1E643C"/>
        </w:rPr>
        <w:t>Answer: B</w:t>
      </w:r>
    </w:p>
    <w:p>
      <w:pPr>
        <w:pStyle w:val="Heading3"/>
        <w:spacing w:after="100" w:line="252" w:lineRule="auto"/>
      </w:pPr>
      <w:r>
        <w:t>9.2 Neutron multiplication and chain reactions</w:t>
      </w:r>
    </w:p>
    <w:p>
      <w:pPr>
        <w:spacing w:after="40"/>
      </w:pPr>
      <w:r>
        <w:rPr>
          <w:b/>
        </w:rPr>
        <w:t xml:space="preserve">9.2.1. </w:t>
      </w:r>
      <w:r>
        <w:t>Which statement best describes chain reaction?</w:t>
      </w:r>
    </w:p>
    <w:p>
      <w:pPr>
        <w:spacing w:after="10"/>
        <w:ind w:left="259" w:hanging="230"/>
      </w:pPr>
      <w:r>
        <w:rPr>
          <w:b/>
        </w:rPr>
        <w:t xml:space="preserve">A. </w:t>
      </w:r>
      <w:r>
        <w:t>chemical chain polymerization only</w:t>
      </w:r>
    </w:p>
    <w:p>
      <w:pPr>
        <w:spacing w:after="10"/>
        <w:ind w:left="259" w:hanging="230"/>
      </w:pPr>
      <w:r>
        <w:rPr>
          <w:b/>
        </w:rPr>
        <w:t xml:space="preserve">B. </w:t>
      </w:r>
      <w:r>
        <w:t>thermal expansion only</w:t>
      </w:r>
    </w:p>
    <w:p>
      <w:pPr>
        <w:spacing w:after="10"/>
        <w:ind w:left="259" w:hanging="230"/>
      </w:pPr>
      <w:r>
        <w:rPr>
          <w:b/>
        </w:rPr>
        <w:t xml:space="preserve">C. </w:t>
      </w:r>
      <w:r>
        <w:t>neutrons from one fission causing additional fissions</w:t>
      </w:r>
    </w:p>
    <w:p>
      <w:pPr>
        <w:spacing w:after="10"/>
        <w:ind w:left="259" w:hanging="230"/>
      </w:pPr>
      <w:r>
        <w:rPr>
          <w:b/>
        </w:rPr>
        <w:t xml:space="preserve">D. </w:t>
      </w:r>
      <w:r>
        <w:t>photons bouncing in mirrors</w:t>
      </w:r>
    </w:p>
    <w:p>
      <w:pPr>
        <w:spacing w:after="80"/>
        <w:ind w:left="259"/>
      </w:pPr>
      <w:r>
        <w:rPr>
          <w:b/>
          <w:color w:val="1E643C"/>
        </w:rPr>
        <w:t>Answer: C</w:t>
      </w:r>
    </w:p>
    <w:p>
      <w:pPr>
        <w:spacing w:after="40"/>
      </w:pPr>
      <w:r>
        <w:rPr>
          <w:b/>
        </w:rPr>
        <w:t xml:space="preserve">9.2.2. </w:t>
      </w:r>
      <w:r>
        <w:t>In an experiment involving chain reaction, which observation would be most physically relevant?</w:t>
      </w:r>
    </w:p>
    <w:p>
      <w:pPr>
        <w:spacing w:after="10"/>
        <w:ind w:left="259" w:hanging="230"/>
      </w:pPr>
      <w:r>
        <w:rPr>
          <w:b/>
        </w:rPr>
        <w:t xml:space="preserve">A. </w:t>
      </w:r>
      <w:r>
        <w:t>Evidence tied only to thermal expansion only</w:t>
      </w:r>
    </w:p>
    <w:p>
      <w:pPr>
        <w:spacing w:after="10"/>
        <w:ind w:left="259" w:hanging="230"/>
      </w:pPr>
      <w:r>
        <w:rPr>
          <w:b/>
        </w:rPr>
        <w:t xml:space="preserve">B. </w:t>
      </w:r>
      <w:r>
        <w:t>Evidence tied only to photons bouncing in mirrors</w:t>
      </w:r>
    </w:p>
    <w:p>
      <w:pPr>
        <w:spacing w:after="10"/>
        <w:ind w:left="259" w:hanging="230"/>
      </w:pPr>
      <w:r>
        <w:rPr>
          <w:b/>
        </w:rPr>
        <w:t xml:space="preserve">C. </w:t>
      </w:r>
      <w:r>
        <w:t>Evidence tied directly to neutrons from one fission causing additional fissions</w:t>
      </w:r>
    </w:p>
    <w:p>
      <w:pPr>
        <w:spacing w:after="10"/>
        <w:ind w:left="259" w:hanging="230"/>
      </w:pPr>
      <w:r>
        <w:rPr>
          <w:b/>
        </w:rPr>
        <w:t xml:space="preserve">D. </w:t>
      </w:r>
      <w:r>
        <w:t>Evidence tied only to chemical chain polymerization only</w:t>
      </w:r>
    </w:p>
    <w:p>
      <w:pPr>
        <w:spacing w:after="80"/>
        <w:ind w:left="259"/>
      </w:pPr>
      <w:r>
        <w:rPr>
          <w:b/>
          <w:color w:val="1E643C"/>
        </w:rPr>
        <w:t>Answer: C</w:t>
      </w:r>
    </w:p>
    <w:p>
      <w:pPr>
        <w:spacing w:after="40"/>
      </w:pPr>
      <w:r>
        <w:rPr>
          <w:b/>
        </w:rPr>
        <w:t xml:space="preserve">9.2.3. </w:t>
      </w:r>
      <w:r>
        <w:t>Which misconception should a student avoid when reasoning about chain reaction?</w:t>
      </w:r>
    </w:p>
    <w:p>
      <w:pPr>
        <w:spacing w:after="10"/>
        <w:ind w:left="259" w:hanging="230"/>
      </w:pPr>
      <w:r>
        <w:rPr>
          <w:b/>
        </w:rPr>
        <w:t xml:space="preserve">A. </w:t>
      </w:r>
      <w:r>
        <w:t>Recognizing the role of chain reaction</w:t>
      </w:r>
    </w:p>
    <w:p>
      <w:pPr>
        <w:spacing w:after="10"/>
        <w:ind w:left="259" w:hanging="230"/>
      </w:pPr>
      <w:r>
        <w:rPr>
          <w:b/>
        </w:rPr>
        <w:t xml:space="preserve">B. </w:t>
      </w:r>
      <w:r>
        <w:t>neutrons from one fission causing additional fissions</w:t>
      </w:r>
    </w:p>
    <w:p>
      <w:pPr>
        <w:spacing w:after="10"/>
        <w:ind w:left="259" w:hanging="230"/>
      </w:pPr>
      <w:r>
        <w:rPr>
          <w:b/>
        </w:rPr>
        <w:t xml:space="preserve">C. </w:t>
      </w:r>
      <w:r>
        <w:t>Checking units and assumptions</w:t>
      </w:r>
    </w:p>
    <w:p>
      <w:pPr>
        <w:spacing w:after="10"/>
        <w:ind w:left="259" w:hanging="230"/>
      </w:pPr>
      <w:r>
        <w:rPr>
          <w:b/>
        </w:rPr>
        <w:t xml:space="preserve">D. </w:t>
      </w:r>
      <w:r>
        <w:t>Treating it as photons bouncing in mirrors</w:t>
      </w:r>
    </w:p>
    <w:p>
      <w:pPr>
        <w:spacing w:after="80"/>
        <w:ind w:left="259"/>
      </w:pPr>
      <w:r>
        <w:rPr>
          <w:b/>
          <w:color w:val="1E643C"/>
        </w:rPr>
        <w:t>Answer: D</w:t>
      </w:r>
    </w:p>
    <w:p>
      <w:pPr>
        <w:spacing w:after="40"/>
      </w:pPr>
      <w:r>
        <w:rPr>
          <w:b/>
        </w:rPr>
        <w:t xml:space="preserve">9.2.4. </w:t>
      </w:r>
      <w:r>
        <w:t>Why does chain reaction matter in nuclear or quantum physics?</w:t>
      </w:r>
    </w:p>
    <w:p>
      <w:pPr>
        <w:spacing w:after="10"/>
        <w:ind w:left="259" w:hanging="230"/>
      </w:pPr>
      <w:r>
        <w:rPr>
          <w:b/>
        </w:rPr>
        <w:t xml:space="preserve">A. </w:t>
      </w:r>
      <w:r>
        <w:t>Because it connects measurements to neutrons from one fission causing additional fissions</w:t>
      </w:r>
    </w:p>
    <w:p>
      <w:pPr>
        <w:spacing w:after="10"/>
        <w:ind w:left="259" w:hanging="230"/>
      </w:pPr>
      <w:r>
        <w:rPr>
          <w:b/>
        </w:rPr>
        <w:t xml:space="preserve">B. </w:t>
      </w:r>
      <w:r>
        <w:t>Because it proves photons bouncing in mirrors</w:t>
      </w:r>
    </w:p>
    <w:p>
      <w:pPr>
        <w:spacing w:after="10"/>
        <w:ind w:left="259" w:hanging="230"/>
      </w:pPr>
      <w:r>
        <w:rPr>
          <w:b/>
        </w:rPr>
        <w:t xml:space="preserve">C. </w:t>
      </w:r>
      <w:r>
        <w:t>Because it is unrelated to experiments</w:t>
      </w:r>
    </w:p>
    <w:p>
      <w:pPr>
        <w:spacing w:after="10"/>
        <w:ind w:left="259" w:hanging="230"/>
      </w:pPr>
      <w:r>
        <w:rPr>
          <w:b/>
        </w:rPr>
        <w:t xml:space="preserve">D. </w:t>
      </w:r>
      <w:r>
        <w:t>Because it removes uncertainty from all data</w:t>
      </w:r>
    </w:p>
    <w:p>
      <w:pPr>
        <w:spacing w:after="80"/>
        <w:ind w:left="259"/>
      </w:pPr>
      <w:r>
        <w:rPr>
          <w:b/>
          <w:color w:val="1E643C"/>
        </w:rPr>
        <w:t>Answer: A</w:t>
      </w:r>
    </w:p>
    <w:p>
      <w:pPr>
        <w:spacing w:after="40"/>
      </w:pPr>
      <w:r>
        <w:rPr>
          <w:b/>
        </w:rPr>
        <w:t xml:space="preserve">9.2.5. </w:t>
      </w:r>
      <w:r>
        <w:t>A measurement is said to involve chain reaction. What extra information often matters before drawing a conclusion?</w:t>
      </w:r>
    </w:p>
    <w:p>
      <w:pPr>
        <w:spacing w:after="10"/>
        <w:ind w:left="259" w:hanging="230"/>
      </w:pPr>
      <w:r>
        <w:rPr>
          <w:b/>
        </w:rPr>
        <w:t xml:space="preserve">A. </w:t>
      </w:r>
      <w:r>
        <w:t>Energy, geometry, calibration, sample history, or environmental conditions as relevant</w:t>
      </w:r>
    </w:p>
    <w:p>
      <w:pPr>
        <w:spacing w:after="10"/>
        <w:ind w:left="259" w:hanging="230"/>
      </w:pPr>
      <w:r>
        <w:rPr>
          <w:b/>
        </w:rPr>
        <w:t xml:space="preserve">B. </w:t>
      </w:r>
      <w:r>
        <w:t>Only the most dramatic interpretation</w:t>
      </w:r>
    </w:p>
    <w:p>
      <w:pPr>
        <w:spacing w:after="10"/>
        <w:ind w:left="259" w:hanging="230"/>
      </w:pPr>
      <w:r>
        <w:rPr>
          <w:b/>
        </w:rPr>
        <w:t xml:space="preserve">C. </w:t>
      </w:r>
      <w:r>
        <w:t>No extra information ever matters</w:t>
      </w:r>
    </w:p>
    <w:p>
      <w:pPr>
        <w:spacing w:after="10"/>
        <w:ind w:left="259" w:hanging="230"/>
      </w:pPr>
      <w:r>
        <w:rPr>
          <w:b/>
        </w:rPr>
        <w:t xml:space="preserve">D. </w:t>
      </w:r>
      <w:r>
        <w:t>Only the name of the laboratory</w:t>
      </w:r>
    </w:p>
    <w:p>
      <w:pPr>
        <w:spacing w:after="80"/>
        <w:ind w:left="259"/>
      </w:pPr>
      <w:r>
        <w:rPr>
          <w:b/>
          <w:color w:val="1E643C"/>
        </w:rPr>
        <w:t>Answer: A</w:t>
      </w:r>
    </w:p>
    <w:p>
      <w:pPr>
        <w:spacing w:after="40"/>
      </w:pPr>
      <w:r>
        <w:rPr>
          <w:b/>
        </w:rPr>
        <w:t xml:space="preserve">9.2.6. </w:t>
      </w:r>
      <w:r>
        <w:t>Which answer is most consistent with careful physics reasoning about chain reaction?</w:t>
      </w:r>
    </w:p>
    <w:p>
      <w:pPr>
        <w:spacing w:after="10"/>
        <w:ind w:left="259" w:hanging="230"/>
      </w:pPr>
      <w:r>
        <w:rPr>
          <w:b/>
        </w:rPr>
        <w:t xml:space="preserve">A. </w:t>
      </w:r>
      <w:r>
        <w:t>State what is measured, identify assumptions, and connect it to neutrons from one fission causing additional fissions</w:t>
      </w:r>
    </w:p>
    <w:p>
      <w:pPr>
        <w:spacing w:after="10"/>
        <w:ind w:left="259" w:hanging="230"/>
      </w:pPr>
      <w:r>
        <w:rPr>
          <w:b/>
        </w:rPr>
        <w:t xml:space="preserve">B. </w:t>
      </w:r>
      <w:r>
        <w:t>Ignore measurement limitations</w:t>
      </w:r>
    </w:p>
    <w:p>
      <w:pPr>
        <w:spacing w:after="10"/>
        <w:ind w:left="259" w:hanging="230"/>
      </w:pPr>
      <w:r>
        <w:rPr>
          <w:b/>
        </w:rPr>
        <w:t xml:space="preserve">C. </w:t>
      </w:r>
      <w:r>
        <w:t>Replace the physical model with a guess</w:t>
      </w:r>
    </w:p>
    <w:p>
      <w:pPr>
        <w:spacing w:after="10"/>
        <w:ind w:left="259" w:hanging="230"/>
      </w:pPr>
      <w:r>
        <w:rPr>
          <w:b/>
        </w:rPr>
        <w:t xml:space="preserve">D. </w:t>
      </w:r>
      <w:r>
        <w:t>Assume photons bouncing in mirrors without checking</w:t>
      </w:r>
    </w:p>
    <w:p>
      <w:pPr>
        <w:spacing w:after="80"/>
        <w:ind w:left="259"/>
      </w:pPr>
      <w:r>
        <w:rPr>
          <w:b/>
          <w:color w:val="1E643C"/>
        </w:rPr>
        <w:t>Answer: A</w:t>
      </w:r>
    </w:p>
    <w:p>
      <w:pPr>
        <w:pStyle w:val="Heading3"/>
        <w:spacing w:after="100" w:line="252" w:lineRule="auto"/>
      </w:pPr>
      <w:r>
        <w:t>9.3 Moderators, control rods, and coolant</w:t>
      </w:r>
    </w:p>
    <w:p>
      <w:pPr>
        <w:spacing w:after="40"/>
      </w:pPr>
      <w:r>
        <w:rPr>
          <w:b/>
        </w:rPr>
        <w:t xml:space="preserve">9.3.1. </w:t>
      </w:r>
      <w:r>
        <w:t>Which statement best describes reactor roles?</w:t>
      </w:r>
    </w:p>
    <w:p>
      <w:pPr>
        <w:spacing w:after="10"/>
        <w:ind w:left="259" w:hanging="230"/>
      </w:pPr>
      <w:r>
        <w:rPr>
          <w:b/>
        </w:rPr>
        <w:t xml:space="preserve">A. </w:t>
      </w:r>
      <w:r>
        <w:t>control rods produce photons only</w:t>
      </w:r>
    </w:p>
    <w:p>
      <w:pPr>
        <w:spacing w:after="10"/>
        <w:ind w:left="259" w:hanging="230"/>
      </w:pPr>
      <w:r>
        <w:rPr>
          <w:b/>
        </w:rPr>
        <w:t xml:space="preserve">B. </w:t>
      </w:r>
      <w:r>
        <w:t>coolant defines isotope identity</w:t>
      </w:r>
    </w:p>
    <w:p>
      <w:pPr>
        <w:spacing w:after="10"/>
        <w:ind w:left="259" w:hanging="230"/>
      </w:pPr>
      <w:r>
        <w:rPr>
          <w:b/>
        </w:rPr>
        <w:t xml:space="preserve">C. </w:t>
      </w:r>
      <w:r>
        <w:t>moderators slow neutrons, control rods absorb neutrons, coolant removes heat</w:t>
      </w:r>
    </w:p>
    <w:p>
      <w:pPr>
        <w:spacing w:after="10"/>
        <w:ind w:left="259" w:hanging="230"/>
      </w:pPr>
      <w:r>
        <w:rPr>
          <w:b/>
        </w:rPr>
        <w:t xml:space="preserve">D. </w:t>
      </w:r>
      <w:r>
        <w:t>all components do the same job</w:t>
      </w:r>
    </w:p>
    <w:p>
      <w:pPr>
        <w:spacing w:after="80"/>
        <w:ind w:left="259"/>
      </w:pPr>
      <w:r>
        <w:rPr>
          <w:b/>
          <w:color w:val="1E643C"/>
        </w:rPr>
        <w:t>Answer: C</w:t>
      </w:r>
    </w:p>
    <w:p>
      <w:pPr>
        <w:spacing w:after="40"/>
      </w:pPr>
      <w:r>
        <w:rPr>
          <w:b/>
        </w:rPr>
        <w:t xml:space="preserve">9.3.2. </w:t>
      </w:r>
      <w:r>
        <w:t>In an experiment involving reactor roles, which observation would be most physically relevant?</w:t>
      </w:r>
    </w:p>
    <w:p>
      <w:pPr>
        <w:spacing w:after="10"/>
        <w:ind w:left="259" w:hanging="230"/>
      </w:pPr>
      <w:r>
        <w:rPr>
          <w:b/>
        </w:rPr>
        <w:t xml:space="preserve">A. </w:t>
      </w:r>
      <w:r>
        <w:t>Evidence tied only to control rods produce photons only</w:t>
      </w:r>
    </w:p>
    <w:p>
      <w:pPr>
        <w:spacing w:after="10"/>
        <w:ind w:left="259" w:hanging="230"/>
      </w:pPr>
      <w:r>
        <w:rPr>
          <w:b/>
        </w:rPr>
        <w:t xml:space="preserve">B. </w:t>
      </w:r>
      <w:r>
        <w:t>Evidence tied directly to moderators slow neutrons, control rods absorb neutrons, coolant removes heat</w:t>
      </w:r>
    </w:p>
    <w:p>
      <w:pPr>
        <w:spacing w:after="10"/>
        <w:ind w:left="259" w:hanging="230"/>
      </w:pPr>
      <w:r>
        <w:rPr>
          <w:b/>
        </w:rPr>
        <w:t xml:space="preserve">C. </w:t>
      </w:r>
      <w:r>
        <w:t>Evidence tied only to all components do the same job</w:t>
      </w:r>
    </w:p>
    <w:p>
      <w:pPr>
        <w:spacing w:after="10"/>
        <w:ind w:left="259" w:hanging="230"/>
      </w:pPr>
      <w:r>
        <w:rPr>
          <w:b/>
        </w:rPr>
        <w:t xml:space="preserve">D. </w:t>
      </w:r>
      <w:r>
        <w:t>Evidence tied only to coolant defines isotope identity</w:t>
      </w:r>
    </w:p>
    <w:p>
      <w:pPr>
        <w:spacing w:after="80"/>
        <w:ind w:left="259"/>
      </w:pPr>
      <w:r>
        <w:rPr>
          <w:b/>
          <w:color w:val="1E643C"/>
        </w:rPr>
        <w:t>Answer: B</w:t>
      </w:r>
    </w:p>
    <w:p>
      <w:pPr>
        <w:spacing w:after="40"/>
      </w:pPr>
      <w:r>
        <w:rPr>
          <w:b/>
        </w:rPr>
        <w:t xml:space="preserve">9.3.3. </w:t>
      </w:r>
      <w:r>
        <w:t>Which misconception should a student avoid when reasoning about reactor roles?</w:t>
      </w:r>
    </w:p>
    <w:p>
      <w:pPr>
        <w:spacing w:after="10"/>
        <w:ind w:left="259" w:hanging="230"/>
      </w:pPr>
      <w:r>
        <w:rPr>
          <w:b/>
        </w:rPr>
        <w:t xml:space="preserve">A. </w:t>
      </w:r>
      <w:r>
        <w:t>moderators slow neutrons, control rods absorb neutrons, coolant removes heat</w:t>
      </w:r>
    </w:p>
    <w:p>
      <w:pPr>
        <w:spacing w:after="10"/>
        <w:ind w:left="259" w:hanging="230"/>
      </w:pPr>
      <w:r>
        <w:rPr>
          <w:b/>
        </w:rPr>
        <w:t xml:space="preserve">B. </w:t>
      </w:r>
      <w:r>
        <w:t>Recognizing the role of reactor roles</w:t>
      </w:r>
    </w:p>
    <w:p>
      <w:pPr>
        <w:spacing w:after="10"/>
        <w:ind w:left="259" w:hanging="230"/>
      </w:pPr>
      <w:r>
        <w:rPr>
          <w:b/>
        </w:rPr>
        <w:t xml:space="preserve">C. </w:t>
      </w:r>
      <w:r>
        <w:t>Treating it as all components do the same job</w:t>
      </w:r>
    </w:p>
    <w:p>
      <w:pPr>
        <w:spacing w:after="10"/>
        <w:ind w:left="259" w:hanging="230"/>
      </w:pPr>
      <w:r>
        <w:rPr>
          <w:b/>
        </w:rPr>
        <w:t xml:space="preserve">D. </w:t>
      </w:r>
      <w:r>
        <w:t>Checking units and assumptions</w:t>
      </w:r>
    </w:p>
    <w:p>
      <w:pPr>
        <w:spacing w:after="80"/>
        <w:ind w:left="259"/>
      </w:pPr>
      <w:r>
        <w:rPr>
          <w:b/>
          <w:color w:val="1E643C"/>
        </w:rPr>
        <w:t>Answer: C</w:t>
      </w:r>
    </w:p>
    <w:p>
      <w:pPr>
        <w:spacing w:after="40"/>
      </w:pPr>
      <w:r>
        <w:rPr>
          <w:b/>
        </w:rPr>
        <w:t xml:space="preserve">9.3.4. </w:t>
      </w:r>
      <w:r>
        <w:t>Why does reactor roles matter in nuclear or quantum physics?</w:t>
      </w:r>
    </w:p>
    <w:p>
      <w:pPr>
        <w:spacing w:after="10"/>
        <w:ind w:left="259" w:hanging="230"/>
      </w:pPr>
      <w:r>
        <w:rPr>
          <w:b/>
        </w:rPr>
        <w:t xml:space="preserve">A. </w:t>
      </w:r>
      <w:r>
        <w:t>Because it proves all components do the same job</w:t>
      </w:r>
    </w:p>
    <w:p>
      <w:pPr>
        <w:spacing w:after="10"/>
        <w:ind w:left="259" w:hanging="230"/>
      </w:pPr>
      <w:r>
        <w:rPr>
          <w:b/>
        </w:rPr>
        <w:t xml:space="preserve">B. </w:t>
      </w:r>
      <w:r>
        <w:t>Because it connects measurements to moderators slow neutrons, control rods absorb neutrons, coolant removes heat</w:t>
      </w:r>
    </w:p>
    <w:p>
      <w:pPr>
        <w:spacing w:after="10"/>
        <w:ind w:left="259" w:hanging="230"/>
      </w:pPr>
      <w:r>
        <w:rPr>
          <w:b/>
        </w:rPr>
        <w:t xml:space="preserve">C. </w:t>
      </w:r>
      <w:r>
        <w:t>Because it is unrelated to experiments</w:t>
      </w:r>
    </w:p>
    <w:p>
      <w:pPr>
        <w:spacing w:after="10"/>
        <w:ind w:left="259" w:hanging="230"/>
      </w:pPr>
      <w:r>
        <w:rPr>
          <w:b/>
        </w:rPr>
        <w:t xml:space="preserve">D. </w:t>
      </w:r>
      <w:r>
        <w:t>Because it removes uncertainty from all data</w:t>
      </w:r>
    </w:p>
    <w:p>
      <w:pPr>
        <w:spacing w:after="80"/>
        <w:ind w:left="259"/>
      </w:pPr>
      <w:r>
        <w:rPr>
          <w:b/>
          <w:color w:val="1E643C"/>
        </w:rPr>
        <w:t>Answer: B</w:t>
      </w:r>
    </w:p>
    <w:p>
      <w:pPr>
        <w:spacing w:after="40"/>
      </w:pPr>
      <w:r>
        <w:rPr>
          <w:b/>
        </w:rPr>
        <w:t xml:space="preserve">9.3.5. </w:t>
      </w:r>
      <w:r>
        <w:t>A measurement is said to involve reactor roles.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Only the most dramatic interpretation</w:t>
      </w:r>
    </w:p>
    <w:p>
      <w:pPr>
        <w:spacing w:after="10"/>
        <w:ind w:left="259" w:hanging="230"/>
      </w:pPr>
      <w:r>
        <w:rPr>
          <w:b/>
        </w:rPr>
        <w:t xml:space="preserve">C. </w:t>
      </w:r>
      <w:r>
        <w:t>No extra information ever matters</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9.3.6. </w:t>
      </w:r>
      <w:r>
        <w:t>Which answer is most consistent with careful physics reasoning about reactor roles?</w:t>
      </w:r>
    </w:p>
    <w:p>
      <w:pPr>
        <w:spacing w:after="10"/>
        <w:ind w:left="259" w:hanging="230"/>
      </w:pPr>
      <w:r>
        <w:rPr>
          <w:b/>
        </w:rPr>
        <w:t xml:space="preserve">A. </w:t>
      </w:r>
      <w:r>
        <w:t>Ignore measurement limitations</w:t>
      </w:r>
    </w:p>
    <w:p>
      <w:pPr>
        <w:spacing w:after="10"/>
        <w:ind w:left="259" w:hanging="230"/>
      </w:pPr>
      <w:r>
        <w:rPr>
          <w:b/>
        </w:rPr>
        <w:t xml:space="preserve">B. </w:t>
      </w:r>
      <w:r>
        <w:t>State what is measured, identify assumptions, and connect it to moderators slow neutrons, control rods absorb neutrons, coolant removes heat</w:t>
      </w:r>
    </w:p>
    <w:p>
      <w:pPr>
        <w:spacing w:after="10"/>
        <w:ind w:left="259" w:hanging="230"/>
      </w:pPr>
      <w:r>
        <w:rPr>
          <w:b/>
        </w:rPr>
        <w:t xml:space="preserve">C. </w:t>
      </w:r>
      <w:r>
        <w:t>Assume all components do the same job without checking</w:t>
      </w:r>
    </w:p>
    <w:p>
      <w:pPr>
        <w:spacing w:after="10"/>
        <w:ind w:left="259" w:hanging="230"/>
      </w:pPr>
      <w:r>
        <w:rPr>
          <w:b/>
        </w:rPr>
        <w:t xml:space="preserve">D. </w:t>
      </w:r>
      <w:r>
        <w:t>Replace the physical model with a guess</w:t>
      </w:r>
    </w:p>
    <w:p>
      <w:pPr>
        <w:spacing w:after="80"/>
        <w:ind w:left="259"/>
      </w:pPr>
      <w:r>
        <w:rPr>
          <w:b/>
          <w:color w:val="1E643C"/>
        </w:rPr>
        <w:t>Answer: B</w:t>
      </w:r>
    </w:p>
    <w:p>
      <w:pPr>
        <w:pStyle w:val="Heading3"/>
        <w:spacing w:after="100" w:line="252" w:lineRule="auto"/>
      </w:pPr>
      <w:r>
        <w:t>9.4 Delayed neutrons and reactor control</w:t>
      </w:r>
    </w:p>
    <w:p>
      <w:pPr>
        <w:spacing w:after="40"/>
      </w:pPr>
      <w:r>
        <w:rPr>
          <w:b/>
        </w:rPr>
        <w:t xml:space="preserve">9.4.1. </w:t>
      </w:r>
      <w:r>
        <w:t>Which statement best describes delayed neutrons?</w:t>
      </w:r>
    </w:p>
    <w:p>
      <w:pPr>
        <w:spacing w:after="10"/>
        <w:ind w:left="259" w:hanging="230"/>
      </w:pPr>
      <w:r>
        <w:rPr>
          <w:b/>
        </w:rPr>
        <w:t xml:space="preserve">A. </w:t>
      </w:r>
      <w:r>
        <w:t>neutrons that travel slower than light only</w:t>
      </w:r>
    </w:p>
    <w:p>
      <w:pPr>
        <w:spacing w:after="10"/>
        <w:ind w:left="259" w:hanging="230"/>
      </w:pPr>
      <w:r>
        <w:rPr>
          <w:b/>
        </w:rPr>
        <w:t xml:space="preserve">B. </w:t>
      </w:r>
      <w:r>
        <w:t>neutrons emitted after beta decay of some fission products that aid control</w:t>
      </w:r>
    </w:p>
    <w:p>
      <w:pPr>
        <w:spacing w:after="10"/>
        <w:ind w:left="259" w:hanging="230"/>
      </w:pPr>
      <w:r>
        <w:rPr>
          <w:b/>
        </w:rPr>
        <w:t xml:space="preserve">C. </w:t>
      </w:r>
      <w:r>
        <w:t>neutrons with electric charge</w:t>
      </w:r>
    </w:p>
    <w:p>
      <w:pPr>
        <w:spacing w:after="10"/>
        <w:ind w:left="259" w:hanging="230"/>
      </w:pPr>
      <w:r>
        <w:rPr>
          <w:b/>
        </w:rPr>
        <w:t xml:space="preserve">D. </w:t>
      </w:r>
      <w:r>
        <w:t>photons in disguise</w:t>
      </w:r>
    </w:p>
    <w:p>
      <w:pPr>
        <w:spacing w:after="80"/>
        <w:ind w:left="259"/>
      </w:pPr>
      <w:r>
        <w:rPr>
          <w:b/>
          <w:color w:val="1E643C"/>
        </w:rPr>
        <w:t>Answer: B</w:t>
      </w:r>
    </w:p>
    <w:p>
      <w:pPr>
        <w:spacing w:after="40"/>
      </w:pPr>
      <w:r>
        <w:rPr>
          <w:b/>
        </w:rPr>
        <w:t xml:space="preserve">9.4.2. </w:t>
      </w:r>
      <w:r>
        <w:t>In an experiment involving delayed neutrons, which observation would be most physically relevant?</w:t>
      </w:r>
    </w:p>
    <w:p>
      <w:pPr>
        <w:spacing w:after="10"/>
        <w:ind w:left="259" w:hanging="230"/>
      </w:pPr>
      <w:r>
        <w:rPr>
          <w:b/>
        </w:rPr>
        <w:t xml:space="preserve">A. </w:t>
      </w:r>
      <w:r>
        <w:t>Evidence tied only to neutrons that travel slower than light only</w:t>
      </w:r>
    </w:p>
    <w:p>
      <w:pPr>
        <w:spacing w:after="10"/>
        <w:ind w:left="259" w:hanging="230"/>
      </w:pPr>
      <w:r>
        <w:rPr>
          <w:b/>
        </w:rPr>
        <w:t xml:space="preserve">B. </w:t>
      </w:r>
      <w:r>
        <w:t>Evidence tied only to photons in disguise</w:t>
      </w:r>
    </w:p>
    <w:p>
      <w:pPr>
        <w:spacing w:after="10"/>
        <w:ind w:left="259" w:hanging="230"/>
      </w:pPr>
      <w:r>
        <w:rPr>
          <w:b/>
        </w:rPr>
        <w:t xml:space="preserve">C. </w:t>
      </w:r>
      <w:r>
        <w:t>Evidence tied only to neutrons with electric charge</w:t>
      </w:r>
    </w:p>
    <w:p>
      <w:pPr>
        <w:spacing w:after="10"/>
        <w:ind w:left="259" w:hanging="230"/>
      </w:pPr>
      <w:r>
        <w:rPr>
          <w:b/>
        </w:rPr>
        <w:t xml:space="preserve">D. </w:t>
      </w:r>
      <w:r>
        <w:t>Evidence tied directly to neutrons emitted after beta decay of some fission products that aid control</w:t>
      </w:r>
    </w:p>
    <w:p>
      <w:pPr>
        <w:spacing w:after="80"/>
        <w:ind w:left="259"/>
      </w:pPr>
      <w:r>
        <w:rPr>
          <w:b/>
          <w:color w:val="1E643C"/>
        </w:rPr>
        <w:t>Answer: D</w:t>
      </w:r>
    </w:p>
    <w:p>
      <w:pPr>
        <w:spacing w:after="40"/>
      </w:pPr>
      <w:r>
        <w:rPr>
          <w:b/>
        </w:rPr>
        <w:t xml:space="preserve">9.4.3. </w:t>
      </w:r>
      <w:r>
        <w:t>Which misconception should a student avoid when reasoning about delayed neutrons?</w:t>
      </w:r>
    </w:p>
    <w:p>
      <w:pPr>
        <w:spacing w:after="10"/>
        <w:ind w:left="259" w:hanging="230"/>
      </w:pPr>
      <w:r>
        <w:rPr>
          <w:b/>
        </w:rPr>
        <w:t xml:space="preserve">A. </w:t>
      </w:r>
      <w:r>
        <w:t>Recognizing the role of delayed neutrons</w:t>
      </w:r>
    </w:p>
    <w:p>
      <w:pPr>
        <w:spacing w:after="10"/>
        <w:ind w:left="259" w:hanging="230"/>
      </w:pPr>
      <w:r>
        <w:rPr>
          <w:b/>
        </w:rPr>
        <w:t xml:space="preserve">B. </w:t>
      </w:r>
      <w:r>
        <w:t>Treating it as neutrons that travel slower than light only</w:t>
      </w:r>
    </w:p>
    <w:p>
      <w:pPr>
        <w:spacing w:after="10"/>
        <w:ind w:left="259" w:hanging="230"/>
      </w:pPr>
      <w:r>
        <w:rPr>
          <w:b/>
        </w:rPr>
        <w:t xml:space="preserve">C. </w:t>
      </w:r>
      <w:r>
        <w:t>neutrons emitted after beta decay of some fission products that aid control</w:t>
      </w:r>
    </w:p>
    <w:p>
      <w:pPr>
        <w:spacing w:after="10"/>
        <w:ind w:left="259" w:hanging="230"/>
      </w:pPr>
      <w:r>
        <w:rPr>
          <w:b/>
        </w:rPr>
        <w:t xml:space="preserve">D. </w:t>
      </w:r>
      <w:r>
        <w:t>Checking units and assumptions</w:t>
      </w:r>
    </w:p>
    <w:p>
      <w:pPr>
        <w:spacing w:after="80"/>
        <w:ind w:left="259"/>
      </w:pPr>
      <w:r>
        <w:rPr>
          <w:b/>
          <w:color w:val="1E643C"/>
        </w:rPr>
        <w:t>Answer: B</w:t>
      </w:r>
    </w:p>
    <w:p>
      <w:pPr>
        <w:spacing w:after="40"/>
      </w:pPr>
      <w:r>
        <w:rPr>
          <w:b/>
        </w:rPr>
        <w:t xml:space="preserve">9.4.4. </w:t>
      </w:r>
      <w:r>
        <w:t>Why does delayed neutrons matter in nuclear or quantum physics?</w:t>
      </w:r>
    </w:p>
    <w:p>
      <w:pPr>
        <w:spacing w:after="10"/>
        <w:ind w:left="259" w:hanging="230"/>
      </w:pPr>
      <w:r>
        <w:rPr>
          <w:b/>
        </w:rPr>
        <w:t xml:space="preserve">A. </w:t>
      </w:r>
      <w:r>
        <w:t>Because it connects measurements to neutrons emitted after beta decay of some fission products that aid control</w:t>
      </w:r>
    </w:p>
    <w:p>
      <w:pPr>
        <w:spacing w:after="10"/>
        <w:ind w:left="259" w:hanging="230"/>
      </w:pPr>
      <w:r>
        <w:rPr>
          <w:b/>
        </w:rPr>
        <w:t xml:space="preserve">B. </w:t>
      </w:r>
      <w:r>
        <w:t>Because it is unrelated to experiments</w:t>
      </w:r>
    </w:p>
    <w:p>
      <w:pPr>
        <w:spacing w:after="10"/>
        <w:ind w:left="259" w:hanging="230"/>
      </w:pPr>
      <w:r>
        <w:rPr>
          <w:b/>
        </w:rPr>
        <w:t xml:space="preserve">C. </w:t>
      </w:r>
      <w:r>
        <w:t>Because it removes uncertainty from all data</w:t>
      </w:r>
    </w:p>
    <w:p>
      <w:pPr>
        <w:spacing w:after="10"/>
        <w:ind w:left="259" w:hanging="230"/>
      </w:pPr>
      <w:r>
        <w:rPr>
          <w:b/>
        </w:rPr>
        <w:t xml:space="preserve">D. </w:t>
      </w:r>
      <w:r>
        <w:t>Because it proves neutrons that travel slower than light only</w:t>
      </w:r>
    </w:p>
    <w:p>
      <w:pPr>
        <w:spacing w:after="80"/>
        <w:ind w:left="259"/>
      </w:pPr>
      <w:r>
        <w:rPr>
          <w:b/>
          <w:color w:val="1E643C"/>
        </w:rPr>
        <w:t>Answer: A</w:t>
      </w:r>
    </w:p>
    <w:p>
      <w:pPr>
        <w:spacing w:after="40"/>
      </w:pPr>
      <w:r>
        <w:rPr>
          <w:b/>
        </w:rPr>
        <w:t xml:space="preserve">9.4.5. </w:t>
      </w:r>
      <w:r>
        <w:t>A measurement is said to involve delayed neutrons. What extra information often matters before drawing a conclusion?</w:t>
      </w:r>
    </w:p>
    <w:p>
      <w:pPr>
        <w:spacing w:after="10"/>
        <w:ind w:left="259" w:hanging="230"/>
      </w:pPr>
      <w:r>
        <w:rPr>
          <w:b/>
        </w:rPr>
        <w:t xml:space="preserve">A. </w:t>
      </w:r>
      <w:r>
        <w:t>Only the most dramatic interpretation</w:t>
      </w:r>
    </w:p>
    <w:p>
      <w:pPr>
        <w:spacing w:after="10"/>
        <w:ind w:left="259" w:hanging="230"/>
      </w:pPr>
      <w:r>
        <w:rPr>
          <w:b/>
        </w:rPr>
        <w:t xml:space="preserve">B. </w:t>
      </w:r>
      <w:r>
        <w:t>Only the name of the laboratory</w:t>
      </w:r>
    </w:p>
    <w:p>
      <w:pPr>
        <w:spacing w:after="10"/>
        <w:ind w:left="259" w:hanging="230"/>
      </w:pPr>
      <w:r>
        <w:rPr>
          <w:b/>
        </w:rPr>
        <w:t xml:space="preserve">C. </w:t>
      </w:r>
      <w:r>
        <w:t>No extra information ever matters</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9.4.6. </w:t>
      </w:r>
      <w:r>
        <w:t>Which answer is most consistent with careful physics reasoning about delayed neutrons?</w:t>
      </w:r>
    </w:p>
    <w:p>
      <w:pPr>
        <w:spacing w:after="10"/>
        <w:ind w:left="259" w:hanging="230"/>
      </w:pPr>
      <w:r>
        <w:rPr>
          <w:b/>
        </w:rPr>
        <w:t xml:space="preserve">A. </w:t>
      </w:r>
      <w:r>
        <w:t>State what is measured, identify assumptions, and connect it to neutrons emitted after beta decay of some fission products that aid control</w:t>
      </w:r>
    </w:p>
    <w:p>
      <w:pPr>
        <w:spacing w:after="10"/>
        <w:ind w:left="259" w:hanging="230"/>
      </w:pPr>
      <w:r>
        <w:rPr>
          <w:b/>
        </w:rPr>
        <w:t xml:space="preserve">B. </w:t>
      </w:r>
      <w:r>
        <w:t>Replace the physical model with a guess</w:t>
      </w:r>
    </w:p>
    <w:p>
      <w:pPr>
        <w:spacing w:after="10"/>
        <w:ind w:left="259" w:hanging="230"/>
      </w:pPr>
      <w:r>
        <w:rPr>
          <w:b/>
        </w:rPr>
        <w:t xml:space="preserve">C. </w:t>
      </w:r>
      <w:r>
        <w:t>Ignore measurement limitations</w:t>
      </w:r>
    </w:p>
    <w:p>
      <w:pPr>
        <w:spacing w:after="10"/>
        <w:ind w:left="259" w:hanging="230"/>
      </w:pPr>
      <w:r>
        <w:rPr>
          <w:b/>
        </w:rPr>
        <w:t xml:space="preserve">D. </w:t>
      </w:r>
      <w:r>
        <w:t>Assume neutrons that travel slower than light only without checking</w:t>
      </w:r>
    </w:p>
    <w:p>
      <w:pPr>
        <w:spacing w:after="80"/>
        <w:ind w:left="259"/>
      </w:pPr>
      <w:r>
        <w:rPr>
          <w:b/>
          <w:color w:val="1E643C"/>
        </w:rPr>
        <w:t>Answer: A</w:t>
      </w:r>
    </w:p>
    <w:p>
      <w:r>
        <w:br w:type="page"/>
      </w:r>
    </w:p>
    <w:p>
      <w:pPr>
        <w:pStyle w:val="Heading1"/>
        <w:spacing w:after="100" w:line="252" w:lineRule="auto"/>
      </w:pPr>
      <w:r>
        <w:t>Section 10. Conceptual Physics of Nuclear Explosions and Nuclear Effects</w:t>
      </w:r>
    </w:p>
    <w:p>
      <w:pPr>
        <w:pStyle w:val="Heading2"/>
        <w:spacing w:after="100" w:line="252" w:lineRule="auto"/>
      </w:pPr>
      <w:r>
        <w:t>Scientist profile: Lise Meitner (1878-1968)</w:t>
      </w:r>
    </w:p>
    <w:p>
      <w:pPr>
        <w:spacing w:after="120" w:line="252" w:lineRule="auto"/>
      </w:pPr>
      <w:r>
        <w:t>Lise Meitner was one of the central interpreters of nuclear fission. Born in Vienna in 1878, she became a physicist at a time when women faced severe institutional barriers. She worked for decades with chemist Otto Hahn in Berlin, studying radioactivity and nuclear transformations. As a Jewish scientist in Nazi Germany, Meitner fled to Sweden in 1938. Soon after, Hahn and Fritz Strassmann found barium among the products of neutron-bombarded uranium, a chemical result that seemed astonishing.</w:t>
      </w:r>
    </w:p>
    <w:p>
      <w:pPr>
        <w:spacing w:after="120" w:line="252" w:lineRule="auto"/>
      </w:pPr>
      <w:r>
        <w:t>Meitner, together with her nephew Otto Frisch, provided the physical interpretation. They realized that the uranium nucleus had split into lighter fragments, releasing energy because the products were more tightly bound. Frisch named the process fission by analogy with biological cell division. The insight was elegant: a heavy nucleus could deform, split, and release both energy and neutrons. Those neutrons could, under suitable conditions, induce further fissions.</w:t>
      </w:r>
    </w:p>
    <w:p>
      <w:pPr>
        <w:spacing w:after="120" w:line="252" w:lineRule="auto"/>
      </w:pPr>
      <w:r>
        <w:t>Fission made possible both controlled reactors and nuclear weapons, but the distinction is crucial. A controlled reactor manages neutron multiplication and heat removal over time. A nuclear explosive involves a very rapid, runaway chain reaction in which a configuration briefly becomes prompt supercritical. This course discusses such concepts only at a broad physics level: chain reactions, energy release, yield, and effects. It does not describe engineering designs or construction methods.</w:t>
      </w:r>
    </w:p>
    <w:p>
      <w:pPr>
        <w:spacing w:after="120" w:line="252" w:lineRule="auto"/>
      </w:pPr>
      <w:r>
        <w:t>The effects of a nuclear explosion are multiple. Blast arises from the rapidly expanding hot fireball and shock wave. Thermal radiation can ignite fires and cause burns over large areas. Prompt ionizing radiation can be important near the detonation. Fallout results when radioactive debris and activated or fission-product material are carried and deposited downwind, especially for surface or near-surface bursts. Each effect has different spatial and temporal behavior, which is why evidence and consequences must be analyzed carefully.</w:t>
      </w:r>
    </w:p>
    <w:p>
      <w:pPr>
        <w:spacing w:after="120" w:line="252" w:lineRule="auto"/>
      </w:pPr>
      <w:r>
        <w:t>Meitner's life also raises questions of credit and morality. Hahn received the Nobel Prize in Chemistry for the discovery of fission, while Meitner was not included, a decision widely criticized by historians. She refused to work on the Manhattan Project and later disliked being called the mother of the atomic bomb. Her story allows a course to teach fission, binding energy, and chain reactions while also showing how scientific discovery can be transformed by politics, war, and institutions.</w:t>
      </w:r>
    </w:p>
    <w:p>
      <w:pPr>
        <w:pStyle w:val="Heading2"/>
        <w:spacing w:after="100" w:line="252" w:lineRule="auto"/>
      </w:pPr>
      <w:r>
        <w:t>Subsections</w:t>
      </w:r>
    </w:p>
    <w:p>
      <w:pPr>
        <w:pStyle w:val="Heading3"/>
        <w:spacing w:after="100" w:line="252" w:lineRule="auto"/>
      </w:pPr>
      <w:r>
        <w:t>10.1 Prompt supercriticality as a concept</w:t>
      </w:r>
    </w:p>
    <w:p>
      <w:pPr>
        <w:spacing w:after="40"/>
      </w:pPr>
      <w:r>
        <w:rPr>
          <w:b/>
        </w:rPr>
        <w:t xml:space="preserve">10.1.1. </w:t>
      </w:r>
      <w:r>
        <w:t>Which statement best describes prompt supercriticality?</w:t>
      </w:r>
    </w:p>
    <w:p>
      <w:pPr>
        <w:spacing w:after="10"/>
        <w:ind w:left="259" w:hanging="230"/>
      </w:pPr>
      <w:r>
        <w:rPr>
          <w:b/>
        </w:rPr>
        <w:t xml:space="preserve">A. </w:t>
      </w:r>
      <w:r>
        <w:t>chemical combustion only</w:t>
      </w:r>
    </w:p>
    <w:p>
      <w:pPr>
        <w:spacing w:after="10"/>
        <w:ind w:left="259" w:hanging="230"/>
      </w:pPr>
      <w:r>
        <w:rPr>
          <w:b/>
        </w:rPr>
        <w:t xml:space="preserve">B. </w:t>
      </w:r>
      <w:r>
        <w:t>detector dead time</w:t>
      </w:r>
    </w:p>
    <w:p>
      <w:pPr>
        <w:spacing w:after="10"/>
        <w:ind w:left="259" w:hanging="230"/>
      </w:pPr>
      <w:r>
        <w:rPr>
          <w:b/>
        </w:rPr>
        <w:t xml:space="preserve">C. </w:t>
      </w:r>
      <w:r>
        <w:t>ordinary steady reactor criticality</w:t>
      </w:r>
    </w:p>
    <w:p>
      <w:pPr>
        <w:spacing w:after="10"/>
        <w:ind w:left="259" w:hanging="230"/>
      </w:pPr>
      <w:r>
        <w:rPr>
          <w:b/>
        </w:rPr>
        <w:t xml:space="preserve">D. </w:t>
      </w:r>
      <w:r>
        <w:t>neutron population grows on prompt-neutron timescales in a runaway configuration</w:t>
      </w:r>
    </w:p>
    <w:p>
      <w:pPr>
        <w:spacing w:after="80"/>
        <w:ind w:left="259"/>
      </w:pPr>
      <w:r>
        <w:rPr>
          <w:b/>
          <w:color w:val="1E643C"/>
        </w:rPr>
        <w:t>Answer: D</w:t>
      </w:r>
    </w:p>
    <w:p>
      <w:pPr>
        <w:spacing w:after="40"/>
      </w:pPr>
      <w:r>
        <w:rPr>
          <w:b/>
        </w:rPr>
        <w:t xml:space="preserve">10.1.2. </w:t>
      </w:r>
      <w:r>
        <w:t>In an experiment involving prompt supercriticality, which observation would be most physically relevant?</w:t>
      </w:r>
    </w:p>
    <w:p>
      <w:pPr>
        <w:spacing w:after="10"/>
        <w:ind w:left="259" w:hanging="230"/>
      </w:pPr>
      <w:r>
        <w:rPr>
          <w:b/>
        </w:rPr>
        <w:t xml:space="preserve">A. </w:t>
      </w:r>
      <w:r>
        <w:t>Evidence tied only to ordinary steady reactor criticality</w:t>
      </w:r>
    </w:p>
    <w:p>
      <w:pPr>
        <w:spacing w:after="10"/>
        <w:ind w:left="259" w:hanging="230"/>
      </w:pPr>
      <w:r>
        <w:rPr>
          <w:b/>
        </w:rPr>
        <w:t xml:space="preserve">B. </w:t>
      </w:r>
      <w:r>
        <w:t>Evidence tied only to detector dead time</w:t>
      </w:r>
    </w:p>
    <w:p>
      <w:pPr>
        <w:spacing w:after="10"/>
        <w:ind w:left="259" w:hanging="230"/>
      </w:pPr>
      <w:r>
        <w:rPr>
          <w:b/>
        </w:rPr>
        <w:t xml:space="preserve">C. </w:t>
      </w:r>
      <w:r>
        <w:t>Evidence tied only to chemical combustion only</w:t>
      </w:r>
    </w:p>
    <w:p>
      <w:pPr>
        <w:spacing w:after="10"/>
        <w:ind w:left="259" w:hanging="230"/>
      </w:pPr>
      <w:r>
        <w:rPr>
          <w:b/>
        </w:rPr>
        <w:t xml:space="preserve">D. </w:t>
      </w:r>
      <w:r>
        <w:t>Evidence tied directly to neutron population grows on prompt-neutron timescales in a runaway configuration</w:t>
      </w:r>
    </w:p>
    <w:p>
      <w:pPr>
        <w:spacing w:after="80"/>
        <w:ind w:left="259"/>
      </w:pPr>
      <w:r>
        <w:rPr>
          <w:b/>
          <w:color w:val="1E643C"/>
        </w:rPr>
        <w:t>Answer: D</w:t>
      </w:r>
    </w:p>
    <w:p>
      <w:pPr>
        <w:spacing w:after="40"/>
      </w:pPr>
      <w:r>
        <w:rPr>
          <w:b/>
        </w:rPr>
        <w:t xml:space="preserve">10.1.3. </w:t>
      </w:r>
      <w:r>
        <w:t>Which misconception should a student avoid when reasoning about prompt supercriticality?</w:t>
      </w:r>
    </w:p>
    <w:p>
      <w:pPr>
        <w:spacing w:after="10"/>
        <w:ind w:left="259" w:hanging="230"/>
      </w:pPr>
      <w:r>
        <w:rPr>
          <w:b/>
        </w:rPr>
        <w:t xml:space="preserve">A. </w:t>
      </w:r>
      <w:r>
        <w:t>Recognizing the role of prompt supercriticality</w:t>
      </w:r>
    </w:p>
    <w:p>
      <w:pPr>
        <w:spacing w:after="10"/>
        <w:ind w:left="259" w:hanging="230"/>
      </w:pPr>
      <w:r>
        <w:rPr>
          <w:b/>
        </w:rPr>
        <w:t xml:space="preserve">B. </w:t>
      </w:r>
      <w:r>
        <w:t>Checking units and assumptions</w:t>
      </w:r>
    </w:p>
    <w:p>
      <w:pPr>
        <w:spacing w:after="10"/>
        <w:ind w:left="259" w:hanging="230"/>
      </w:pPr>
      <w:r>
        <w:rPr>
          <w:b/>
        </w:rPr>
        <w:t xml:space="preserve">C. </w:t>
      </w:r>
      <w:r>
        <w:t>neutron population grows on prompt-neutron timescales in a runaway configuration</w:t>
      </w:r>
    </w:p>
    <w:p>
      <w:pPr>
        <w:spacing w:after="10"/>
        <w:ind w:left="259" w:hanging="230"/>
      </w:pPr>
      <w:r>
        <w:rPr>
          <w:b/>
        </w:rPr>
        <w:t xml:space="preserve">D. </w:t>
      </w:r>
      <w:r>
        <w:t>Treating it as ordinary steady reactor criticality</w:t>
      </w:r>
    </w:p>
    <w:p>
      <w:pPr>
        <w:spacing w:after="80"/>
        <w:ind w:left="259"/>
      </w:pPr>
      <w:r>
        <w:rPr>
          <w:b/>
          <w:color w:val="1E643C"/>
        </w:rPr>
        <w:t>Answer: D</w:t>
      </w:r>
    </w:p>
    <w:p>
      <w:pPr>
        <w:spacing w:after="40"/>
      </w:pPr>
      <w:r>
        <w:rPr>
          <w:b/>
        </w:rPr>
        <w:t xml:space="preserve">10.1.4. </w:t>
      </w:r>
      <w:r>
        <w:t>Why does prompt supercriticality matter in nuclear or quantum physics?</w:t>
      </w:r>
    </w:p>
    <w:p>
      <w:pPr>
        <w:spacing w:after="10"/>
        <w:ind w:left="259" w:hanging="230"/>
      </w:pPr>
      <w:r>
        <w:rPr>
          <w:b/>
        </w:rPr>
        <w:t xml:space="preserve">A. </w:t>
      </w:r>
      <w:r>
        <w:t>Because it removes uncertainty from all data</w:t>
      </w:r>
    </w:p>
    <w:p>
      <w:pPr>
        <w:spacing w:after="10"/>
        <w:ind w:left="259" w:hanging="230"/>
      </w:pPr>
      <w:r>
        <w:rPr>
          <w:b/>
        </w:rPr>
        <w:t xml:space="preserve">B. </w:t>
      </w:r>
      <w:r>
        <w:t>Because it is unrelated to experiments</w:t>
      </w:r>
    </w:p>
    <w:p>
      <w:pPr>
        <w:spacing w:after="10"/>
        <w:ind w:left="259" w:hanging="230"/>
      </w:pPr>
      <w:r>
        <w:rPr>
          <w:b/>
        </w:rPr>
        <w:t xml:space="preserve">C. </w:t>
      </w:r>
      <w:r>
        <w:t>Because it proves ordinary steady reactor criticality</w:t>
      </w:r>
    </w:p>
    <w:p>
      <w:pPr>
        <w:spacing w:after="10"/>
        <w:ind w:left="259" w:hanging="230"/>
      </w:pPr>
      <w:r>
        <w:rPr>
          <w:b/>
        </w:rPr>
        <w:t xml:space="preserve">D. </w:t>
      </w:r>
      <w:r>
        <w:t>Because it connects measurements to neutron population grows on prompt-neutron timescales in a runaway configuration</w:t>
      </w:r>
    </w:p>
    <w:p>
      <w:pPr>
        <w:spacing w:after="80"/>
        <w:ind w:left="259"/>
      </w:pPr>
      <w:r>
        <w:rPr>
          <w:b/>
          <w:color w:val="1E643C"/>
        </w:rPr>
        <w:t>Answer: D</w:t>
      </w:r>
    </w:p>
    <w:p>
      <w:pPr>
        <w:spacing w:after="40"/>
      </w:pPr>
      <w:r>
        <w:rPr>
          <w:b/>
        </w:rPr>
        <w:t xml:space="preserve">10.1.5. </w:t>
      </w:r>
      <w:r>
        <w:t>A measurement is said to involve prompt supercriticality.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Only the most dramatic interpretation</w:t>
      </w:r>
    </w:p>
    <w:p>
      <w:pPr>
        <w:spacing w:after="10"/>
        <w:ind w:left="259" w:hanging="230"/>
      </w:pPr>
      <w:r>
        <w:rPr>
          <w:b/>
        </w:rPr>
        <w:t xml:space="preserve">C. </w:t>
      </w:r>
      <w:r>
        <w:t>No extra information ever matters</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10.1.6. </w:t>
      </w:r>
      <w:r>
        <w:t>Which answer is most consistent with careful physics reasoning about prompt supercriticality?</w:t>
      </w:r>
    </w:p>
    <w:p>
      <w:pPr>
        <w:spacing w:after="10"/>
        <w:ind w:left="259" w:hanging="230"/>
      </w:pPr>
      <w:r>
        <w:rPr>
          <w:b/>
        </w:rPr>
        <w:t xml:space="preserve">A. </w:t>
      </w:r>
      <w:r>
        <w:t>Replace the physical model with a guess</w:t>
      </w:r>
    </w:p>
    <w:p>
      <w:pPr>
        <w:spacing w:after="10"/>
        <w:ind w:left="259" w:hanging="230"/>
      </w:pPr>
      <w:r>
        <w:rPr>
          <w:b/>
        </w:rPr>
        <w:t xml:space="preserve">B. </w:t>
      </w:r>
      <w:r>
        <w:t>Assume ordinary steady reactor criticality without checking</w:t>
      </w:r>
    </w:p>
    <w:p>
      <w:pPr>
        <w:spacing w:after="10"/>
        <w:ind w:left="259" w:hanging="230"/>
      </w:pPr>
      <w:r>
        <w:rPr>
          <w:b/>
        </w:rPr>
        <w:t xml:space="preserve">C. </w:t>
      </w:r>
      <w:r>
        <w:t>Ignore measurement limitations</w:t>
      </w:r>
    </w:p>
    <w:p>
      <w:pPr>
        <w:spacing w:after="10"/>
        <w:ind w:left="259" w:hanging="230"/>
      </w:pPr>
      <w:r>
        <w:rPr>
          <w:b/>
        </w:rPr>
        <w:t xml:space="preserve">D. </w:t>
      </w:r>
      <w:r>
        <w:t>State what is measured, identify assumptions, and connect it to neutron population grows on prompt-neutron timescales in a runaway configuration</w:t>
      </w:r>
    </w:p>
    <w:p>
      <w:pPr>
        <w:spacing w:after="80"/>
        <w:ind w:left="259"/>
      </w:pPr>
      <w:r>
        <w:rPr>
          <w:b/>
          <w:color w:val="1E643C"/>
        </w:rPr>
        <w:t>Answer: D</w:t>
      </w:r>
    </w:p>
    <w:p>
      <w:pPr>
        <w:pStyle w:val="Heading3"/>
        <w:spacing w:after="100" w:line="252" w:lineRule="auto"/>
      </w:pPr>
      <w:r>
        <w:t>10.2 Energy release and yield</w:t>
      </w:r>
    </w:p>
    <w:p>
      <w:pPr>
        <w:spacing w:after="40"/>
      </w:pPr>
      <w:r>
        <w:rPr>
          <w:b/>
        </w:rPr>
        <w:t xml:space="preserve">10.2.1. </w:t>
      </w:r>
      <w:r>
        <w:t>Which statement best describes yield?</w:t>
      </w:r>
    </w:p>
    <w:p>
      <w:pPr>
        <w:spacing w:after="10"/>
        <w:ind w:left="259" w:hanging="230"/>
      </w:pPr>
      <w:r>
        <w:rPr>
          <w:b/>
        </w:rPr>
        <w:t xml:space="preserve">A. </w:t>
      </w:r>
      <w:r>
        <w:t>activity in becquerels</w:t>
      </w:r>
    </w:p>
    <w:p>
      <w:pPr>
        <w:spacing w:after="10"/>
        <w:ind w:left="259" w:hanging="230"/>
      </w:pPr>
      <w:r>
        <w:rPr>
          <w:b/>
        </w:rPr>
        <w:t xml:space="preserve">B. </w:t>
      </w:r>
      <w:r>
        <w:t>total explosive energy release often compared to TNT equivalent</w:t>
      </w:r>
    </w:p>
    <w:p>
      <w:pPr>
        <w:spacing w:after="10"/>
        <w:ind w:left="259" w:hanging="230"/>
      </w:pPr>
      <w:r>
        <w:rPr>
          <w:b/>
        </w:rPr>
        <w:t xml:space="preserve">C. </w:t>
      </w:r>
      <w:r>
        <w:t>detector efficiency</w:t>
      </w:r>
    </w:p>
    <w:p>
      <w:pPr>
        <w:spacing w:after="10"/>
        <w:ind w:left="259" w:hanging="230"/>
      </w:pPr>
      <w:r>
        <w:rPr>
          <w:b/>
        </w:rPr>
        <w:t xml:space="preserve">D. </w:t>
      </w:r>
      <w:r>
        <w:t>number of neutrons in uranium</w:t>
      </w:r>
    </w:p>
    <w:p>
      <w:pPr>
        <w:spacing w:after="80"/>
        <w:ind w:left="259"/>
      </w:pPr>
      <w:r>
        <w:rPr>
          <w:b/>
          <w:color w:val="1E643C"/>
        </w:rPr>
        <w:t>Answer: B</w:t>
      </w:r>
    </w:p>
    <w:p>
      <w:pPr>
        <w:spacing w:after="40"/>
      </w:pPr>
      <w:r>
        <w:rPr>
          <w:b/>
        </w:rPr>
        <w:t xml:space="preserve">10.2.2. </w:t>
      </w:r>
      <w:r>
        <w:t>In an experiment involving yield, which observation would be most physically relevant?</w:t>
      </w:r>
    </w:p>
    <w:p>
      <w:pPr>
        <w:spacing w:after="10"/>
        <w:ind w:left="259" w:hanging="230"/>
      </w:pPr>
      <w:r>
        <w:rPr>
          <w:b/>
        </w:rPr>
        <w:t xml:space="preserve">A. </w:t>
      </w:r>
      <w:r>
        <w:t>Evidence tied only to number of neutrons in uranium</w:t>
      </w:r>
    </w:p>
    <w:p>
      <w:pPr>
        <w:spacing w:after="10"/>
        <w:ind w:left="259" w:hanging="230"/>
      </w:pPr>
      <w:r>
        <w:rPr>
          <w:b/>
        </w:rPr>
        <w:t xml:space="preserve">B. </w:t>
      </w:r>
      <w:r>
        <w:t>Evidence tied only to activity in becquerels</w:t>
      </w:r>
    </w:p>
    <w:p>
      <w:pPr>
        <w:spacing w:after="10"/>
        <w:ind w:left="259" w:hanging="230"/>
      </w:pPr>
      <w:r>
        <w:rPr>
          <w:b/>
        </w:rPr>
        <w:t xml:space="preserve">C. </w:t>
      </w:r>
      <w:r>
        <w:t>Evidence tied directly to total explosive energy release often compared to TNT equivalent</w:t>
      </w:r>
    </w:p>
    <w:p>
      <w:pPr>
        <w:spacing w:after="10"/>
        <w:ind w:left="259" w:hanging="230"/>
      </w:pPr>
      <w:r>
        <w:rPr>
          <w:b/>
        </w:rPr>
        <w:t xml:space="preserve">D. </w:t>
      </w:r>
      <w:r>
        <w:t>Evidence tied only to detector efficiency</w:t>
      </w:r>
    </w:p>
    <w:p>
      <w:pPr>
        <w:spacing w:after="80"/>
        <w:ind w:left="259"/>
      </w:pPr>
      <w:r>
        <w:rPr>
          <w:b/>
          <w:color w:val="1E643C"/>
        </w:rPr>
        <w:t>Answer: C</w:t>
      </w:r>
    </w:p>
    <w:p>
      <w:pPr>
        <w:spacing w:after="40"/>
      </w:pPr>
      <w:r>
        <w:rPr>
          <w:b/>
        </w:rPr>
        <w:t xml:space="preserve">10.2.3. </w:t>
      </w:r>
      <w:r>
        <w:t>Which misconception should a student avoid when reasoning about yield?</w:t>
      </w:r>
    </w:p>
    <w:p>
      <w:pPr>
        <w:spacing w:after="10"/>
        <w:ind w:left="259" w:hanging="230"/>
      </w:pPr>
      <w:r>
        <w:rPr>
          <w:b/>
        </w:rPr>
        <w:t xml:space="preserve">A. </w:t>
      </w:r>
      <w:r>
        <w:t>Treating it as number of neutrons in uranium</w:t>
      </w:r>
    </w:p>
    <w:p>
      <w:pPr>
        <w:spacing w:after="10"/>
        <w:ind w:left="259" w:hanging="230"/>
      </w:pPr>
      <w:r>
        <w:rPr>
          <w:b/>
        </w:rPr>
        <w:t xml:space="preserve">B. </w:t>
      </w:r>
      <w:r>
        <w:t>Checking units and assumptions</w:t>
      </w:r>
    </w:p>
    <w:p>
      <w:pPr>
        <w:spacing w:after="10"/>
        <w:ind w:left="259" w:hanging="230"/>
      </w:pPr>
      <w:r>
        <w:rPr>
          <w:b/>
        </w:rPr>
        <w:t xml:space="preserve">C. </w:t>
      </w:r>
      <w:r>
        <w:t>Recognizing the role of yield</w:t>
      </w:r>
    </w:p>
    <w:p>
      <w:pPr>
        <w:spacing w:after="10"/>
        <w:ind w:left="259" w:hanging="230"/>
      </w:pPr>
      <w:r>
        <w:rPr>
          <w:b/>
        </w:rPr>
        <w:t xml:space="preserve">D. </w:t>
      </w:r>
      <w:r>
        <w:t>total explosive energy release often compared to TNT equivalent</w:t>
      </w:r>
    </w:p>
    <w:p>
      <w:pPr>
        <w:spacing w:after="80"/>
        <w:ind w:left="259"/>
      </w:pPr>
      <w:r>
        <w:rPr>
          <w:b/>
          <w:color w:val="1E643C"/>
        </w:rPr>
        <w:t>Answer: A</w:t>
      </w:r>
    </w:p>
    <w:p>
      <w:pPr>
        <w:spacing w:after="40"/>
      </w:pPr>
      <w:r>
        <w:rPr>
          <w:b/>
        </w:rPr>
        <w:t xml:space="preserve">10.2.4. </w:t>
      </w:r>
      <w:r>
        <w:t>Why does yield matter in nuclear or quantum physics?</w:t>
      </w:r>
    </w:p>
    <w:p>
      <w:pPr>
        <w:spacing w:after="10"/>
        <w:ind w:left="259" w:hanging="230"/>
      </w:pPr>
      <w:r>
        <w:rPr>
          <w:b/>
        </w:rPr>
        <w:t xml:space="preserve">A. </w:t>
      </w:r>
      <w:r>
        <w:t>Because it removes uncertainty from all data</w:t>
      </w:r>
    </w:p>
    <w:p>
      <w:pPr>
        <w:spacing w:after="10"/>
        <w:ind w:left="259" w:hanging="230"/>
      </w:pPr>
      <w:r>
        <w:rPr>
          <w:b/>
        </w:rPr>
        <w:t xml:space="preserve">B. </w:t>
      </w:r>
      <w:r>
        <w:t>Because it is unrelated to experiments</w:t>
      </w:r>
    </w:p>
    <w:p>
      <w:pPr>
        <w:spacing w:after="10"/>
        <w:ind w:left="259" w:hanging="230"/>
      </w:pPr>
      <w:r>
        <w:rPr>
          <w:b/>
        </w:rPr>
        <w:t xml:space="preserve">C. </w:t>
      </w:r>
      <w:r>
        <w:t>Because it connects measurements to total explosive energy release often compared to TNT equivalent</w:t>
      </w:r>
    </w:p>
    <w:p>
      <w:pPr>
        <w:spacing w:after="10"/>
        <w:ind w:left="259" w:hanging="230"/>
      </w:pPr>
      <w:r>
        <w:rPr>
          <w:b/>
        </w:rPr>
        <w:t xml:space="preserve">D. </w:t>
      </w:r>
      <w:r>
        <w:t>Because it proves number of neutrons in uranium</w:t>
      </w:r>
    </w:p>
    <w:p>
      <w:pPr>
        <w:spacing w:after="80"/>
        <w:ind w:left="259"/>
      </w:pPr>
      <w:r>
        <w:rPr>
          <w:b/>
          <w:color w:val="1E643C"/>
        </w:rPr>
        <w:t>Answer: C</w:t>
      </w:r>
    </w:p>
    <w:p>
      <w:pPr>
        <w:spacing w:after="40"/>
      </w:pPr>
      <w:r>
        <w:rPr>
          <w:b/>
        </w:rPr>
        <w:t xml:space="preserve">10.2.5. </w:t>
      </w:r>
      <w:r>
        <w:t>A measurement is said to involve yield.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Only the most dramatic interpretation</w:t>
      </w:r>
    </w:p>
    <w:p>
      <w:pPr>
        <w:spacing w:after="10"/>
        <w:ind w:left="259" w:hanging="230"/>
      </w:pPr>
      <w:r>
        <w:rPr>
          <w:b/>
        </w:rPr>
        <w:t xml:space="preserve">D. </w:t>
      </w:r>
      <w:r>
        <w:t>No extra information ever matters</w:t>
      </w:r>
    </w:p>
    <w:p>
      <w:pPr>
        <w:spacing w:after="80"/>
        <w:ind w:left="259"/>
      </w:pPr>
      <w:r>
        <w:rPr>
          <w:b/>
          <w:color w:val="1E643C"/>
        </w:rPr>
        <w:t>Answer: B</w:t>
      </w:r>
    </w:p>
    <w:p>
      <w:pPr>
        <w:spacing w:after="40"/>
      </w:pPr>
      <w:r>
        <w:rPr>
          <w:b/>
        </w:rPr>
        <w:t xml:space="preserve">10.2.6. </w:t>
      </w:r>
      <w:r>
        <w:t>Which answer is most consistent with careful physics reasoning about yield?</w:t>
      </w:r>
    </w:p>
    <w:p>
      <w:pPr>
        <w:spacing w:after="10"/>
        <w:ind w:left="259" w:hanging="230"/>
      </w:pPr>
      <w:r>
        <w:rPr>
          <w:b/>
        </w:rPr>
        <w:t xml:space="preserve">A. </w:t>
      </w:r>
      <w:r>
        <w:t>Replace the physical model with a guess</w:t>
      </w:r>
    </w:p>
    <w:p>
      <w:pPr>
        <w:spacing w:after="10"/>
        <w:ind w:left="259" w:hanging="230"/>
      </w:pPr>
      <w:r>
        <w:rPr>
          <w:b/>
        </w:rPr>
        <w:t xml:space="preserve">B. </w:t>
      </w:r>
      <w:r>
        <w:t>Assume number of neutrons in uranium without checking</w:t>
      </w:r>
    </w:p>
    <w:p>
      <w:pPr>
        <w:spacing w:after="10"/>
        <w:ind w:left="259" w:hanging="230"/>
      </w:pPr>
      <w:r>
        <w:rPr>
          <w:b/>
        </w:rPr>
        <w:t xml:space="preserve">C. </w:t>
      </w:r>
      <w:r>
        <w:t>Ignore measurement limitations</w:t>
      </w:r>
    </w:p>
    <w:p>
      <w:pPr>
        <w:spacing w:after="10"/>
        <w:ind w:left="259" w:hanging="230"/>
      </w:pPr>
      <w:r>
        <w:rPr>
          <w:b/>
        </w:rPr>
        <w:t xml:space="preserve">D. </w:t>
      </w:r>
      <w:r>
        <w:t>State what is measured, identify assumptions, and connect it to total explosive energy release often compared to TNT equivalent</w:t>
      </w:r>
    </w:p>
    <w:p>
      <w:pPr>
        <w:spacing w:after="80"/>
        <w:ind w:left="259"/>
      </w:pPr>
      <w:r>
        <w:rPr>
          <w:b/>
          <w:color w:val="1E643C"/>
        </w:rPr>
        <w:t>Answer: D</w:t>
      </w:r>
    </w:p>
    <w:p>
      <w:pPr>
        <w:pStyle w:val="Heading3"/>
        <w:spacing w:after="100" w:line="252" w:lineRule="auto"/>
      </w:pPr>
      <w:r>
        <w:t>10.3 Blast, thermal radiation, prompt radiation, and fallout</w:t>
      </w:r>
    </w:p>
    <w:p>
      <w:pPr>
        <w:spacing w:after="40"/>
      </w:pPr>
      <w:r>
        <w:rPr>
          <w:b/>
        </w:rPr>
        <w:t xml:space="preserve">10.3.1. </w:t>
      </w:r>
      <w:r>
        <w:t>Which statement best describes nuclear effects?</w:t>
      </w:r>
    </w:p>
    <w:p>
      <w:pPr>
        <w:spacing w:after="10"/>
        <w:ind w:left="259" w:hanging="230"/>
      </w:pPr>
      <w:r>
        <w:rPr>
          <w:b/>
        </w:rPr>
        <w:t xml:space="preserve">A. </w:t>
      </w:r>
      <w:r>
        <w:t>chemical toxicity only</w:t>
      </w:r>
    </w:p>
    <w:p>
      <w:pPr>
        <w:spacing w:after="10"/>
        <w:ind w:left="259" w:hanging="230"/>
      </w:pPr>
      <w:r>
        <w:rPr>
          <w:b/>
        </w:rPr>
        <w:t xml:space="preserve">B. </w:t>
      </w:r>
      <w:r>
        <w:t>detector calibration only</w:t>
      </w:r>
    </w:p>
    <w:p>
      <w:pPr>
        <w:spacing w:after="10"/>
        <w:ind w:left="259" w:hanging="230"/>
      </w:pPr>
      <w:r>
        <w:rPr>
          <w:b/>
        </w:rPr>
        <w:t xml:space="preserve">C. </w:t>
      </w:r>
      <w:r>
        <w:t>different mechanisms with different timing and spatial patterns</w:t>
      </w:r>
    </w:p>
    <w:p>
      <w:pPr>
        <w:spacing w:after="10"/>
        <w:ind w:left="259" w:hanging="230"/>
      </w:pPr>
      <w:r>
        <w:rPr>
          <w:b/>
        </w:rPr>
        <w:t xml:space="preserve">D. </w:t>
      </w:r>
      <w:r>
        <w:t>one single effect with one range</w:t>
      </w:r>
    </w:p>
    <w:p>
      <w:pPr>
        <w:spacing w:after="80"/>
        <w:ind w:left="259"/>
      </w:pPr>
      <w:r>
        <w:rPr>
          <w:b/>
          <w:color w:val="1E643C"/>
        </w:rPr>
        <w:t>Answer: C</w:t>
      </w:r>
    </w:p>
    <w:p>
      <w:pPr>
        <w:spacing w:after="40"/>
      </w:pPr>
      <w:r>
        <w:rPr>
          <w:b/>
        </w:rPr>
        <w:t xml:space="preserve">10.3.2. </w:t>
      </w:r>
      <w:r>
        <w:t>In an experiment involving nuclear effects, which observation would be most physically relevant?</w:t>
      </w:r>
    </w:p>
    <w:p>
      <w:pPr>
        <w:spacing w:after="10"/>
        <w:ind w:left="259" w:hanging="230"/>
      </w:pPr>
      <w:r>
        <w:rPr>
          <w:b/>
        </w:rPr>
        <w:t xml:space="preserve">A. </w:t>
      </w:r>
      <w:r>
        <w:t>Evidence tied only to chemical toxicity only</w:t>
      </w:r>
    </w:p>
    <w:p>
      <w:pPr>
        <w:spacing w:after="10"/>
        <w:ind w:left="259" w:hanging="230"/>
      </w:pPr>
      <w:r>
        <w:rPr>
          <w:b/>
        </w:rPr>
        <w:t xml:space="preserve">B. </w:t>
      </w:r>
      <w:r>
        <w:t>Evidence tied only to detector calibration only</w:t>
      </w:r>
    </w:p>
    <w:p>
      <w:pPr>
        <w:spacing w:after="10"/>
        <w:ind w:left="259" w:hanging="230"/>
      </w:pPr>
      <w:r>
        <w:rPr>
          <w:b/>
        </w:rPr>
        <w:t xml:space="preserve">C. </w:t>
      </w:r>
      <w:r>
        <w:t>Evidence tied directly to different mechanisms with different timing and spatial patterns</w:t>
      </w:r>
    </w:p>
    <w:p>
      <w:pPr>
        <w:spacing w:after="10"/>
        <w:ind w:left="259" w:hanging="230"/>
      </w:pPr>
      <w:r>
        <w:rPr>
          <w:b/>
        </w:rPr>
        <w:t xml:space="preserve">D. </w:t>
      </w:r>
      <w:r>
        <w:t>Evidence tied only to one single effect with one range</w:t>
      </w:r>
    </w:p>
    <w:p>
      <w:pPr>
        <w:spacing w:after="80"/>
        <w:ind w:left="259"/>
      </w:pPr>
      <w:r>
        <w:rPr>
          <w:b/>
          <w:color w:val="1E643C"/>
        </w:rPr>
        <w:t>Answer: C</w:t>
      </w:r>
    </w:p>
    <w:p>
      <w:pPr>
        <w:spacing w:after="40"/>
      </w:pPr>
      <w:r>
        <w:rPr>
          <w:b/>
        </w:rPr>
        <w:t xml:space="preserve">10.3.3. </w:t>
      </w:r>
      <w:r>
        <w:t>Which misconception should a student avoid when reasoning about nuclear effects?</w:t>
      </w:r>
    </w:p>
    <w:p>
      <w:pPr>
        <w:spacing w:after="10"/>
        <w:ind w:left="259" w:hanging="230"/>
      </w:pPr>
      <w:r>
        <w:rPr>
          <w:b/>
        </w:rPr>
        <w:t xml:space="preserve">A. </w:t>
      </w:r>
      <w:r>
        <w:t>different mechanisms with different timing and spatial patterns</w:t>
      </w:r>
    </w:p>
    <w:p>
      <w:pPr>
        <w:spacing w:after="10"/>
        <w:ind w:left="259" w:hanging="230"/>
      </w:pPr>
      <w:r>
        <w:rPr>
          <w:b/>
        </w:rPr>
        <w:t xml:space="preserve">B. </w:t>
      </w:r>
      <w:r>
        <w:t>Treating it as one single effect with one range</w:t>
      </w:r>
    </w:p>
    <w:p>
      <w:pPr>
        <w:spacing w:after="10"/>
        <w:ind w:left="259" w:hanging="230"/>
      </w:pPr>
      <w:r>
        <w:rPr>
          <w:b/>
        </w:rPr>
        <w:t xml:space="preserve">C. </w:t>
      </w:r>
      <w:r>
        <w:t>Recognizing the role of nuclear effects</w:t>
      </w:r>
    </w:p>
    <w:p>
      <w:pPr>
        <w:spacing w:after="10"/>
        <w:ind w:left="259" w:hanging="230"/>
      </w:pPr>
      <w:r>
        <w:rPr>
          <w:b/>
        </w:rPr>
        <w:t xml:space="preserve">D. </w:t>
      </w:r>
      <w:r>
        <w:t>Checking units and assumptions</w:t>
      </w:r>
    </w:p>
    <w:p>
      <w:pPr>
        <w:spacing w:after="80"/>
        <w:ind w:left="259"/>
      </w:pPr>
      <w:r>
        <w:rPr>
          <w:b/>
          <w:color w:val="1E643C"/>
        </w:rPr>
        <w:t>Answer: B</w:t>
      </w:r>
    </w:p>
    <w:p>
      <w:pPr>
        <w:spacing w:after="40"/>
      </w:pPr>
      <w:r>
        <w:rPr>
          <w:b/>
        </w:rPr>
        <w:t xml:space="preserve">10.3.4. </w:t>
      </w:r>
      <w:r>
        <w:t>Why does nuclear effects matter in nuclear or quantum physics?</w:t>
      </w:r>
    </w:p>
    <w:p>
      <w:pPr>
        <w:spacing w:after="10"/>
        <w:ind w:left="259" w:hanging="230"/>
      </w:pPr>
      <w:r>
        <w:rPr>
          <w:b/>
        </w:rPr>
        <w:t xml:space="preserve">A. </w:t>
      </w:r>
      <w:r>
        <w:t>Because it is unrelated to experiments</w:t>
      </w:r>
    </w:p>
    <w:p>
      <w:pPr>
        <w:spacing w:after="10"/>
        <w:ind w:left="259" w:hanging="230"/>
      </w:pPr>
      <w:r>
        <w:rPr>
          <w:b/>
        </w:rPr>
        <w:t xml:space="preserve">B. </w:t>
      </w:r>
      <w:r>
        <w:t>Because it connects measurements to different mechanisms with different timing and spatial patterns</w:t>
      </w:r>
    </w:p>
    <w:p>
      <w:pPr>
        <w:spacing w:after="10"/>
        <w:ind w:left="259" w:hanging="230"/>
      </w:pPr>
      <w:r>
        <w:rPr>
          <w:b/>
        </w:rPr>
        <w:t xml:space="preserve">C. </w:t>
      </w:r>
      <w:r>
        <w:t>Because it removes uncertainty from all data</w:t>
      </w:r>
    </w:p>
    <w:p>
      <w:pPr>
        <w:spacing w:after="10"/>
        <w:ind w:left="259" w:hanging="230"/>
      </w:pPr>
      <w:r>
        <w:rPr>
          <w:b/>
        </w:rPr>
        <w:t xml:space="preserve">D. </w:t>
      </w:r>
      <w:r>
        <w:t>Because it proves one single effect with one range</w:t>
      </w:r>
    </w:p>
    <w:p>
      <w:pPr>
        <w:spacing w:after="80"/>
        <w:ind w:left="259"/>
      </w:pPr>
      <w:r>
        <w:rPr>
          <w:b/>
          <w:color w:val="1E643C"/>
        </w:rPr>
        <w:t>Answer: B</w:t>
      </w:r>
    </w:p>
    <w:p>
      <w:pPr>
        <w:spacing w:after="40"/>
      </w:pPr>
      <w:r>
        <w:rPr>
          <w:b/>
        </w:rPr>
        <w:t xml:space="preserve">10.3.5. </w:t>
      </w:r>
      <w:r>
        <w:t>A measurement is said to involve nuclear effects. What extra information often matters before drawing a conclusion?</w:t>
      </w:r>
    </w:p>
    <w:p>
      <w:pPr>
        <w:spacing w:after="10"/>
        <w:ind w:left="259" w:hanging="230"/>
      </w:pPr>
      <w:r>
        <w:rPr>
          <w:b/>
        </w:rPr>
        <w:t xml:space="preserve">A. </w:t>
      </w:r>
      <w:r>
        <w:t>Only the most dramatic interpretation</w:t>
      </w:r>
    </w:p>
    <w:p>
      <w:pPr>
        <w:spacing w:after="10"/>
        <w:ind w:left="259" w:hanging="230"/>
      </w:pPr>
      <w:r>
        <w:rPr>
          <w:b/>
        </w:rPr>
        <w:t xml:space="preserve">B. </w:t>
      </w:r>
      <w:r>
        <w:t>Only the name of the laboratory</w:t>
      </w:r>
    </w:p>
    <w:p>
      <w:pPr>
        <w:spacing w:after="10"/>
        <w:ind w:left="259" w:hanging="230"/>
      </w:pPr>
      <w:r>
        <w:rPr>
          <w:b/>
        </w:rPr>
        <w:t xml:space="preserve">C. </w:t>
      </w:r>
      <w:r>
        <w:t>No extra information ever matters</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10.3.6. </w:t>
      </w:r>
      <w:r>
        <w:t>Which answer is most consistent with careful physics reasoning about nuclear effects?</w:t>
      </w:r>
    </w:p>
    <w:p>
      <w:pPr>
        <w:spacing w:after="10"/>
        <w:ind w:left="259" w:hanging="230"/>
      </w:pPr>
      <w:r>
        <w:rPr>
          <w:b/>
        </w:rPr>
        <w:t xml:space="preserve">A. </w:t>
      </w:r>
      <w:r>
        <w:t>Replace the physical model with a guess</w:t>
      </w:r>
    </w:p>
    <w:p>
      <w:pPr>
        <w:spacing w:after="10"/>
        <w:ind w:left="259" w:hanging="230"/>
      </w:pPr>
      <w:r>
        <w:rPr>
          <w:b/>
        </w:rPr>
        <w:t xml:space="preserve">B. </w:t>
      </w:r>
      <w:r>
        <w:t>Assume one single effect with one range without checking</w:t>
      </w:r>
    </w:p>
    <w:p>
      <w:pPr>
        <w:spacing w:after="10"/>
        <w:ind w:left="259" w:hanging="230"/>
      </w:pPr>
      <w:r>
        <w:rPr>
          <w:b/>
        </w:rPr>
        <w:t xml:space="preserve">C. </w:t>
      </w:r>
      <w:r>
        <w:t>State what is measured, identify assumptions, and connect it to different mechanisms with different timing and spatial patterns</w:t>
      </w:r>
    </w:p>
    <w:p>
      <w:pPr>
        <w:spacing w:after="10"/>
        <w:ind w:left="259" w:hanging="230"/>
      </w:pPr>
      <w:r>
        <w:rPr>
          <w:b/>
        </w:rPr>
        <w:t xml:space="preserve">D. </w:t>
      </w:r>
      <w:r>
        <w:t>Ignore measurement limitations</w:t>
      </w:r>
    </w:p>
    <w:p>
      <w:pPr>
        <w:spacing w:after="80"/>
        <w:ind w:left="259"/>
      </w:pPr>
      <w:r>
        <w:rPr>
          <w:b/>
          <w:color w:val="1E643C"/>
        </w:rPr>
        <w:t>Answer: C</w:t>
      </w:r>
    </w:p>
    <w:p>
      <w:pPr>
        <w:pStyle w:val="Heading3"/>
        <w:spacing w:after="100" w:line="252" w:lineRule="auto"/>
      </w:pPr>
      <w:r>
        <w:t>10.4 Why weaponization is more than fissile material</w:t>
      </w:r>
    </w:p>
    <w:p>
      <w:pPr>
        <w:spacing w:after="40"/>
      </w:pPr>
      <w:r>
        <w:rPr>
          <w:b/>
        </w:rPr>
        <w:t xml:space="preserve">10.4.1. </w:t>
      </w:r>
      <w:r>
        <w:t>Which statement best describes weaponization concept?</w:t>
      </w:r>
    </w:p>
    <w:p>
      <w:pPr>
        <w:spacing w:after="10"/>
        <w:ind w:left="259" w:hanging="230"/>
      </w:pPr>
      <w:r>
        <w:rPr>
          <w:b/>
        </w:rPr>
        <w:t xml:space="preserve">A. </w:t>
      </w:r>
      <w:r>
        <w:t>having uranium automatically means a weapon</w:t>
      </w:r>
    </w:p>
    <w:p>
      <w:pPr>
        <w:spacing w:after="10"/>
        <w:ind w:left="259" w:hanging="230"/>
      </w:pPr>
      <w:r>
        <w:rPr>
          <w:b/>
        </w:rPr>
        <w:t xml:space="preserve">B. </w:t>
      </w:r>
      <w:r>
        <w:t>material alone is not the same as a deliverable weapon system</w:t>
      </w:r>
    </w:p>
    <w:p>
      <w:pPr>
        <w:spacing w:after="10"/>
        <w:ind w:left="259" w:hanging="230"/>
      </w:pPr>
      <w:r>
        <w:rPr>
          <w:b/>
        </w:rPr>
        <w:t xml:space="preserve">C. </w:t>
      </w:r>
      <w:r>
        <w:t>spectra reveal intent directly</w:t>
      </w:r>
    </w:p>
    <w:p>
      <w:pPr>
        <w:spacing w:after="10"/>
        <w:ind w:left="259" w:hanging="230"/>
      </w:pPr>
      <w:r>
        <w:rPr>
          <w:b/>
        </w:rPr>
        <w:t xml:space="preserve">D. </w:t>
      </w:r>
      <w:r>
        <w:t>reactors are identical to weapons</w:t>
      </w:r>
    </w:p>
    <w:p>
      <w:pPr>
        <w:spacing w:after="80"/>
        <w:ind w:left="259"/>
      </w:pPr>
      <w:r>
        <w:rPr>
          <w:b/>
          <w:color w:val="1E643C"/>
        </w:rPr>
        <w:t>Answer: B</w:t>
      </w:r>
    </w:p>
    <w:p>
      <w:pPr>
        <w:spacing w:after="40"/>
      </w:pPr>
      <w:r>
        <w:rPr>
          <w:b/>
        </w:rPr>
        <w:t xml:space="preserve">10.4.2. </w:t>
      </w:r>
      <w:r>
        <w:t>In an experiment involving weaponization concept, which observation would be most physically relevant?</w:t>
      </w:r>
    </w:p>
    <w:p>
      <w:pPr>
        <w:spacing w:after="10"/>
        <w:ind w:left="259" w:hanging="230"/>
      </w:pPr>
      <w:r>
        <w:rPr>
          <w:b/>
        </w:rPr>
        <w:t xml:space="preserve">A. </w:t>
      </w:r>
      <w:r>
        <w:t>Evidence tied only to spectra reveal intent directly</w:t>
      </w:r>
    </w:p>
    <w:p>
      <w:pPr>
        <w:spacing w:after="10"/>
        <w:ind w:left="259" w:hanging="230"/>
      </w:pPr>
      <w:r>
        <w:rPr>
          <w:b/>
        </w:rPr>
        <w:t xml:space="preserve">B. </w:t>
      </w:r>
      <w:r>
        <w:t>Evidence tied directly to material alone is not the same as a deliverable weapon system</w:t>
      </w:r>
    </w:p>
    <w:p>
      <w:pPr>
        <w:spacing w:after="10"/>
        <w:ind w:left="259" w:hanging="230"/>
      </w:pPr>
      <w:r>
        <w:rPr>
          <w:b/>
        </w:rPr>
        <w:t xml:space="preserve">C. </w:t>
      </w:r>
      <w:r>
        <w:t>Evidence tied only to reactors are identical to weapons</w:t>
      </w:r>
    </w:p>
    <w:p>
      <w:pPr>
        <w:spacing w:after="10"/>
        <w:ind w:left="259" w:hanging="230"/>
      </w:pPr>
      <w:r>
        <w:rPr>
          <w:b/>
        </w:rPr>
        <w:t xml:space="preserve">D. </w:t>
      </w:r>
      <w:r>
        <w:t>Evidence tied only to having uranium automatically means a weapon</w:t>
      </w:r>
    </w:p>
    <w:p>
      <w:pPr>
        <w:spacing w:after="80"/>
        <w:ind w:left="259"/>
      </w:pPr>
      <w:r>
        <w:rPr>
          <w:b/>
          <w:color w:val="1E643C"/>
        </w:rPr>
        <w:t>Answer: B</w:t>
      </w:r>
    </w:p>
    <w:p>
      <w:pPr>
        <w:spacing w:after="40"/>
      </w:pPr>
      <w:r>
        <w:rPr>
          <w:b/>
        </w:rPr>
        <w:t xml:space="preserve">10.4.3. </w:t>
      </w:r>
      <w:r>
        <w:t>Which misconception should a student avoid when reasoning about weaponization concept?</w:t>
      </w:r>
    </w:p>
    <w:p>
      <w:pPr>
        <w:spacing w:after="10"/>
        <w:ind w:left="259" w:hanging="230"/>
      </w:pPr>
      <w:r>
        <w:rPr>
          <w:b/>
        </w:rPr>
        <w:t xml:space="preserve">A. </w:t>
      </w:r>
      <w:r>
        <w:t>material alone is not the same as a deliverable weapon system</w:t>
      </w:r>
    </w:p>
    <w:p>
      <w:pPr>
        <w:spacing w:after="10"/>
        <w:ind w:left="259" w:hanging="230"/>
      </w:pPr>
      <w:r>
        <w:rPr>
          <w:b/>
        </w:rPr>
        <w:t xml:space="preserve">B. </w:t>
      </w:r>
      <w:r>
        <w:t>Checking units and assumptions</w:t>
      </w:r>
    </w:p>
    <w:p>
      <w:pPr>
        <w:spacing w:after="10"/>
        <w:ind w:left="259" w:hanging="230"/>
      </w:pPr>
      <w:r>
        <w:rPr>
          <w:b/>
        </w:rPr>
        <w:t xml:space="preserve">C. </w:t>
      </w:r>
      <w:r>
        <w:t>Treating it as having uranium automatically means a weapon</w:t>
      </w:r>
    </w:p>
    <w:p>
      <w:pPr>
        <w:spacing w:after="10"/>
        <w:ind w:left="259" w:hanging="230"/>
      </w:pPr>
      <w:r>
        <w:rPr>
          <w:b/>
        </w:rPr>
        <w:t xml:space="preserve">D. </w:t>
      </w:r>
      <w:r>
        <w:t>Recognizing the role of weaponization concept</w:t>
      </w:r>
    </w:p>
    <w:p>
      <w:pPr>
        <w:spacing w:after="80"/>
        <w:ind w:left="259"/>
      </w:pPr>
      <w:r>
        <w:rPr>
          <w:b/>
          <w:color w:val="1E643C"/>
        </w:rPr>
        <w:t>Answer: C</w:t>
      </w:r>
    </w:p>
    <w:p>
      <w:pPr>
        <w:spacing w:after="40"/>
      </w:pPr>
      <w:r>
        <w:rPr>
          <w:b/>
        </w:rPr>
        <w:t xml:space="preserve">10.4.4. </w:t>
      </w:r>
      <w:r>
        <w:t>Why does weaponization concept matter in nuclear or quantum physics?</w:t>
      </w:r>
    </w:p>
    <w:p>
      <w:pPr>
        <w:spacing w:after="10"/>
        <w:ind w:left="259" w:hanging="230"/>
      </w:pPr>
      <w:r>
        <w:rPr>
          <w:b/>
        </w:rPr>
        <w:t xml:space="preserve">A. </w:t>
      </w:r>
      <w:r>
        <w:t>Because it removes uncertainty from all data</w:t>
      </w:r>
    </w:p>
    <w:p>
      <w:pPr>
        <w:spacing w:after="10"/>
        <w:ind w:left="259" w:hanging="230"/>
      </w:pPr>
      <w:r>
        <w:rPr>
          <w:b/>
        </w:rPr>
        <w:t xml:space="preserve">B. </w:t>
      </w:r>
      <w:r>
        <w:t>Because it is unrelated to experiments</w:t>
      </w:r>
    </w:p>
    <w:p>
      <w:pPr>
        <w:spacing w:after="10"/>
        <w:ind w:left="259" w:hanging="230"/>
      </w:pPr>
      <w:r>
        <w:rPr>
          <w:b/>
        </w:rPr>
        <w:t xml:space="preserve">C. </w:t>
      </w:r>
      <w:r>
        <w:t>Because it connects measurements to material alone is not the same as a deliverable weapon system</w:t>
      </w:r>
    </w:p>
    <w:p>
      <w:pPr>
        <w:spacing w:after="10"/>
        <w:ind w:left="259" w:hanging="230"/>
      </w:pPr>
      <w:r>
        <w:rPr>
          <w:b/>
        </w:rPr>
        <w:t xml:space="preserve">D. </w:t>
      </w:r>
      <w:r>
        <w:t>Because it proves having uranium automatically means a weapon</w:t>
      </w:r>
    </w:p>
    <w:p>
      <w:pPr>
        <w:spacing w:after="80"/>
        <w:ind w:left="259"/>
      </w:pPr>
      <w:r>
        <w:rPr>
          <w:b/>
          <w:color w:val="1E643C"/>
        </w:rPr>
        <w:t>Answer: C</w:t>
      </w:r>
    </w:p>
    <w:p>
      <w:pPr>
        <w:spacing w:after="40"/>
      </w:pPr>
      <w:r>
        <w:rPr>
          <w:b/>
        </w:rPr>
        <w:t xml:space="preserve">10.4.5. </w:t>
      </w:r>
      <w:r>
        <w:t>A measurement is said to involve weaponization concept.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Only the most dramatic interpretation</w:t>
      </w:r>
    </w:p>
    <w:p>
      <w:pPr>
        <w:spacing w:after="10"/>
        <w:ind w:left="259" w:hanging="230"/>
      </w:pPr>
      <w:r>
        <w:rPr>
          <w:b/>
        </w:rPr>
        <w:t xml:space="preserve">C. </w:t>
      </w:r>
      <w:r>
        <w:t>No extra information ever matters</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10.4.6. </w:t>
      </w:r>
      <w:r>
        <w:t>Which answer is most consistent with careful physics reasoning about weaponization concept?</w:t>
      </w:r>
    </w:p>
    <w:p>
      <w:pPr>
        <w:spacing w:after="10"/>
        <w:ind w:left="259" w:hanging="230"/>
      </w:pPr>
      <w:r>
        <w:rPr>
          <w:b/>
        </w:rPr>
        <w:t xml:space="preserve">A. </w:t>
      </w:r>
      <w:r>
        <w:t>State what is measured, identify assumptions, and connect it to material alone is not the same as a deliverable weapon system</w:t>
      </w:r>
    </w:p>
    <w:p>
      <w:pPr>
        <w:spacing w:after="10"/>
        <w:ind w:left="259" w:hanging="230"/>
      </w:pPr>
      <w:r>
        <w:rPr>
          <w:b/>
        </w:rPr>
        <w:t xml:space="preserve">B. </w:t>
      </w:r>
      <w:r>
        <w:t>Assume having uranium automatically means a weapon without checking</w:t>
      </w:r>
    </w:p>
    <w:p>
      <w:pPr>
        <w:spacing w:after="10"/>
        <w:ind w:left="259" w:hanging="230"/>
      </w:pPr>
      <w:r>
        <w:rPr>
          <w:b/>
        </w:rPr>
        <w:t xml:space="preserve">C. </w:t>
      </w:r>
      <w:r>
        <w:t>Replace the physical model with a guess</w:t>
      </w:r>
    </w:p>
    <w:p>
      <w:pPr>
        <w:spacing w:after="10"/>
        <w:ind w:left="259" w:hanging="230"/>
      </w:pPr>
      <w:r>
        <w:rPr>
          <w:b/>
        </w:rPr>
        <w:t xml:space="preserve">D. </w:t>
      </w:r>
      <w:r>
        <w:t>Ignore measurement limitations</w:t>
      </w:r>
    </w:p>
    <w:p>
      <w:pPr>
        <w:spacing w:after="80"/>
        <w:ind w:left="259"/>
      </w:pPr>
      <w:r>
        <w:rPr>
          <w:b/>
          <w:color w:val="1E643C"/>
        </w:rPr>
        <w:t>Answer: A</w:t>
      </w:r>
    </w:p>
    <w:p>
      <w:r>
        <w:br w:type="page"/>
      </w:r>
    </w:p>
    <w:p>
      <w:pPr>
        <w:pStyle w:val="Heading1"/>
        <w:spacing w:after="100" w:line="252" w:lineRule="auto"/>
      </w:pPr>
      <w:r>
        <w:t>Section 11. Fusion, Stellar Nuclear Physics, and Thermonuclear Concepts</w:t>
      </w:r>
    </w:p>
    <w:p>
      <w:pPr>
        <w:pStyle w:val="Heading2"/>
        <w:spacing w:after="100" w:line="252" w:lineRule="auto"/>
      </w:pPr>
      <w:r>
        <w:t>Scientist profile: Hans Bethe (1906-2005)</w:t>
      </w:r>
    </w:p>
    <w:p>
      <w:pPr>
        <w:spacing w:after="120" w:line="252" w:lineRule="auto"/>
      </w:pPr>
      <w:r>
        <w:t>Hans Bethe was one of the great theoretical physicists of the twentieth century. Born in Strasbourg in 1906, he contributed to quantum mechanics, solid-state physics, nuclear physics, astrophysics, and arms-control debates. In 1938 he explained how stars shine by identifying nuclear fusion processes that convert hydrogen into helium, especially the proton-proton chain and the carbon-nitrogen-oxygen cycle. That work earned him the Nobel Prize in Physics in 1967.</w:t>
      </w:r>
    </w:p>
    <w:p>
      <w:pPr>
        <w:spacing w:after="120" w:line="252" w:lineRule="auto"/>
      </w:pPr>
      <w:r>
        <w:t>Fusion differs from fission in both direction and challenge. Light nuclei can release energy by combining into more tightly bound nuclei, but they are positively charged and repel each other through the Coulomb force. To fuse, they must get close enough for the strong nuclear force to act. In stars, high temperature, high density, quantum tunneling, and enormous gravitational confinement make fusion possible over long times. In laboratories, achieving net energy gain requires controlling extremely hot plasmas and reducing losses.</w:t>
      </w:r>
    </w:p>
    <w:p>
      <w:pPr>
        <w:spacing w:after="120" w:line="252" w:lineRule="auto"/>
      </w:pPr>
      <w:r>
        <w:t>Bethe's stellar work is a beautiful example of nuclear physics explaining cosmic phenomena. The Sun's luminosity is not chemical burning; chemical energy would be exhausted quickly on astronomical timescales. Nuclear fusion converts a small amount of mass into energy according to E = mc^2. Neutrinos produced in solar fusion became their own scientific story, eventually leading to the solar neutrino problem and evidence for neutrino oscillations.</w:t>
      </w:r>
    </w:p>
    <w:p>
      <w:pPr>
        <w:spacing w:after="120" w:line="252" w:lineRule="auto"/>
      </w:pPr>
      <w:r>
        <w:t>Thermonuclear weapons also involve fusion physics, but the engineering details are not part of this course. At the conceptual level, fusion fuels require extreme temperature and pressure conditions, and fusion can release large amounts of energy. Historically, Bethe worked on wartime nuclear projects and later became an advocate for nuclear arms control. His career therefore links stellar physics, nuclear weapons history, and public responsibility.</w:t>
      </w:r>
    </w:p>
    <w:p>
      <w:pPr>
        <w:spacing w:after="120" w:line="252" w:lineRule="auto"/>
      </w:pPr>
      <w:r>
        <w:t>Bethe was known for clarity, range, and longevity. He continued publishing and advising for decades. For students, his profile helps connect nuclear binding energy, Coulomb barriers, quantum tunneling, stellar energy generation, neutrinos, plasma conditions, and the difference between scientific concepts and engineering designs. Fusion is not simply 'more powerful fission'; it is a different nuclear process with its own barriers, signatures, and applications.</w:t>
      </w:r>
    </w:p>
    <w:p>
      <w:pPr>
        <w:pStyle w:val="Heading2"/>
        <w:spacing w:after="100" w:line="252" w:lineRule="auto"/>
      </w:pPr>
      <w:r>
        <w:t>Subsections</w:t>
      </w:r>
    </w:p>
    <w:p>
      <w:pPr>
        <w:pStyle w:val="Heading3"/>
        <w:spacing w:after="100" w:line="252" w:lineRule="auto"/>
      </w:pPr>
      <w:r>
        <w:t>11.1 Fusion reactions and Coulomb barriers</w:t>
      </w:r>
    </w:p>
    <w:p>
      <w:pPr>
        <w:spacing w:after="40"/>
      </w:pPr>
      <w:r>
        <w:rPr>
          <w:b/>
        </w:rPr>
        <w:t xml:space="preserve">11.1.1. </w:t>
      </w:r>
      <w:r>
        <w:t>Which statement best describes Coulomb barrier?</w:t>
      </w:r>
    </w:p>
    <w:p>
      <w:pPr>
        <w:spacing w:after="10"/>
        <w:ind w:left="259" w:hanging="230"/>
      </w:pPr>
      <w:r>
        <w:rPr>
          <w:b/>
        </w:rPr>
        <w:t xml:space="preserve">A. </w:t>
      </w:r>
      <w:r>
        <w:t>electrons stop gravity</w:t>
      </w:r>
    </w:p>
    <w:p>
      <w:pPr>
        <w:spacing w:after="10"/>
        <w:ind w:left="259" w:hanging="230"/>
      </w:pPr>
      <w:r>
        <w:rPr>
          <w:b/>
        </w:rPr>
        <w:t xml:space="preserve">B. </w:t>
      </w:r>
      <w:r>
        <w:t>neutrons repel photons</w:t>
      </w:r>
    </w:p>
    <w:p>
      <w:pPr>
        <w:spacing w:after="10"/>
        <w:ind w:left="259" w:hanging="230"/>
      </w:pPr>
      <w:r>
        <w:rPr>
          <w:b/>
        </w:rPr>
        <w:t xml:space="preserve">C. </w:t>
      </w:r>
      <w:r>
        <w:t>positive nuclei repel and must get close for fusion</w:t>
      </w:r>
    </w:p>
    <w:p>
      <w:pPr>
        <w:spacing w:after="10"/>
        <w:ind w:left="259" w:hanging="230"/>
      </w:pPr>
      <w:r>
        <w:rPr>
          <w:b/>
        </w:rPr>
        <w:t xml:space="preserve">D. </w:t>
      </w:r>
      <w:r>
        <w:t>gamma rays define chemistry</w:t>
      </w:r>
    </w:p>
    <w:p>
      <w:pPr>
        <w:spacing w:after="80"/>
        <w:ind w:left="259"/>
      </w:pPr>
      <w:r>
        <w:rPr>
          <w:b/>
          <w:color w:val="1E643C"/>
        </w:rPr>
        <w:t>Answer: C</w:t>
      </w:r>
    </w:p>
    <w:p>
      <w:pPr>
        <w:spacing w:after="40"/>
      </w:pPr>
      <w:r>
        <w:rPr>
          <w:b/>
        </w:rPr>
        <w:t xml:space="preserve">11.1.2. </w:t>
      </w:r>
      <w:r>
        <w:t>In an experiment involving Coulomb barrier, which observation would be most physically relevant?</w:t>
      </w:r>
    </w:p>
    <w:p>
      <w:pPr>
        <w:spacing w:after="10"/>
        <w:ind w:left="259" w:hanging="230"/>
      </w:pPr>
      <w:r>
        <w:rPr>
          <w:b/>
        </w:rPr>
        <w:t xml:space="preserve">A. </w:t>
      </w:r>
      <w:r>
        <w:t>Evidence tied directly to positive nuclei repel and must get close for fusion</w:t>
      </w:r>
    </w:p>
    <w:p>
      <w:pPr>
        <w:spacing w:after="10"/>
        <w:ind w:left="259" w:hanging="230"/>
      </w:pPr>
      <w:r>
        <w:rPr>
          <w:b/>
        </w:rPr>
        <w:t xml:space="preserve">B. </w:t>
      </w:r>
      <w:r>
        <w:t>Evidence tied only to gamma rays define chemistry</w:t>
      </w:r>
    </w:p>
    <w:p>
      <w:pPr>
        <w:spacing w:after="10"/>
        <w:ind w:left="259" w:hanging="230"/>
      </w:pPr>
      <w:r>
        <w:rPr>
          <w:b/>
        </w:rPr>
        <w:t xml:space="preserve">C. </w:t>
      </w:r>
      <w:r>
        <w:t>Evidence tied only to neutrons repel photons</w:t>
      </w:r>
    </w:p>
    <w:p>
      <w:pPr>
        <w:spacing w:after="10"/>
        <w:ind w:left="259" w:hanging="230"/>
      </w:pPr>
      <w:r>
        <w:rPr>
          <w:b/>
        </w:rPr>
        <w:t xml:space="preserve">D. </w:t>
      </w:r>
      <w:r>
        <w:t>Evidence tied only to electrons stop gravity</w:t>
      </w:r>
    </w:p>
    <w:p>
      <w:pPr>
        <w:spacing w:after="80"/>
        <w:ind w:left="259"/>
      </w:pPr>
      <w:r>
        <w:rPr>
          <w:b/>
          <w:color w:val="1E643C"/>
        </w:rPr>
        <w:t>Answer: A</w:t>
      </w:r>
    </w:p>
    <w:p>
      <w:pPr>
        <w:spacing w:after="40"/>
      </w:pPr>
      <w:r>
        <w:rPr>
          <w:b/>
        </w:rPr>
        <w:t xml:space="preserve">11.1.3. </w:t>
      </w:r>
      <w:r>
        <w:t>Which misconception should a student avoid when reasoning about Coulomb barrier?</w:t>
      </w:r>
    </w:p>
    <w:p>
      <w:pPr>
        <w:spacing w:after="10"/>
        <w:ind w:left="259" w:hanging="230"/>
      </w:pPr>
      <w:r>
        <w:rPr>
          <w:b/>
        </w:rPr>
        <w:t xml:space="preserve">A. </w:t>
      </w:r>
      <w:r>
        <w:t>Checking units and assumptions</w:t>
      </w:r>
    </w:p>
    <w:p>
      <w:pPr>
        <w:spacing w:after="10"/>
        <w:ind w:left="259" w:hanging="230"/>
      </w:pPr>
      <w:r>
        <w:rPr>
          <w:b/>
        </w:rPr>
        <w:t xml:space="preserve">B. </w:t>
      </w:r>
      <w:r>
        <w:t>positive nuclei repel and must get close for fusion</w:t>
      </w:r>
    </w:p>
    <w:p>
      <w:pPr>
        <w:spacing w:after="10"/>
        <w:ind w:left="259" w:hanging="230"/>
      </w:pPr>
      <w:r>
        <w:rPr>
          <w:b/>
        </w:rPr>
        <w:t xml:space="preserve">C. </w:t>
      </w:r>
      <w:r>
        <w:t>Treating it as neutrons repel photons</w:t>
      </w:r>
    </w:p>
    <w:p>
      <w:pPr>
        <w:spacing w:after="10"/>
        <w:ind w:left="259" w:hanging="230"/>
      </w:pPr>
      <w:r>
        <w:rPr>
          <w:b/>
        </w:rPr>
        <w:t xml:space="preserve">D. </w:t>
      </w:r>
      <w:r>
        <w:t>Recognizing the role of Coulomb barrier</w:t>
      </w:r>
    </w:p>
    <w:p>
      <w:pPr>
        <w:spacing w:after="80"/>
        <w:ind w:left="259"/>
      </w:pPr>
      <w:r>
        <w:rPr>
          <w:b/>
          <w:color w:val="1E643C"/>
        </w:rPr>
        <w:t>Answer: C</w:t>
      </w:r>
    </w:p>
    <w:p>
      <w:pPr>
        <w:spacing w:after="40"/>
      </w:pPr>
      <w:r>
        <w:rPr>
          <w:b/>
        </w:rPr>
        <w:t xml:space="preserve">11.1.4. </w:t>
      </w:r>
      <w:r>
        <w:t>Why does Coulomb barrier matter in nuclear or quantum physics?</w:t>
      </w:r>
    </w:p>
    <w:p>
      <w:pPr>
        <w:spacing w:after="10"/>
        <w:ind w:left="259" w:hanging="230"/>
      </w:pPr>
      <w:r>
        <w:rPr>
          <w:b/>
        </w:rPr>
        <w:t xml:space="preserve">A. </w:t>
      </w:r>
      <w:r>
        <w:t>Because it is unrelated to experiments</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connects measurements to positive nuclei repel and must get close for fusion</w:t>
      </w:r>
    </w:p>
    <w:p>
      <w:pPr>
        <w:spacing w:after="10"/>
        <w:ind w:left="259" w:hanging="230"/>
      </w:pPr>
      <w:r>
        <w:rPr>
          <w:b/>
        </w:rPr>
        <w:t xml:space="preserve">D. </w:t>
      </w:r>
      <w:r>
        <w:t>Because it proves neutrons repel photons</w:t>
      </w:r>
    </w:p>
    <w:p>
      <w:pPr>
        <w:spacing w:after="80"/>
        <w:ind w:left="259"/>
      </w:pPr>
      <w:r>
        <w:rPr>
          <w:b/>
          <w:color w:val="1E643C"/>
        </w:rPr>
        <w:t>Answer: C</w:t>
      </w:r>
    </w:p>
    <w:p>
      <w:pPr>
        <w:spacing w:after="40"/>
      </w:pPr>
      <w:r>
        <w:rPr>
          <w:b/>
        </w:rPr>
        <w:t xml:space="preserve">11.1.5. </w:t>
      </w:r>
      <w:r>
        <w:t>A measurement is said to involve Coulomb barrier.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Only the most dramatic interpretation</w:t>
      </w:r>
    </w:p>
    <w:p>
      <w:pPr>
        <w:spacing w:after="10"/>
        <w:ind w:left="259" w:hanging="230"/>
      </w:pPr>
      <w:r>
        <w:rPr>
          <w:b/>
        </w:rPr>
        <w:t xml:space="preserve">D. </w:t>
      </w:r>
      <w:r>
        <w:t>No extra information ever matters</w:t>
      </w:r>
    </w:p>
    <w:p>
      <w:pPr>
        <w:spacing w:after="80"/>
        <w:ind w:left="259"/>
      </w:pPr>
      <w:r>
        <w:rPr>
          <w:b/>
          <w:color w:val="1E643C"/>
        </w:rPr>
        <w:t>Answer: B</w:t>
      </w:r>
    </w:p>
    <w:p>
      <w:pPr>
        <w:spacing w:after="40"/>
      </w:pPr>
      <w:r>
        <w:rPr>
          <w:b/>
        </w:rPr>
        <w:t xml:space="preserve">11.1.6. </w:t>
      </w:r>
      <w:r>
        <w:t>Which answer is most consistent with careful physics reasoning about Coulomb barrier?</w:t>
      </w:r>
    </w:p>
    <w:p>
      <w:pPr>
        <w:spacing w:after="10"/>
        <w:ind w:left="259" w:hanging="230"/>
      </w:pPr>
      <w:r>
        <w:rPr>
          <w:b/>
        </w:rPr>
        <w:t xml:space="preserve">A. </w:t>
      </w:r>
      <w:r>
        <w:t>Ignore measurement limitations</w:t>
      </w:r>
    </w:p>
    <w:p>
      <w:pPr>
        <w:spacing w:after="10"/>
        <w:ind w:left="259" w:hanging="230"/>
      </w:pPr>
      <w:r>
        <w:rPr>
          <w:b/>
        </w:rPr>
        <w:t xml:space="preserve">B. </w:t>
      </w:r>
      <w:r>
        <w:t>Assume neutrons repel photons without checking</w:t>
      </w:r>
    </w:p>
    <w:p>
      <w:pPr>
        <w:spacing w:after="10"/>
        <w:ind w:left="259" w:hanging="230"/>
      </w:pPr>
      <w:r>
        <w:rPr>
          <w:b/>
        </w:rPr>
        <w:t xml:space="preserve">C. </w:t>
      </w:r>
      <w:r>
        <w:t>State what is measured, identify assumptions, and connect it to positive nuclei repel and must get close for fusion</w:t>
      </w:r>
    </w:p>
    <w:p>
      <w:pPr>
        <w:spacing w:after="10"/>
        <w:ind w:left="259" w:hanging="230"/>
      </w:pPr>
      <w:r>
        <w:rPr>
          <w:b/>
        </w:rPr>
        <w:t xml:space="preserve">D. </w:t>
      </w:r>
      <w:r>
        <w:t>Replace the physical model with a guess</w:t>
      </w:r>
    </w:p>
    <w:p>
      <w:pPr>
        <w:spacing w:after="80"/>
        <w:ind w:left="259"/>
      </w:pPr>
      <w:r>
        <w:rPr>
          <w:b/>
          <w:color w:val="1E643C"/>
        </w:rPr>
        <w:t>Answer: C</w:t>
      </w:r>
    </w:p>
    <w:p>
      <w:pPr>
        <w:pStyle w:val="Heading3"/>
        <w:spacing w:after="100" w:line="252" w:lineRule="auto"/>
      </w:pPr>
      <w:r>
        <w:t>11.2 Stellar proton-proton chain and CNO cycle</w:t>
      </w:r>
    </w:p>
    <w:p>
      <w:pPr>
        <w:spacing w:after="40"/>
      </w:pPr>
      <w:r>
        <w:rPr>
          <w:b/>
        </w:rPr>
        <w:t xml:space="preserve">11.2.1. </w:t>
      </w:r>
      <w:r>
        <w:t>Which statement best describes stellar fusion?</w:t>
      </w:r>
    </w:p>
    <w:p>
      <w:pPr>
        <w:spacing w:after="10"/>
        <w:ind w:left="259" w:hanging="230"/>
      </w:pPr>
      <w:r>
        <w:rPr>
          <w:b/>
        </w:rPr>
        <w:t xml:space="preserve">A. </w:t>
      </w:r>
      <w:r>
        <w:t>chemical oxidation of helium</w:t>
      </w:r>
    </w:p>
    <w:p>
      <w:pPr>
        <w:spacing w:after="10"/>
        <w:ind w:left="259" w:hanging="230"/>
      </w:pPr>
      <w:r>
        <w:rPr>
          <w:b/>
        </w:rPr>
        <w:t xml:space="preserve">B. </w:t>
      </w:r>
      <w:r>
        <w:t>neutron capture by lead only</w:t>
      </w:r>
    </w:p>
    <w:p>
      <w:pPr>
        <w:spacing w:after="10"/>
        <w:ind w:left="259" w:hanging="230"/>
      </w:pPr>
      <w:r>
        <w:rPr>
          <w:b/>
        </w:rPr>
        <w:t xml:space="preserve">C. </w:t>
      </w:r>
      <w:r>
        <w:t>hydrogen converts to helium through nuclear reaction chains</w:t>
      </w:r>
    </w:p>
    <w:p>
      <w:pPr>
        <w:spacing w:after="10"/>
        <w:ind w:left="259" w:hanging="230"/>
      </w:pPr>
      <w:r>
        <w:rPr>
          <w:b/>
        </w:rPr>
        <w:t xml:space="preserve">D. </w:t>
      </w:r>
      <w:r>
        <w:t>coal burning in the Sun</w:t>
      </w:r>
    </w:p>
    <w:p>
      <w:pPr>
        <w:spacing w:after="80"/>
        <w:ind w:left="259"/>
      </w:pPr>
      <w:r>
        <w:rPr>
          <w:b/>
          <w:color w:val="1E643C"/>
        </w:rPr>
        <w:t>Answer: C</w:t>
      </w:r>
    </w:p>
    <w:p>
      <w:pPr>
        <w:spacing w:after="40"/>
      </w:pPr>
      <w:r>
        <w:rPr>
          <w:b/>
        </w:rPr>
        <w:t xml:space="preserve">11.2.2. </w:t>
      </w:r>
      <w:r>
        <w:t>In an experiment involving stellar fusion, which observation would be most physically relevant?</w:t>
      </w:r>
    </w:p>
    <w:p>
      <w:pPr>
        <w:spacing w:after="10"/>
        <w:ind w:left="259" w:hanging="230"/>
      </w:pPr>
      <w:r>
        <w:rPr>
          <w:b/>
        </w:rPr>
        <w:t xml:space="preserve">A. </w:t>
      </w:r>
      <w:r>
        <w:t>Evidence tied only to chemical oxidation of helium</w:t>
      </w:r>
    </w:p>
    <w:p>
      <w:pPr>
        <w:spacing w:after="10"/>
        <w:ind w:left="259" w:hanging="230"/>
      </w:pPr>
      <w:r>
        <w:rPr>
          <w:b/>
        </w:rPr>
        <w:t xml:space="preserve">B. </w:t>
      </w:r>
      <w:r>
        <w:t>Evidence tied only to neutron capture by lead only</w:t>
      </w:r>
    </w:p>
    <w:p>
      <w:pPr>
        <w:spacing w:after="10"/>
        <w:ind w:left="259" w:hanging="230"/>
      </w:pPr>
      <w:r>
        <w:rPr>
          <w:b/>
        </w:rPr>
        <w:t xml:space="preserve">C. </w:t>
      </w:r>
      <w:r>
        <w:t>Evidence tied directly to hydrogen converts to helium through nuclear reaction chains</w:t>
      </w:r>
    </w:p>
    <w:p>
      <w:pPr>
        <w:spacing w:after="10"/>
        <w:ind w:left="259" w:hanging="230"/>
      </w:pPr>
      <w:r>
        <w:rPr>
          <w:b/>
        </w:rPr>
        <w:t xml:space="preserve">D. </w:t>
      </w:r>
      <w:r>
        <w:t>Evidence tied only to coal burning in the Sun</w:t>
      </w:r>
    </w:p>
    <w:p>
      <w:pPr>
        <w:spacing w:after="80"/>
        <w:ind w:left="259"/>
      </w:pPr>
      <w:r>
        <w:rPr>
          <w:b/>
          <w:color w:val="1E643C"/>
        </w:rPr>
        <w:t>Answer: C</w:t>
      </w:r>
    </w:p>
    <w:p>
      <w:pPr>
        <w:spacing w:after="40"/>
      </w:pPr>
      <w:r>
        <w:rPr>
          <w:b/>
        </w:rPr>
        <w:t xml:space="preserve">11.2.3. </w:t>
      </w:r>
      <w:r>
        <w:t>Which misconception should a student avoid when reasoning about stellar fusion?</w:t>
      </w:r>
    </w:p>
    <w:p>
      <w:pPr>
        <w:spacing w:after="10"/>
        <w:ind w:left="259" w:hanging="230"/>
      </w:pPr>
      <w:r>
        <w:rPr>
          <w:b/>
        </w:rPr>
        <w:t xml:space="preserve">A. </w:t>
      </w:r>
      <w:r>
        <w:t>hydrogen converts to helium through nuclear reaction chains</w:t>
      </w:r>
    </w:p>
    <w:p>
      <w:pPr>
        <w:spacing w:after="10"/>
        <w:ind w:left="259" w:hanging="230"/>
      </w:pPr>
      <w:r>
        <w:rPr>
          <w:b/>
        </w:rPr>
        <w:t xml:space="preserve">B. </w:t>
      </w:r>
      <w:r>
        <w:t>Checking units and assumptions</w:t>
      </w:r>
    </w:p>
    <w:p>
      <w:pPr>
        <w:spacing w:after="10"/>
        <w:ind w:left="259" w:hanging="230"/>
      </w:pPr>
      <w:r>
        <w:rPr>
          <w:b/>
        </w:rPr>
        <w:t xml:space="preserve">C. </w:t>
      </w:r>
      <w:r>
        <w:t>Treating it as coal burning in the Sun</w:t>
      </w:r>
    </w:p>
    <w:p>
      <w:pPr>
        <w:spacing w:after="10"/>
        <w:ind w:left="259" w:hanging="230"/>
      </w:pPr>
      <w:r>
        <w:rPr>
          <w:b/>
        </w:rPr>
        <w:t xml:space="preserve">D. </w:t>
      </w:r>
      <w:r>
        <w:t>Recognizing the role of stellar fusion</w:t>
      </w:r>
    </w:p>
    <w:p>
      <w:pPr>
        <w:spacing w:after="80"/>
        <w:ind w:left="259"/>
      </w:pPr>
      <w:r>
        <w:rPr>
          <w:b/>
          <w:color w:val="1E643C"/>
        </w:rPr>
        <w:t>Answer: C</w:t>
      </w:r>
    </w:p>
    <w:p>
      <w:pPr>
        <w:spacing w:after="40"/>
      </w:pPr>
      <w:r>
        <w:rPr>
          <w:b/>
        </w:rPr>
        <w:t xml:space="preserve">11.2.4. </w:t>
      </w:r>
      <w:r>
        <w:t>Why does stellar fusion matter in nuclear or quantum physics?</w:t>
      </w:r>
    </w:p>
    <w:p>
      <w:pPr>
        <w:spacing w:after="10"/>
        <w:ind w:left="259" w:hanging="230"/>
      </w:pPr>
      <w:r>
        <w:rPr>
          <w:b/>
        </w:rPr>
        <w:t xml:space="preserve">A. </w:t>
      </w:r>
      <w:r>
        <w:t>Because it removes uncertainty from all data</w:t>
      </w:r>
    </w:p>
    <w:p>
      <w:pPr>
        <w:spacing w:after="10"/>
        <w:ind w:left="259" w:hanging="230"/>
      </w:pPr>
      <w:r>
        <w:rPr>
          <w:b/>
        </w:rPr>
        <w:t xml:space="preserve">B. </w:t>
      </w:r>
      <w:r>
        <w:t>Because it is unrelated to experiments</w:t>
      </w:r>
    </w:p>
    <w:p>
      <w:pPr>
        <w:spacing w:after="10"/>
        <w:ind w:left="259" w:hanging="230"/>
      </w:pPr>
      <w:r>
        <w:rPr>
          <w:b/>
        </w:rPr>
        <w:t xml:space="preserve">C. </w:t>
      </w:r>
      <w:r>
        <w:t>Because it proves coal burning in the Sun</w:t>
      </w:r>
    </w:p>
    <w:p>
      <w:pPr>
        <w:spacing w:after="10"/>
        <w:ind w:left="259" w:hanging="230"/>
      </w:pPr>
      <w:r>
        <w:rPr>
          <w:b/>
        </w:rPr>
        <w:t xml:space="preserve">D. </w:t>
      </w:r>
      <w:r>
        <w:t>Because it connects measurements to hydrogen converts to helium through nuclear reaction chains</w:t>
      </w:r>
    </w:p>
    <w:p>
      <w:pPr>
        <w:spacing w:after="80"/>
        <w:ind w:left="259"/>
      </w:pPr>
      <w:r>
        <w:rPr>
          <w:b/>
          <w:color w:val="1E643C"/>
        </w:rPr>
        <w:t>Answer: D</w:t>
      </w:r>
    </w:p>
    <w:p>
      <w:pPr>
        <w:spacing w:after="40"/>
      </w:pPr>
      <w:r>
        <w:rPr>
          <w:b/>
        </w:rPr>
        <w:t xml:space="preserve">11.2.5. </w:t>
      </w:r>
      <w:r>
        <w:t>A measurement is said to involve stellar fusion.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Only the most dramatic interpretation</w:t>
      </w:r>
    </w:p>
    <w:p>
      <w:pPr>
        <w:spacing w:after="10"/>
        <w:ind w:left="259" w:hanging="230"/>
      </w:pPr>
      <w:r>
        <w:rPr>
          <w:b/>
        </w:rPr>
        <w:t xml:space="preserve">C. </w:t>
      </w:r>
      <w:r>
        <w:t>Energy, geometry, calibration, sample history, or environmental conditions as relevant</w:t>
      </w:r>
    </w:p>
    <w:p>
      <w:pPr>
        <w:spacing w:after="10"/>
        <w:ind w:left="259" w:hanging="230"/>
      </w:pPr>
      <w:r>
        <w:rPr>
          <w:b/>
        </w:rPr>
        <w:t xml:space="preserve">D. </w:t>
      </w:r>
      <w:r>
        <w:t>No extra information ever matters</w:t>
      </w:r>
    </w:p>
    <w:p>
      <w:pPr>
        <w:spacing w:after="80"/>
        <w:ind w:left="259"/>
      </w:pPr>
      <w:r>
        <w:rPr>
          <w:b/>
          <w:color w:val="1E643C"/>
        </w:rPr>
        <w:t>Answer: C</w:t>
      </w:r>
    </w:p>
    <w:p>
      <w:pPr>
        <w:spacing w:after="40"/>
      </w:pPr>
      <w:r>
        <w:rPr>
          <w:b/>
        </w:rPr>
        <w:t xml:space="preserve">11.2.6. </w:t>
      </w:r>
      <w:r>
        <w:t>Which answer is most consistent with careful physics reasoning about stellar fusion?</w:t>
      </w:r>
    </w:p>
    <w:p>
      <w:pPr>
        <w:spacing w:after="10"/>
        <w:ind w:left="259" w:hanging="230"/>
      </w:pPr>
      <w:r>
        <w:rPr>
          <w:b/>
        </w:rPr>
        <w:t xml:space="preserve">A. </w:t>
      </w:r>
      <w:r>
        <w:t>Ignore measurement limitations</w:t>
      </w:r>
    </w:p>
    <w:p>
      <w:pPr>
        <w:spacing w:after="10"/>
        <w:ind w:left="259" w:hanging="230"/>
      </w:pPr>
      <w:r>
        <w:rPr>
          <w:b/>
        </w:rPr>
        <w:t xml:space="preserve">B. </w:t>
      </w:r>
      <w:r>
        <w:t>Replace the physical model with a guess</w:t>
      </w:r>
    </w:p>
    <w:p>
      <w:pPr>
        <w:spacing w:after="10"/>
        <w:ind w:left="259" w:hanging="230"/>
      </w:pPr>
      <w:r>
        <w:rPr>
          <w:b/>
        </w:rPr>
        <w:t xml:space="preserve">C. </w:t>
      </w:r>
      <w:r>
        <w:t>Assume coal burning in the Sun without checking</w:t>
      </w:r>
    </w:p>
    <w:p>
      <w:pPr>
        <w:spacing w:after="10"/>
        <w:ind w:left="259" w:hanging="230"/>
      </w:pPr>
      <w:r>
        <w:rPr>
          <w:b/>
        </w:rPr>
        <w:t xml:space="preserve">D. </w:t>
      </w:r>
      <w:r>
        <w:t>State what is measured, identify assumptions, and connect it to hydrogen converts to helium through nuclear reaction chains</w:t>
      </w:r>
    </w:p>
    <w:p>
      <w:pPr>
        <w:spacing w:after="80"/>
        <w:ind w:left="259"/>
      </w:pPr>
      <w:r>
        <w:rPr>
          <w:b/>
          <w:color w:val="1E643C"/>
        </w:rPr>
        <w:t>Answer: D</w:t>
      </w:r>
    </w:p>
    <w:p>
      <w:pPr>
        <w:pStyle w:val="Heading3"/>
        <w:spacing w:after="100" w:line="252" w:lineRule="auto"/>
      </w:pPr>
      <w:r>
        <w:t>11.3 Plasma temperature, confinement, and energy balance</w:t>
      </w:r>
    </w:p>
    <w:p>
      <w:pPr>
        <w:spacing w:after="40"/>
      </w:pPr>
      <w:r>
        <w:rPr>
          <w:b/>
        </w:rPr>
        <w:t xml:space="preserve">11.3.1. </w:t>
      </w:r>
      <w:r>
        <w:t>Which statement best describes fusion confinement?</w:t>
      </w:r>
    </w:p>
    <w:p>
      <w:pPr>
        <w:spacing w:after="10"/>
        <w:ind w:left="259" w:hanging="230"/>
      </w:pPr>
      <w:r>
        <w:rPr>
          <w:b/>
        </w:rPr>
        <w:t xml:space="preserve">A. </w:t>
      </w:r>
      <w:r>
        <w:t>using no particles</w:t>
      </w:r>
    </w:p>
    <w:p>
      <w:pPr>
        <w:spacing w:after="10"/>
        <w:ind w:left="259" w:hanging="230"/>
      </w:pPr>
      <w:r>
        <w:rPr>
          <w:b/>
        </w:rPr>
        <w:t xml:space="preserve">B. </w:t>
      </w:r>
      <w:r>
        <w:t>eliminating electromagnetic fields</w:t>
      </w:r>
    </w:p>
    <w:p>
      <w:pPr>
        <w:spacing w:after="10"/>
        <w:ind w:left="259" w:hanging="230"/>
      </w:pPr>
      <w:r>
        <w:rPr>
          <w:b/>
        </w:rPr>
        <w:t xml:space="preserve">C. </w:t>
      </w:r>
      <w:r>
        <w:t>cooling plasma to room temperature</w:t>
      </w:r>
    </w:p>
    <w:p>
      <w:pPr>
        <w:spacing w:after="10"/>
        <w:ind w:left="259" w:hanging="230"/>
      </w:pPr>
      <w:r>
        <w:rPr>
          <w:b/>
        </w:rPr>
        <w:t xml:space="preserve">D. </w:t>
      </w:r>
      <w:r>
        <w:t>keeping hot plasma conditions long enough for useful reactions</w:t>
      </w:r>
    </w:p>
    <w:p>
      <w:pPr>
        <w:spacing w:after="80"/>
        <w:ind w:left="259"/>
      </w:pPr>
      <w:r>
        <w:rPr>
          <w:b/>
          <w:color w:val="1E643C"/>
        </w:rPr>
        <w:t>Answer: D</w:t>
      </w:r>
    </w:p>
    <w:p>
      <w:pPr>
        <w:spacing w:after="40"/>
      </w:pPr>
      <w:r>
        <w:rPr>
          <w:b/>
        </w:rPr>
        <w:t xml:space="preserve">11.3.2. </w:t>
      </w:r>
      <w:r>
        <w:t>In an experiment involving fusion confinement, which observation would be most physically relevant?</w:t>
      </w:r>
    </w:p>
    <w:p>
      <w:pPr>
        <w:spacing w:after="10"/>
        <w:ind w:left="259" w:hanging="230"/>
      </w:pPr>
      <w:r>
        <w:rPr>
          <w:b/>
        </w:rPr>
        <w:t xml:space="preserve">A. </w:t>
      </w:r>
      <w:r>
        <w:t>Evidence tied only to eliminating electromagnetic fields</w:t>
      </w:r>
    </w:p>
    <w:p>
      <w:pPr>
        <w:spacing w:after="10"/>
        <w:ind w:left="259" w:hanging="230"/>
      </w:pPr>
      <w:r>
        <w:rPr>
          <w:b/>
        </w:rPr>
        <w:t xml:space="preserve">B. </w:t>
      </w:r>
      <w:r>
        <w:t>Evidence tied only to using no particles</w:t>
      </w:r>
    </w:p>
    <w:p>
      <w:pPr>
        <w:spacing w:after="10"/>
        <w:ind w:left="259" w:hanging="230"/>
      </w:pPr>
      <w:r>
        <w:rPr>
          <w:b/>
        </w:rPr>
        <w:t xml:space="preserve">C. </w:t>
      </w:r>
      <w:r>
        <w:t>Evidence tied only to cooling plasma to room temperature</w:t>
      </w:r>
    </w:p>
    <w:p>
      <w:pPr>
        <w:spacing w:after="10"/>
        <w:ind w:left="259" w:hanging="230"/>
      </w:pPr>
      <w:r>
        <w:rPr>
          <w:b/>
        </w:rPr>
        <w:t xml:space="preserve">D. </w:t>
      </w:r>
      <w:r>
        <w:t>Evidence tied directly to keeping hot plasma conditions long enough for useful reactions</w:t>
      </w:r>
    </w:p>
    <w:p>
      <w:pPr>
        <w:spacing w:after="80"/>
        <w:ind w:left="259"/>
      </w:pPr>
      <w:r>
        <w:rPr>
          <w:b/>
          <w:color w:val="1E643C"/>
        </w:rPr>
        <w:t>Answer: D</w:t>
      </w:r>
    </w:p>
    <w:p>
      <w:pPr>
        <w:spacing w:after="40"/>
      </w:pPr>
      <w:r>
        <w:rPr>
          <w:b/>
        </w:rPr>
        <w:t xml:space="preserve">11.3.3. </w:t>
      </w:r>
      <w:r>
        <w:t>Which misconception should a student avoid when reasoning about fusion confinement?</w:t>
      </w:r>
    </w:p>
    <w:p>
      <w:pPr>
        <w:spacing w:after="10"/>
        <w:ind w:left="259" w:hanging="230"/>
      </w:pPr>
      <w:r>
        <w:rPr>
          <w:b/>
        </w:rPr>
        <w:t xml:space="preserve">A. </w:t>
      </w:r>
      <w:r>
        <w:t>Treating it as cooling plasma to room temperature</w:t>
      </w:r>
    </w:p>
    <w:p>
      <w:pPr>
        <w:spacing w:after="10"/>
        <w:ind w:left="259" w:hanging="230"/>
      </w:pPr>
      <w:r>
        <w:rPr>
          <w:b/>
        </w:rPr>
        <w:t xml:space="preserve">B. </w:t>
      </w:r>
      <w:r>
        <w:t>Checking units and assumptions</w:t>
      </w:r>
    </w:p>
    <w:p>
      <w:pPr>
        <w:spacing w:after="10"/>
        <w:ind w:left="259" w:hanging="230"/>
      </w:pPr>
      <w:r>
        <w:rPr>
          <w:b/>
        </w:rPr>
        <w:t xml:space="preserve">C. </w:t>
      </w:r>
      <w:r>
        <w:t>Recognizing the role of fusion confinement</w:t>
      </w:r>
    </w:p>
    <w:p>
      <w:pPr>
        <w:spacing w:after="10"/>
        <w:ind w:left="259" w:hanging="230"/>
      </w:pPr>
      <w:r>
        <w:rPr>
          <w:b/>
        </w:rPr>
        <w:t xml:space="preserve">D. </w:t>
      </w:r>
      <w:r>
        <w:t>keeping hot plasma conditions long enough for useful reactions</w:t>
      </w:r>
    </w:p>
    <w:p>
      <w:pPr>
        <w:spacing w:after="80"/>
        <w:ind w:left="259"/>
      </w:pPr>
      <w:r>
        <w:rPr>
          <w:b/>
          <w:color w:val="1E643C"/>
        </w:rPr>
        <w:t>Answer: A</w:t>
      </w:r>
    </w:p>
    <w:p>
      <w:pPr>
        <w:spacing w:after="40"/>
      </w:pPr>
      <w:r>
        <w:rPr>
          <w:b/>
        </w:rPr>
        <w:t xml:space="preserve">11.3.4. </w:t>
      </w:r>
      <w:r>
        <w:t>Why does fusion confinement matter in nuclear or quantum physics?</w:t>
      </w:r>
    </w:p>
    <w:p>
      <w:pPr>
        <w:spacing w:after="10"/>
        <w:ind w:left="259" w:hanging="230"/>
      </w:pPr>
      <w:r>
        <w:rPr>
          <w:b/>
        </w:rPr>
        <w:t xml:space="preserve">A. </w:t>
      </w:r>
      <w:r>
        <w:t>Because it proves cooling plasma to room temperature</w:t>
      </w:r>
    </w:p>
    <w:p>
      <w:pPr>
        <w:spacing w:after="10"/>
        <w:ind w:left="259" w:hanging="230"/>
      </w:pPr>
      <w:r>
        <w:rPr>
          <w:b/>
        </w:rPr>
        <w:t xml:space="preserve">B. </w:t>
      </w:r>
      <w:r>
        <w:t>Because it is unrelated to experiments</w:t>
      </w:r>
    </w:p>
    <w:p>
      <w:pPr>
        <w:spacing w:after="10"/>
        <w:ind w:left="259" w:hanging="230"/>
      </w:pPr>
      <w:r>
        <w:rPr>
          <w:b/>
        </w:rPr>
        <w:t xml:space="preserve">C. </w:t>
      </w:r>
      <w:r>
        <w:t>Because it removes uncertainty from all data</w:t>
      </w:r>
    </w:p>
    <w:p>
      <w:pPr>
        <w:spacing w:after="10"/>
        <w:ind w:left="259" w:hanging="230"/>
      </w:pPr>
      <w:r>
        <w:rPr>
          <w:b/>
        </w:rPr>
        <w:t xml:space="preserve">D. </w:t>
      </w:r>
      <w:r>
        <w:t>Because it connects measurements to keeping hot plasma conditions long enough for useful reactions</w:t>
      </w:r>
    </w:p>
    <w:p>
      <w:pPr>
        <w:spacing w:after="80"/>
        <w:ind w:left="259"/>
      </w:pPr>
      <w:r>
        <w:rPr>
          <w:b/>
          <w:color w:val="1E643C"/>
        </w:rPr>
        <w:t>Answer: D</w:t>
      </w:r>
    </w:p>
    <w:p>
      <w:pPr>
        <w:spacing w:after="40"/>
      </w:pPr>
      <w:r>
        <w:rPr>
          <w:b/>
        </w:rPr>
        <w:t xml:space="preserve">11.3.5. </w:t>
      </w:r>
      <w:r>
        <w:t>A measurement is said to involve fusion confinement. What extra information often matters before drawing a conclusion?</w:t>
      </w:r>
    </w:p>
    <w:p>
      <w:pPr>
        <w:spacing w:after="10"/>
        <w:ind w:left="259" w:hanging="230"/>
      </w:pPr>
      <w:r>
        <w:rPr>
          <w:b/>
        </w:rPr>
        <w:t xml:space="preserve">A. </w:t>
      </w:r>
      <w:r>
        <w:t>Energy, geometry, calibration, sample history, or environmental conditions as relevant</w:t>
      </w:r>
    </w:p>
    <w:p>
      <w:pPr>
        <w:spacing w:after="10"/>
        <w:ind w:left="259" w:hanging="230"/>
      </w:pPr>
      <w:r>
        <w:rPr>
          <w:b/>
        </w:rPr>
        <w:t xml:space="preserve">B. </w:t>
      </w:r>
      <w:r>
        <w:t>Only the most dramatic interpretation</w:t>
      </w:r>
    </w:p>
    <w:p>
      <w:pPr>
        <w:spacing w:after="10"/>
        <w:ind w:left="259" w:hanging="230"/>
      </w:pPr>
      <w:r>
        <w:rPr>
          <w:b/>
        </w:rPr>
        <w:t xml:space="preserve">C. </w:t>
      </w:r>
      <w:r>
        <w:t>Only the name of the laboratory</w:t>
      </w:r>
    </w:p>
    <w:p>
      <w:pPr>
        <w:spacing w:after="10"/>
        <w:ind w:left="259" w:hanging="230"/>
      </w:pPr>
      <w:r>
        <w:rPr>
          <w:b/>
        </w:rPr>
        <w:t xml:space="preserve">D. </w:t>
      </w:r>
      <w:r>
        <w:t>No extra information ever matters</w:t>
      </w:r>
    </w:p>
    <w:p>
      <w:pPr>
        <w:spacing w:after="80"/>
        <w:ind w:left="259"/>
      </w:pPr>
      <w:r>
        <w:rPr>
          <w:b/>
          <w:color w:val="1E643C"/>
        </w:rPr>
        <w:t>Answer: A</w:t>
      </w:r>
    </w:p>
    <w:p>
      <w:pPr>
        <w:spacing w:after="40"/>
      </w:pPr>
      <w:r>
        <w:rPr>
          <w:b/>
        </w:rPr>
        <w:t xml:space="preserve">11.3.6. </w:t>
      </w:r>
      <w:r>
        <w:t>Which answer is most consistent with careful physics reasoning about fusion confinement?</w:t>
      </w:r>
    </w:p>
    <w:p>
      <w:pPr>
        <w:spacing w:after="10"/>
        <w:ind w:left="259" w:hanging="230"/>
      </w:pPr>
      <w:r>
        <w:rPr>
          <w:b/>
        </w:rPr>
        <w:t xml:space="preserve">A. </w:t>
      </w:r>
      <w:r>
        <w:t>State what is measured, identify assumptions, and connect it to keeping hot plasma conditions long enough for useful reactions</w:t>
      </w:r>
    </w:p>
    <w:p>
      <w:pPr>
        <w:spacing w:after="10"/>
        <w:ind w:left="259" w:hanging="230"/>
      </w:pPr>
      <w:r>
        <w:rPr>
          <w:b/>
        </w:rPr>
        <w:t xml:space="preserve">B. </w:t>
      </w:r>
      <w:r>
        <w:t>Replace the physical model with a guess</w:t>
      </w:r>
    </w:p>
    <w:p>
      <w:pPr>
        <w:spacing w:after="10"/>
        <w:ind w:left="259" w:hanging="230"/>
      </w:pPr>
      <w:r>
        <w:rPr>
          <w:b/>
        </w:rPr>
        <w:t xml:space="preserve">C. </w:t>
      </w:r>
      <w:r>
        <w:t>Ignore measurement limitations</w:t>
      </w:r>
    </w:p>
    <w:p>
      <w:pPr>
        <w:spacing w:after="10"/>
        <w:ind w:left="259" w:hanging="230"/>
      </w:pPr>
      <w:r>
        <w:rPr>
          <w:b/>
        </w:rPr>
        <w:t xml:space="preserve">D. </w:t>
      </w:r>
      <w:r>
        <w:t>Assume cooling plasma to room temperature without checking</w:t>
      </w:r>
    </w:p>
    <w:p>
      <w:pPr>
        <w:spacing w:after="80"/>
        <w:ind w:left="259"/>
      </w:pPr>
      <w:r>
        <w:rPr>
          <w:b/>
          <w:color w:val="1E643C"/>
        </w:rPr>
        <w:t>Answer: A</w:t>
      </w:r>
    </w:p>
    <w:p>
      <w:pPr>
        <w:pStyle w:val="Heading3"/>
        <w:spacing w:after="100" w:line="252" w:lineRule="auto"/>
      </w:pPr>
      <w:r>
        <w:t>11.4 Thermonuclear weapons as historical physics, not design</w:t>
      </w:r>
    </w:p>
    <w:p>
      <w:pPr>
        <w:spacing w:after="40"/>
      </w:pPr>
      <w:r>
        <w:rPr>
          <w:b/>
        </w:rPr>
        <w:t xml:space="preserve">11.4.1. </w:t>
      </w:r>
      <w:r>
        <w:t>Which statement best describes thermonuclear concept?</w:t>
      </w:r>
    </w:p>
    <w:p>
      <w:pPr>
        <w:spacing w:after="10"/>
        <w:ind w:left="259" w:hanging="230"/>
      </w:pPr>
      <w:r>
        <w:rPr>
          <w:b/>
        </w:rPr>
        <w:t xml:space="preserve">A. </w:t>
      </w:r>
      <w:r>
        <w:t>all fusion is harmless</w:t>
      </w:r>
    </w:p>
    <w:p>
      <w:pPr>
        <w:spacing w:after="10"/>
        <w:ind w:left="259" w:hanging="230"/>
      </w:pPr>
      <w:r>
        <w:rPr>
          <w:b/>
        </w:rPr>
        <w:t xml:space="preserve">B. </w:t>
      </w:r>
      <w:r>
        <w:t>fusion can release energy under extreme conditions but design details are outside scope</w:t>
      </w:r>
    </w:p>
    <w:p>
      <w:pPr>
        <w:spacing w:after="10"/>
        <w:ind w:left="259" w:hanging="230"/>
      </w:pPr>
      <w:r>
        <w:rPr>
          <w:b/>
        </w:rPr>
        <w:t xml:space="preserve">C. </w:t>
      </w:r>
      <w:r>
        <w:t>fusion is chemical burning</w:t>
      </w:r>
    </w:p>
    <w:p>
      <w:pPr>
        <w:spacing w:after="10"/>
        <w:ind w:left="259" w:hanging="230"/>
      </w:pPr>
      <w:r>
        <w:rPr>
          <w:b/>
        </w:rPr>
        <w:t xml:space="preserve">D. </w:t>
      </w:r>
      <w:r>
        <w:t>fusion requires no confinement</w:t>
      </w:r>
    </w:p>
    <w:p>
      <w:pPr>
        <w:spacing w:after="80"/>
        <w:ind w:left="259"/>
      </w:pPr>
      <w:r>
        <w:rPr>
          <w:b/>
          <w:color w:val="1E643C"/>
        </w:rPr>
        <w:t>Answer: B</w:t>
      </w:r>
    </w:p>
    <w:p>
      <w:pPr>
        <w:spacing w:after="40"/>
      </w:pPr>
      <w:r>
        <w:rPr>
          <w:b/>
        </w:rPr>
        <w:t xml:space="preserve">11.4.2. </w:t>
      </w:r>
      <w:r>
        <w:t>In an experiment involving thermonuclear concept, which observation would be most physically relevant?</w:t>
      </w:r>
    </w:p>
    <w:p>
      <w:pPr>
        <w:spacing w:after="10"/>
        <w:ind w:left="259" w:hanging="230"/>
      </w:pPr>
      <w:r>
        <w:rPr>
          <w:b/>
        </w:rPr>
        <w:t xml:space="preserve">A. </w:t>
      </w:r>
      <w:r>
        <w:t>Evidence tied directly to fusion can release energy under extreme conditions but design details are outside scope</w:t>
      </w:r>
    </w:p>
    <w:p>
      <w:pPr>
        <w:spacing w:after="10"/>
        <w:ind w:left="259" w:hanging="230"/>
      </w:pPr>
      <w:r>
        <w:rPr>
          <w:b/>
        </w:rPr>
        <w:t xml:space="preserve">B. </w:t>
      </w:r>
      <w:r>
        <w:t>Evidence tied only to fusion requires no confinement</w:t>
      </w:r>
    </w:p>
    <w:p>
      <w:pPr>
        <w:spacing w:after="10"/>
        <w:ind w:left="259" w:hanging="230"/>
      </w:pPr>
      <w:r>
        <w:rPr>
          <w:b/>
        </w:rPr>
        <w:t xml:space="preserve">C. </w:t>
      </w:r>
      <w:r>
        <w:t>Evidence tied only to all fusion is harmless</w:t>
      </w:r>
    </w:p>
    <w:p>
      <w:pPr>
        <w:spacing w:after="10"/>
        <w:ind w:left="259" w:hanging="230"/>
      </w:pPr>
      <w:r>
        <w:rPr>
          <w:b/>
        </w:rPr>
        <w:t xml:space="preserve">D. </w:t>
      </w:r>
      <w:r>
        <w:t>Evidence tied only to fusion is chemical burning</w:t>
      </w:r>
    </w:p>
    <w:p>
      <w:pPr>
        <w:spacing w:after="80"/>
        <w:ind w:left="259"/>
      </w:pPr>
      <w:r>
        <w:rPr>
          <w:b/>
          <w:color w:val="1E643C"/>
        </w:rPr>
        <w:t>Answer: A</w:t>
      </w:r>
    </w:p>
    <w:p>
      <w:pPr>
        <w:spacing w:after="40"/>
      </w:pPr>
      <w:r>
        <w:rPr>
          <w:b/>
        </w:rPr>
        <w:t xml:space="preserve">11.4.3. </w:t>
      </w:r>
      <w:r>
        <w:t>Which misconception should a student avoid when reasoning about thermonuclear concept?</w:t>
      </w:r>
    </w:p>
    <w:p>
      <w:pPr>
        <w:spacing w:after="10"/>
        <w:ind w:left="259" w:hanging="230"/>
      </w:pPr>
      <w:r>
        <w:rPr>
          <w:b/>
        </w:rPr>
        <w:t xml:space="preserve">A. </w:t>
      </w:r>
      <w:r>
        <w:t>Treating it as all fusion is harmless</w:t>
      </w:r>
    </w:p>
    <w:p>
      <w:pPr>
        <w:spacing w:after="10"/>
        <w:ind w:left="259" w:hanging="230"/>
      </w:pPr>
      <w:r>
        <w:rPr>
          <w:b/>
        </w:rPr>
        <w:t xml:space="preserve">B. </w:t>
      </w:r>
      <w:r>
        <w:t>Checking units and assumptions</w:t>
      </w:r>
    </w:p>
    <w:p>
      <w:pPr>
        <w:spacing w:after="10"/>
        <w:ind w:left="259" w:hanging="230"/>
      </w:pPr>
      <w:r>
        <w:rPr>
          <w:b/>
        </w:rPr>
        <w:t xml:space="preserve">C. </w:t>
      </w:r>
      <w:r>
        <w:t>Recognizing the role of thermonuclear concept</w:t>
      </w:r>
    </w:p>
    <w:p>
      <w:pPr>
        <w:spacing w:after="10"/>
        <w:ind w:left="259" w:hanging="230"/>
      </w:pPr>
      <w:r>
        <w:rPr>
          <w:b/>
        </w:rPr>
        <w:t xml:space="preserve">D. </w:t>
      </w:r>
      <w:r>
        <w:t>fusion can release energy under extreme conditions but design details are outside scope</w:t>
      </w:r>
    </w:p>
    <w:p>
      <w:pPr>
        <w:spacing w:after="80"/>
        <w:ind w:left="259"/>
      </w:pPr>
      <w:r>
        <w:rPr>
          <w:b/>
          <w:color w:val="1E643C"/>
        </w:rPr>
        <w:t>Answer: A</w:t>
      </w:r>
    </w:p>
    <w:p>
      <w:pPr>
        <w:spacing w:after="40"/>
      </w:pPr>
      <w:r>
        <w:rPr>
          <w:b/>
        </w:rPr>
        <w:t xml:space="preserve">11.4.4. </w:t>
      </w:r>
      <w:r>
        <w:t>Why does thermonuclear concept matter in nuclear or quantum physics?</w:t>
      </w:r>
    </w:p>
    <w:p>
      <w:pPr>
        <w:spacing w:after="10"/>
        <w:ind w:left="259" w:hanging="230"/>
      </w:pPr>
      <w:r>
        <w:rPr>
          <w:b/>
        </w:rPr>
        <w:t xml:space="preserve">A. </w:t>
      </w:r>
      <w:r>
        <w:t>Because it connects measurements to fusion can release energy under extreme conditions but design details are outside scope</w:t>
      </w:r>
    </w:p>
    <w:p>
      <w:pPr>
        <w:spacing w:after="10"/>
        <w:ind w:left="259" w:hanging="230"/>
      </w:pPr>
      <w:r>
        <w:rPr>
          <w:b/>
        </w:rPr>
        <w:t xml:space="preserve">B. </w:t>
      </w:r>
      <w:r>
        <w:t>Because it proves all fusion is harmless</w:t>
      </w:r>
    </w:p>
    <w:p>
      <w:pPr>
        <w:spacing w:after="10"/>
        <w:ind w:left="259" w:hanging="230"/>
      </w:pPr>
      <w:r>
        <w:rPr>
          <w:b/>
        </w:rPr>
        <w:t xml:space="preserve">C. </w:t>
      </w:r>
      <w:r>
        <w:t>Because it is unrelated to experiments</w:t>
      </w:r>
    </w:p>
    <w:p>
      <w:pPr>
        <w:spacing w:after="10"/>
        <w:ind w:left="259" w:hanging="230"/>
      </w:pPr>
      <w:r>
        <w:rPr>
          <w:b/>
        </w:rPr>
        <w:t xml:space="preserve">D. </w:t>
      </w:r>
      <w:r>
        <w:t>Because it removes uncertainty from all data</w:t>
      </w:r>
    </w:p>
    <w:p>
      <w:pPr>
        <w:spacing w:after="80"/>
        <w:ind w:left="259"/>
      </w:pPr>
      <w:r>
        <w:rPr>
          <w:b/>
          <w:color w:val="1E643C"/>
        </w:rPr>
        <w:t>Answer: A</w:t>
      </w:r>
    </w:p>
    <w:p>
      <w:pPr>
        <w:spacing w:after="40"/>
      </w:pPr>
      <w:r>
        <w:rPr>
          <w:b/>
        </w:rPr>
        <w:t xml:space="preserve">11.4.5. </w:t>
      </w:r>
      <w:r>
        <w:t>A measurement is said to involve thermonuclear concept. What extra information often matters before drawing a conclusion?</w:t>
      </w:r>
    </w:p>
    <w:p>
      <w:pPr>
        <w:spacing w:after="10"/>
        <w:ind w:left="259" w:hanging="230"/>
      </w:pPr>
      <w:r>
        <w:rPr>
          <w:b/>
        </w:rPr>
        <w:t xml:space="preserve">A. </w:t>
      </w:r>
      <w:r>
        <w:t>Only the most dramatic interpretation</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No extra information ever matters</w:t>
      </w:r>
    </w:p>
    <w:p>
      <w:pPr>
        <w:spacing w:after="10"/>
        <w:ind w:left="259" w:hanging="230"/>
      </w:pPr>
      <w:r>
        <w:rPr>
          <w:b/>
        </w:rPr>
        <w:t xml:space="preserve">D. </w:t>
      </w:r>
      <w:r>
        <w:t>Only the name of the laboratory</w:t>
      </w:r>
    </w:p>
    <w:p>
      <w:pPr>
        <w:spacing w:after="80"/>
        <w:ind w:left="259"/>
      </w:pPr>
      <w:r>
        <w:rPr>
          <w:b/>
          <w:color w:val="1E643C"/>
        </w:rPr>
        <w:t>Answer: B</w:t>
      </w:r>
    </w:p>
    <w:p>
      <w:pPr>
        <w:spacing w:after="40"/>
      </w:pPr>
      <w:r>
        <w:rPr>
          <w:b/>
        </w:rPr>
        <w:t xml:space="preserve">11.4.6. </w:t>
      </w:r>
      <w:r>
        <w:t>Which answer is most consistent with careful physics reasoning about thermonuclear concept?</w:t>
      </w:r>
    </w:p>
    <w:p>
      <w:pPr>
        <w:spacing w:after="10"/>
        <w:ind w:left="259" w:hanging="230"/>
      </w:pPr>
      <w:r>
        <w:rPr>
          <w:b/>
        </w:rPr>
        <w:t xml:space="preserve">A. </w:t>
      </w:r>
      <w:r>
        <w:t>Replace the physical model with a guess</w:t>
      </w:r>
    </w:p>
    <w:p>
      <w:pPr>
        <w:spacing w:after="10"/>
        <w:ind w:left="259" w:hanging="230"/>
      </w:pPr>
      <w:r>
        <w:rPr>
          <w:b/>
        </w:rPr>
        <w:t xml:space="preserve">B. </w:t>
      </w:r>
      <w:r>
        <w:t>State what is measured, identify assumptions, and connect it to fusion can release energy under extreme conditions but design details are outside scope</w:t>
      </w:r>
    </w:p>
    <w:p>
      <w:pPr>
        <w:spacing w:after="10"/>
        <w:ind w:left="259" w:hanging="230"/>
      </w:pPr>
      <w:r>
        <w:rPr>
          <w:b/>
        </w:rPr>
        <w:t xml:space="preserve">C. </w:t>
      </w:r>
      <w:r>
        <w:t>Assume all fusion is harmless without checking</w:t>
      </w:r>
    </w:p>
    <w:p>
      <w:pPr>
        <w:spacing w:after="10"/>
        <w:ind w:left="259" w:hanging="230"/>
      </w:pPr>
      <w:r>
        <w:rPr>
          <w:b/>
        </w:rPr>
        <w:t xml:space="preserve">D. </w:t>
      </w:r>
      <w:r>
        <w:t>Ignore measurement limitations</w:t>
      </w:r>
    </w:p>
    <w:p>
      <w:pPr>
        <w:spacing w:after="80"/>
        <w:ind w:left="259"/>
      </w:pPr>
      <w:r>
        <w:rPr>
          <w:b/>
          <w:color w:val="1E643C"/>
        </w:rPr>
        <w:t>Answer: B</w:t>
      </w:r>
    </w:p>
    <w:p>
      <w:r>
        <w:br w:type="page"/>
      </w:r>
    </w:p>
    <w:p>
      <w:pPr>
        <w:pStyle w:val="Heading1"/>
        <w:spacing w:after="100" w:line="252" w:lineRule="auto"/>
      </w:pPr>
      <w:r>
        <w:t>Section 12. Nuclear Chemistry, Plutonium, and the Actinides</w:t>
      </w:r>
    </w:p>
    <w:p>
      <w:pPr>
        <w:pStyle w:val="Heading2"/>
        <w:spacing w:after="100" w:line="252" w:lineRule="auto"/>
      </w:pPr>
      <w:r>
        <w:t>Scientist profile: Glenn Seaborg (1912-1999)</w:t>
      </w:r>
    </w:p>
    <w:p>
      <w:pPr>
        <w:spacing w:after="120" w:line="252" w:lineRule="auto"/>
      </w:pPr>
      <w:r>
        <w:t>Glenn T. Seaborg was an American chemist whose work expanded the periodic table and reshaped nuclear chemistry. Born in 1912, he helped discover plutonium and several other transuranic elements. Seaborg proposed the actinide concept, placing the actinide series below the lanthanides and reorganizing how chemists understood heavy elements. His name, seaborgium, later became element 106, making him one of the few scientists honored with an element name during his lifetime.</w:t>
      </w:r>
    </w:p>
    <w:p>
      <w:pPr>
        <w:spacing w:after="120" w:line="252" w:lineRule="auto"/>
      </w:pPr>
      <w:r>
        <w:t>The actinides are chemically rich and nuclear-physics rich. Elements such as uranium, neptunium, plutonium, americium, and curium can have multiple oxidation states, complicated decay chains, and isotopes with very different nuclear properties. Some are produced by neutron capture followed by beta decay. In reactors, neutron irradiation can transform one nuclide into another, making actinide chemistry central to fuel cycles, waste, safeguards, and forensics.</w:t>
      </w:r>
    </w:p>
    <w:p>
      <w:pPr>
        <w:spacing w:after="120" w:line="252" w:lineRule="auto"/>
      </w:pPr>
      <w:r>
        <w:t>Plutonium is often discussed only in weapons contexts, but its science is broader. Different plutonium isotopes have different half-lives, decay modes, neutron-emission behavior, heat production, and safeguards significance. Plutonium chemistry is challenging because its oxidation states and materials behavior can be complex. In a course, the key is not to teach separation procedures, but to understand why isotopic composition, decay heat, spontaneous neutron background, and chemical processing histories matter as evidence.</w:t>
      </w:r>
    </w:p>
    <w:p>
      <w:pPr>
        <w:spacing w:after="120" w:line="252" w:lineRule="auto"/>
      </w:pPr>
      <w:r>
        <w:t>Chemical separation is a safeguards concern because separating actinides from irradiated material changes what material is available and how it can be accounted for. Reprocessing, waste treatment, isotope production, and research chemistry all produce signatures. Documents, glovebox photographs, waste labels, hot-cell logs, and mass-spectrometry results can point to perfectly legitimate work or to undeclared material handling, depending on context and declarations.</w:t>
      </w:r>
    </w:p>
    <w:p>
      <w:pPr>
        <w:spacing w:after="120" w:line="252" w:lineRule="auto"/>
      </w:pPr>
      <w:r>
        <w:t>Seaborg's career also included public service as chair of the U.S. Atomic Energy Commission. He inhabited the complicated space where discovery, weapons history, nuclear energy, education, and policy met. His story helps students treat nuclear chemistry not as a side topic but as the bridge between nuclei on a chart and real materials in laboratories, containers, waste streams, and inspection records.</w:t>
      </w:r>
    </w:p>
    <w:p>
      <w:pPr>
        <w:pStyle w:val="Heading2"/>
        <w:spacing w:after="100" w:line="252" w:lineRule="auto"/>
      </w:pPr>
      <w:r>
        <w:t>Subsections</w:t>
      </w:r>
    </w:p>
    <w:p>
      <w:pPr>
        <w:pStyle w:val="Heading3"/>
        <w:spacing w:after="100" w:line="252" w:lineRule="auto"/>
      </w:pPr>
      <w:r>
        <w:t>12.1 Transuranic elements and actinide chemistry</w:t>
      </w:r>
    </w:p>
    <w:p>
      <w:pPr>
        <w:spacing w:after="40"/>
      </w:pPr>
      <w:r>
        <w:rPr>
          <w:b/>
        </w:rPr>
        <w:t xml:space="preserve">12.1.1. </w:t>
      </w:r>
      <w:r>
        <w:t>Which statement best describes actinides?</w:t>
      </w:r>
    </w:p>
    <w:p>
      <w:pPr>
        <w:spacing w:after="10"/>
        <w:ind w:left="259" w:hanging="230"/>
      </w:pPr>
      <w:r>
        <w:rPr>
          <w:b/>
        </w:rPr>
        <w:t xml:space="preserve">A. </w:t>
      </w:r>
      <w:r>
        <w:t>noble gases only</w:t>
      </w:r>
    </w:p>
    <w:p>
      <w:pPr>
        <w:spacing w:after="10"/>
        <w:ind w:left="259" w:hanging="230"/>
      </w:pPr>
      <w:r>
        <w:rPr>
          <w:b/>
        </w:rPr>
        <w:t xml:space="preserve">B. </w:t>
      </w:r>
      <w:r>
        <w:t>detector settings</w:t>
      </w:r>
    </w:p>
    <w:p>
      <w:pPr>
        <w:spacing w:after="10"/>
        <w:ind w:left="259" w:hanging="230"/>
      </w:pPr>
      <w:r>
        <w:rPr>
          <w:b/>
        </w:rPr>
        <w:t xml:space="preserve">C. </w:t>
      </w:r>
      <w:r>
        <w:t>heavy elements with complex nuclear and chemical behavior</w:t>
      </w:r>
    </w:p>
    <w:p>
      <w:pPr>
        <w:spacing w:after="10"/>
        <w:ind w:left="259" w:hanging="230"/>
      </w:pPr>
      <w:r>
        <w:rPr>
          <w:b/>
        </w:rPr>
        <w:t xml:space="preserve">D. </w:t>
      </w:r>
      <w:r>
        <w:t>photons with mass</w:t>
      </w:r>
    </w:p>
    <w:p>
      <w:pPr>
        <w:spacing w:after="80"/>
        <w:ind w:left="259"/>
      </w:pPr>
      <w:r>
        <w:rPr>
          <w:b/>
          <w:color w:val="1E643C"/>
        </w:rPr>
        <w:t>Answer: C</w:t>
      </w:r>
    </w:p>
    <w:p>
      <w:pPr>
        <w:spacing w:after="40"/>
      </w:pPr>
      <w:r>
        <w:rPr>
          <w:b/>
        </w:rPr>
        <w:t xml:space="preserve">12.1.2. </w:t>
      </w:r>
      <w:r>
        <w:t>In an experiment involving actinides, which observation would be most physically relevant?</w:t>
      </w:r>
    </w:p>
    <w:p>
      <w:pPr>
        <w:spacing w:after="10"/>
        <w:ind w:left="259" w:hanging="230"/>
      </w:pPr>
      <w:r>
        <w:rPr>
          <w:b/>
        </w:rPr>
        <w:t xml:space="preserve">A. </w:t>
      </w:r>
      <w:r>
        <w:t>Evidence tied only to noble gases only</w:t>
      </w:r>
    </w:p>
    <w:p>
      <w:pPr>
        <w:spacing w:after="10"/>
        <w:ind w:left="259" w:hanging="230"/>
      </w:pPr>
      <w:r>
        <w:rPr>
          <w:b/>
        </w:rPr>
        <w:t xml:space="preserve">B. </w:t>
      </w:r>
      <w:r>
        <w:t>Evidence tied only to photons with mass</w:t>
      </w:r>
    </w:p>
    <w:p>
      <w:pPr>
        <w:spacing w:after="10"/>
        <w:ind w:left="259" w:hanging="230"/>
      </w:pPr>
      <w:r>
        <w:rPr>
          <w:b/>
        </w:rPr>
        <w:t xml:space="preserve">C. </w:t>
      </w:r>
      <w:r>
        <w:t>Evidence tied only to detector settings</w:t>
      </w:r>
    </w:p>
    <w:p>
      <w:pPr>
        <w:spacing w:after="10"/>
        <w:ind w:left="259" w:hanging="230"/>
      </w:pPr>
      <w:r>
        <w:rPr>
          <w:b/>
        </w:rPr>
        <w:t xml:space="preserve">D. </w:t>
      </w:r>
      <w:r>
        <w:t>Evidence tied directly to heavy elements with complex nuclear and chemical behavior</w:t>
      </w:r>
    </w:p>
    <w:p>
      <w:pPr>
        <w:spacing w:after="80"/>
        <w:ind w:left="259"/>
      </w:pPr>
      <w:r>
        <w:rPr>
          <w:b/>
          <w:color w:val="1E643C"/>
        </w:rPr>
        <w:t>Answer: D</w:t>
      </w:r>
    </w:p>
    <w:p>
      <w:pPr>
        <w:spacing w:after="40"/>
      </w:pPr>
      <w:r>
        <w:rPr>
          <w:b/>
        </w:rPr>
        <w:t xml:space="preserve">12.1.3. </w:t>
      </w:r>
      <w:r>
        <w:t>Which misconception should a student avoid when reasoning about actinides?</w:t>
      </w:r>
    </w:p>
    <w:p>
      <w:pPr>
        <w:spacing w:after="10"/>
        <w:ind w:left="259" w:hanging="230"/>
      </w:pPr>
      <w:r>
        <w:rPr>
          <w:b/>
        </w:rPr>
        <w:t xml:space="preserve">A. </w:t>
      </w:r>
      <w:r>
        <w:t>Checking units and assumptions</w:t>
      </w:r>
    </w:p>
    <w:p>
      <w:pPr>
        <w:spacing w:after="10"/>
        <w:ind w:left="259" w:hanging="230"/>
      </w:pPr>
      <w:r>
        <w:rPr>
          <w:b/>
        </w:rPr>
        <w:t xml:space="preserve">B. </w:t>
      </w:r>
      <w:r>
        <w:t>Recognizing the role of actinides</w:t>
      </w:r>
    </w:p>
    <w:p>
      <w:pPr>
        <w:spacing w:after="10"/>
        <w:ind w:left="259" w:hanging="230"/>
      </w:pPr>
      <w:r>
        <w:rPr>
          <w:b/>
        </w:rPr>
        <w:t xml:space="preserve">C. </w:t>
      </w:r>
      <w:r>
        <w:t>heavy elements with complex nuclear and chemical behavior</w:t>
      </w:r>
    </w:p>
    <w:p>
      <w:pPr>
        <w:spacing w:after="10"/>
        <w:ind w:left="259" w:hanging="230"/>
      </w:pPr>
      <w:r>
        <w:rPr>
          <w:b/>
        </w:rPr>
        <w:t xml:space="preserve">D. </w:t>
      </w:r>
      <w:r>
        <w:t>Treating it as noble gases only</w:t>
      </w:r>
    </w:p>
    <w:p>
      <w:pPr>
        <w:spacing w:after="80"/>
        <w:ind w:left="259"/>
      </w:pPr>
      <w:r>
        <w:rPr>
          <w:b/>
          <w:color w:val="1E643C"/>
        </w:rPr>
        <w:t>Answer: D</w:t>
      </w:r>
    </w:p>
    <w:p>
      <w:pPr>
        <w:spacing w:after="40"/>
      </w:pPr>
      <w:r>
        <w:rPr>
          <w:b/>
        </w:rPr>
        <w:t xml:space="preserve">12.1.4. </w:t>
      </w:r>
      <w:r>
        <w:t>Why does actinides matter in nuclear or quantum physics?</w:t>
      </w:r>
    </w:p>
    <w:p>
      <w:pPr>
        <w:spacing w:after="10"/>
        <w:ind w:left="259" w:hanging="230"/>
      </w:pPr>
      <w:r>
        <w:rPr>
          <w:b/>
        </w:rPr>
        <w:t xml:space="preserve">A. </w:t>
      </w:r>
      <w:r>
        <w:t>Because it proves noble gases only</w:t>
      </w:r>
    </w:p>
    <w:p>
      <w:pPr>
        <w:spacing w:after="10"/>
        <w:ind w:left="259" w:hanging="230"/>
      </w:pPr>
      <w:r>
        <w:rPr>
          <w:b/>
        </w:rPr>
        <w:t xml:space="preserve">B. </w:t>
      </w:r>
      <w:r>
        <w:t>Because it connects measurements to heavy elements with complex nuclear and chemical behavior</w:t>
      </w:r>
    </w:p>
    <w:p>
      <w:pPr>
        <w:spacing w:after="10"/>
        <w:ind w:left="259" w:hanging="230"/>
      </w:pPr>
      <w:r>
        <w:rPr>
          <w:b/>
        </w:rPr>
        <w:t xml:space="preserve">C. </w:t>
      </w:r>
      <w:r>
        <w:t>Because it is unrelated to experiments</w:t>
      </w:r>
    </w:p>
    <w:p>
      <w:pPr>
        <w:spacing w:after="10"/>
        <w:ind w:left="259" w:hanging="230"/>
      </w:pPr>
      <w:r>
        <w:rPr>
          <w:b/>
        </w:rPr>
        <w:t xml:space="preserve">D. </w:t>
      </w:r>
      <w:r>
        <w:t>Because it removes uncertainty from all data</w:t>
      </w:r>
    </w:p>
    <w:p>
      <w:pPr>
        <w:spacing w:after="80"/>
        <w:ind w:left="259"/>
      </w:pPr>
      <w:r>
        <w:rPr>
          <w:b/>
          <w:color w:val="1E643C"/>
        </w:rPr>
        <w:t>Answer: B</w:t>
      </w:r>
    </w:p>
    <w:p>
      <w:pPr>
        <w:spacing w:after="40"/>
      </w:pPr>
      <w:r>
        <w:rPr>
          <w:b/>
        </w:rPr>
        <w:t xml:space="preserve">12.1.5. </w:t>
      </w:r>
      <w:r>
        <w:t>A measurement is said to involve actinides.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No extra information ever matters</w:t>
      </w:r>
    </w:p>
    <w:p>
      <w:pPr>
        <w:spacing w:after="10"/>
        <w:ind w:left="259" w:hanging="230"/>
      </w:pPr>
      <w:r>
        <w:rPr>
          <w:b/>
        </w:rPr>
        <w:t xml:space="preserve">C. </w:t>
      </w:r>
      <w:r>
        <w:t>Energy, geometry, calibration, sample history, or environmental conditions as relevant</w:t>
      </w:r>
    </w:p>
    <w:p>
      <w:pPr>
        <w:spacing w:after="10"/>
        <w:ind w:left="259" w:hanging="230"/>
      </w:pPr>
      <w:r>
        <w:rPr>
          <w:b/>
        </w:rPr>
        <w:t xml:space="preserve">D. </w:t>
      </w:r>
      <w:r>
        <w:t>Only the most dramatic interpretation</w:t>
      </w:r>
    </w:p>
    <w:p>
      <w:pPr>
        <w:spacing w:after="80"/>
        <w:ind w:left="259"/>
      </w:pPr>
      <w:r>
        <w:rPr>
          <w:b/>
          <w:color w:val="1E643C"/>
        </w:rPr>
        <w:t>Answer: C</w:t>
      </w:r>
    </w:p>
    <w:p>
      <w:pPr>
        <w:spacing w:after="40"/>
      </w:pPr>
      <w:r>
        <w:rPr>
          <w:b/>
        </w:rPr>
        <w:t xml:space="preserve">12.1.6. </w:t>
      </w:r>
      <w:r>
        <w:t>Which answer is most consistent with careful physics reasoning about actinides?</w:t>
      </w:r>
    </w:p>
    <w:p>
      <w:pPr>
        <w:spacing w:after="10"/>
        <w:ind w:left="259" w:hanging="230"/>
      </w:pPr>
      <w:r>
        <w:rPr>
          <w:b/>
        </w:rPr>
        <w:t xml:space="preserve">A. </w:t>
      </w:r>
      <w:r>
        <w:t>State what is measured, identify assumptions, and connect it to heavy elements with complex nuclear and chemical behavior</w:t>
      </w:r>
    </w:p>
    <w:p>
      <w:pPr>
        <w:spacing w:after="10"/>
        <w:ind w:left="259" w:hanging="230"/>
      </w:pPr>
      <w:r>
        <w:rPr>
          <w:b/>
        </w:rPr>
        <w:t xml:space="preserve">B. </w:t>
      </w:r>
      <w:r>
        <w:t>Ignore measurement limitations</w:t>
      </w:r>
    </w:p>
    <w:p>
      <w:pPr>
        <w:spacing w:after="10"/>
        <w:ind w:left="259" w:hanging="230"/>
      </w:pPr>
      <w:r>
        <w:rPr>
          <w:b/>
        </w:rPr>
        <w:t xml:space="preserve">C. </w:t>
      </w:r>
      <w:r>
        <w:t>Replace the physical model with a guess</w:t>
      </w:r>
    </w:p>
    <w:p>
      <w:pPr>
        <w:spacing w:after="10"/>
        <w:ind w:left="259" w:hanging="230"/>
      </w:pPr>
      <w:r>
        <w:rPr>
          <w:b/>
        </w:rPr>
        <w:t xml:space="preserve">D. </w:t>
      </w:r>
      <w:r>
        <w:t>Assume noble gases only without checking</w:t>
      </w:r>
    </w:p>
    <w:p>
      <w:pPr>
        <w:spacing w:after="80"/>
        <w:ind w:left="259"/>
      </w:pPr>
      <w:r>
        <w:rPr>
          <w:b/>
          <w:color w:val="1E643C"/>
        </w:rPr>
        <w:t>Answer: A</w:t>
      </w:r>
    </w:p>
    <w:p>
      <w:pPr>
        <w:pStyle w:val="Heading3"/>
        <w:spacing w:after="100" w:line="252" w:lineRule="auto"/>
      </w:pPr>
      <w:r>
        <w:t>12.2 Neutron capture and breeding concepts</w:t>
      </w:r>
    </w:p>
    <w:p>
      <w:pPr>
        <w:spacing w:after="40"/>
      </w:pPr>
      <w:r>
        <w:rPr>
          <w:b/>
        </w:rPr>
        <w:t xml:space="preserve">12.2.1. </w:t>
      </w:r>
      <w:r>
        <w:t>Which statement best describes breeding concept?</w:t>
      </w:r>
    </w:p>
    <w:p>
      <w:pPr>
        <w:spacing w:after="10"/>
        <w:ind w:left="259" w:hanging="230"/>
      </w:pPr>
      <w:r>
        <w:rPr>
          <w:b/>
        </w:rPr>
        <w:t xml:space="preserve">A. </w:t>
      </w:r>
      <w:r>
        <w:t>ordinary chemical distillation</w:t>
      </w:r>
    </w:p>
    <w:p>
      <w:pPr>
        <w:spacing w:after="10"/>
        <w:ind w:left="259" w:hanging="230"/>
      </w:pPr>
      <w:r>
        <w:rPr>
          <w:b/>
        </w:rPr>
        <w:t xml:space="preserve">B. </w:t>
      </w:r>
      <w:r>
        <w:t>ionization of air only</w:t>
      </w:r>
    </w:p>
    <w:p>
      <w:pPr>
        <w:spacing w:after="10"/>
        <w:ind w:left="259" w:hanging="230"/>
      </w:pPr>
      <w:r>
        <w:rPr>
          <w:b/>
        </w:rPr>
        <w:t xml:space="preserve">C. </w:t>
      </w:r>
      <w:r>
        <w:t>neutron capture and decay can produce new fissile or fertile nuclides</w:t>
      </w:r>
    </w:p>
    <w:p>
      <w:pPr>
        <w:spacing w:after="10"/>
        <w:ind w:left="259" w:hanging="230"/>
      </w:pPr>
      <w:r>
        <w:rPr>
          <w:b/>
        </w:rPr>
        <w:t xml:space="preserve">D. </w:t>
      </w:r>
      <w:r>
        <w:t>laser interference</w:t>
      </w:r>
    </w:p>
    <w:p>
      <w:pPr>
        <w:spacing w:after="80"/>
        <w:ind w:left="259"/>
      </w:pPr>
      <w:r>
        <w:rPr>
          <w:b/>
          <w:color w:val="1E643C"/>
        </w:rPr>
        <w:t>Answer: C</w:t>
      </w:r>
    </w:p>
    <w:p>
      <w:pPr>
        <w:spacing w:after="40"/>
      </w:pPr>
      <w:r>
        <w:rPr>
          <w:b/>
        </w:rPr>
        <w:t xml:space="preserve">12.2.2. </w:t>
      </w:r>
      <w:r>
        <w:t>In an experiment involving breeding concept, which observation would be most physically relevant?</w:t>
      </w:r>
    </w:p>
    <w:p>
      <w:pPr>
        <w:spacing w:after="10"/>
        <w:ind w:left="259" w:hanging="230"/>
      </w:pPr>
      <w:r>
        <w:rPr>
          <w:b/>
        </w:rPr>
        <w:t xml:space="preserve">A. </w:t>
      </w:r>
      <w:r>
        <w:t>Evidence tied only to ionization of air only</w:t>
      </w:r>
    </w:p>
    <w:p>
      <w:pPr>
        <w:spacing w:after="10"/>
        <w:ind w:left="259" w:hanging="230"/>
      </w:pPr>
      <w:r>
        <w:rPr>
          <w:b/>
        </w:rPr>
        <w:t xml:space="preserve">B. </w:t>
      </w:r>
      <w:r>
        <w:t>Evidence tied only to laser interference</w:t>
      </w:r>
    </w:p>
    <w:p>
      <w:pPr>
        <w:spacing w:after="10"/>
        <w:ind w:left="259" w:hanging="230"/>
      </w:pPr>
      <w:r>
        <w:rPr>
          <w:b/>
        </w:rPr>
        <w:t xml:space="preserve">C. </w:t>
      </w:r>
      <w:r>
        <w:t>Evidence tied only to ordinary chemical distillation</w:t>
      </w:r>
    </w:p>
    <w:p>
      <w:pPr>
        <w:spacing w:after="10"/>
        <w:ind w:left="259" w:hanging="230"/>
      </w:pPr>
      <w:r>
        <w:rPr>
          <w:b/>
        </w:rPr>
        <w:t xml:space="preserve">D. </w:t>
      </w:r>
      <w:r>
        <w:t>Evidence tied directly to neutron capture and decay can produce new fissile or fertile nuclides</w:t>
      </w:r>
    </w:p>
    <w:p>
      <w:pPr>
        <w:spacing w:after="80"/>
        <w:ind w:left="259"/>
      </w:pPr>
      <w:r>
        <w:rPr>
          <w:b/>
          <w:color w:val="1E643C"/>
        </w:rPr>
        <w:t>Answer: D</w:t>
      </w:r>
    </w:p>
    <w:p>
      <w:pPr>
        <w:spacing w:after="40"/>
      </w:pPr>
      <w:r>
        <w:rPr>
          <w:b/>
        </w:rPr>
        <w:t xml:space="preserve">12.2.3. </w:t>
      </w:r>
      <w:r>
        <w:t>Which misconception should a student avoid when reasoning about breeding concept?</w:t>
      </w:r>
    </w:p>
    <w:p>
      <w:pPr>
        <w:spacing w:after="10"/>
        <w:ind w:left="259" w:hanging="230"/>
      </w:pPr>
      <w:r>
        <w:rPr>
          <w:b/>
        </w:rPr>
        <w:t xml:space="preserve">A. </w:t>
      </w:r>
      <w:r>
        <w:t>neutron capture and decay can produce new fissile or fertile nuclides</w:t>
      </w:r>
    </w:p>
    <w:p>
      <w:pPr>
        <w:spacing w:after="10"/>
        <w:ind w:left="259" w:hanging="230"/>
      </w:pPr>
      <w:r>
        <w:rPr>
          <w:b/>
        </w:rPr>
        <w:t xml:space="preserve">B. </w:t>
      </w:r>
      <w:r>
        <w:t>Treating it as ordinary chemical distillation</w:t>
      </w:r>
    </w:p>
    <w:p>
      <w:pPr>
        <w:spacing w:after="10"/>
        <w:ind w:left="259" w:hanging="230"/>
      </w:pPr>
      <w:r>
        <w:rPr>
          <w:b/>
        </w:rPr>
        <w:t xml:space="preserve">C. </w:t>
      </w:r>
      <w:r>
        <w:t>Checking units and assumptions</w:t>
      </w:r>
    </w:p>
    <w:p>
      <w:pPr>
        <w:spacing w:after="10"/>
        <w:ind w:left="259" w:hanging="230"/>
      </w:pPr>
      <w:r>
        <w:rPr>
          <w:b/>
        </w:rPr>
        <w:t xml:space="preserve">D. </w:t>
      </w:r>
      <w:r>
        <w:t>Recognizing the role of breeding concept</w:t>
      </w:r>
    </w:p>
    <w:p>
      <w:pPr>
        <w:spacing w:after="80"/>
        <w:ind w:left="259"/>
      </w:pPr>
      <w:r>
        <w:rPr>
          <w:b/>
          <w:color w:val="1E643C"/>
        </w:rPr>
        <w:t>Answer: B</w:t>
      </w:r>
    </w:p>
    <w:p>
      <w:pPr>
        <w:spacing w:after="40"/>
      </w:pPr>
      <w:r>
        <w:rPr>
          <w:b/>
        </w:rPr>
        <w:t xml:space="preserve">12.2.4. </w:t>
      </w:r>
      <w:r>
        <w:t>Why does breeding concept matter in nuclear or quantum physics?</w:t>
      </w:r>
    </w:p>
    <w:p>
      <w:pPr>
        <w:spacing w:after="10"/>
        <w:ind w:left="259" w:hanging="230"/>
      </w:pPr>
      <w:r>
        <w:rPr>
          <w:b/>
        </w:rPr>
        <w:t xml:space="preserve">A. </w:t>
      </w:r>
      <w:r>
        <w:t>Because it proves ordinary chemical distillation</w:t>
      </w:r>
    </w:p>
    <w:p>
      <w:pPr>
        <w:spacing w:after="10"/>
        <w:ind w:left="259" w:hanging="230"/>
      </w:pPr>
      <w:r>
        <w:rPr>
          <w:b/>
        </w:rPr>
        <w:t xml:space="preserve">B. </w:t>
      </w:r>
      <w:r>
        <w:t>Because it connects measurements to neutron capture and decay can produce new fissile or fertile nuclides</w:t>
      </w:r>
    </w:p>
    <w:p>
      <w:pPr>
        <w:spacing w:after="10"/>
        <w:ind w:left="259" w:hanging="230"/>
      </w:pPr>
      <w:r>
        <w:rPr>
          <w:b/>
        </w:rPr>
        <w:t xml:space="preserve">C. </w:t>
      </w:r>
      <w:r>
        <w:t>Because it is unrelated to experiments</w:t>
      </w:r>
    </w:p>
    <w:p>
      <w:pPr>
        <w:spacing w:after="10"/>
        <w:ind w:left="259" w:hanging="230"/>
      </w:pPr>
      <w:r>
        <w:rPr>
          <w:b/>
        </w:rPr>
        <w:t xml:space="preserve">D. </w:t>
      </w:r>
      <w:r>
        <w:t>Because it removes uncertainty from all data</w:t>
      </w:r>
    </w:p>
    <w:p>
      <w:pPr>
        <w:spacing w:after="80"/>
        <w:ind w:left="259"/>
      </w:pPr>
      <w:r>
        <w:rPr>
          <w:b/>
          <w:color w:val="1E643C"/>
        </w:rPr>
        <w:t>Answer: B</w:t>
      </w:r>
    </w:p>
    <w:p>
      <w:pPr>
        <w:spacing w:after="40"/>
      </w:pPr>
      <w:r>
        <w:rPr>
          <w:b/>
        </w:rPr>
        <w:t xml:space="preserve">12.2.5. </w:t>
      </w:r>
      <w:r>
        <w:t>A measurement is said to involve breeding concept. What extra information often matters before drawing a conclusion?</w:t>
      </w:r>
    </w:p>
    <w:p>
      <w:pPr>
        <w:spacing w:after="10"/>
        <w:ind w:left="259" w:hanging="230"/>
      </w:pPr>
      <w:r>
        <w:rPr>
          <w:b/>
        </w:rPr>
        <w:t xml:space="preserve">A. </w:t>
      </w:r>
      <w:r>
        <w:t>Energy, geometry, calibration, sample history, or environmental conditions as relevant</w:t>
      </w:r>
    </w:p>
    <w:p>
      <w:pPr>
        <w:spacing w:after="10"/>
        <w:ind w:left="259" w:hanging="230"/>
      </w:pPr>
      <w:r>
        <w:rPr>
          <w:b/>
        </w:rPr>
        <w:t xml:space="preserve">B. </w:t>
      </w:r>
      <w:r>
        <w:t>Only the name of the laboratory</w:t>
      </w:r>
    </w:p>
    <w:p>
      <w:pPr>
        <w:spacing w:after="10"/>
        <w:ind w:left="259" w:hanging="230"/>
      </w:pPr>
      <w:r>
        <w:rPr>
          <w:b/>
        </w:rPr>
        <w:t xml:space="preserve">C. </w:t>
      </w:r>
      <w:r>
        <w:t>Only the most dramatic interpretation</w:t>
      </w:r>
    </w:p>
    <w:p>
      <w:pPr>
        <w:spacing w:after="10"/>
        <w:ind w:left="259" w:hanging="230"/>
      </w:pPr>
      <w:r>
        <w:rPr>
          <w:b/>
        </w:rPr>
        <w:t xml:space="preserve">D. </w:t>
      </w:r>
      <w:r>
        <w:t>No extra information ever matters</w:t>
      </w:r>
    </w:p>
    <w:p>
      <w:pPr>
        <w:spacing w:after="80"/>
        <w:ind w:left="259"/>
      </w:pPr>
      <w:r>
        <w:rPr>
          <w:b/>
          <w:color w:val="1E643C"/>
        </w:rPr>
        <w:t>Answer: A</w:t>
      </w:r>
    </w:p>
    <w:p>
      <w:pPr>
        <w:spacing w:after="40"/>
      </w:pPr>
      <w:r>
        <w:rPr>
          <w:b/>
        </w:rPr>
        <w:t xml:space="preserve">12.2.6. </w:t>
      </w:r>
      <w:r>
        <w:t>Which answer is most consistent with careful physics reasoning about breeding concept?</w:t>
      </w:r>
    </w:p>
    <w:p>
      <w:pPr>
        <w:spacing w:after="10"/>
        <w:ind w:left="259" w:hanging="230"/>
      </w:pPr>
      <w:r>
        <w:rPr>
          <w:b/>
        </w:rPr>
        <w:t xml:space="preserve">A. </w:t>
      </w:r>
      <w:r>
        <w:t>State what is measured, identify assumptions, and connect it to neutron capture and decay can produce new fissile or fertile nuclides</w:t>
      </w:r>
    </w:p>
    <w:p>
      <w:pPr>
        <w:spacing w:after="10"/>
        <w:ind w:left="259" w:hanging="230"/>
      </w:pPr>
      <w:r>
        <w:rPr>
          <w:b/>
        </w:rPr>
        <w:t xml:space="preserve">B. </w:t>
      </w:r>
      <w:r>
        <w:t>Ignore measurement limitations</w:t>
      </w:r>
    </w:p>
    <w:p>
      <w:pPr>
        <w:spacing w:after="10"/>
        <w:ind w:left="259" w:hanging="230"/>
      </w:pPr>
      <w:r>
        <w:rPr>
          <w:b/>
        </w:rPr>
        <w:t xml:space="preserve">C. </w:t>
      </w:r>
      <w:r>
        <w:t>Assume ordinary chemical distillation without checking</w:t>
      </w:r>
    </w:p>
    <w:p>
      <w:pPr>
        <w:spacing w:after="10"/>
        <w:ind w:left="259" w:hanging="230"/>
      </w:pPr>
      <w:r>
        <w:rPr>
          <w:b/>
        </w:rPr>
        <w:t xml:space="preserve">D. </w:t>
      </w:r>
      <w:r>
        <w:t>Replace the physical model with a guess</w:t>
      </w:r>
    </w:p>
    <w:p>
      <w:pPr>
        <w:spacing w:after="80"/>
        <w:ind w:left="259"/>
      </w:pPr>
      <w:r>
        <w:rPr>
          <w:b/>
          <w:color w:val="1E643C"/>
        </w:rPr>
        <w:t>Answer: A</w:t>
      </w:r>
    </w:p>
    <w:p>
      <w:pPr>
        <w:pStyle w:val="Heading3"/>
        <w:spacing w:after="100" w:line="252" w:lineRule="auto"/>
      </w:pPr>
      <w:r>
        <w:t>12.3 Plutonium isotopes and decay modes</w:t>
      </w:r>
    </w:p>
    <w:p>
      <w:pPr>
        <w:spacing w:after="40"/>
      </w:pPr>
      <w:r>
        <w:rPr>
          <w:b/>
        </w:rPr>
        <w:t xml:space="preserve">12.3.1. </w:t>
      </w:r>
      <w:r>
        <w:t>Which statement best describes plutonium isotopes?</w:t>
      </w:r>
    </w:p>
    <w:p>
      <w:pPr>
        <w:spacing w:after="10"/>
        <w:ind w:left="259" w:hanging="230"/>
      </w:pPr>
      <w:r>
        <w:rPr>
          <w:b/>
        </w:rPr>
        <w:t xml:space="preserve">A. </w:t>
      </w:r>
      <w:r>
        <w:t>absence of radioactivity</w:t>
      </w:r>
    </w:p>
    <w:p>
      <w:pPr>
        <w:spacing w:after="10"/>
        <w:ind w:left="259" w:hanging="230"/>
      </w:pPr>
      <w:r>
        <w:rPr>
          <w:b/>
        </w:rPr>
        <w:t xml:space="preserve">B. </w:t>
      </w:r>
      <w:r>
        <w:t>chemical names only</w:t>
      </w:r>
    </w:p>
    <w:p>
      <w:pPr>
        <w:spacing w:after="10"/>
        <w:ind w:left="259" w:hanging="230"/>
      </w:pPr>
      <w:r>
        <w:rPr>
          <w:b/>
        </w:rPr>
        <w:t xml:space="preserve">C. </w:t>
      </w:r>
      <w:r>
        <w:t>different neutron numbers giving different nuclear properties</w:t>
      </w:r>
    </w:p>
    <w:p>
      <w:pPr>
        <w:spacing w:after="10"/>
        <w:ind w:left="259" w:hanging="230"/>
      </w:pPr>
      <w:r>
        <w:rPr>
          <w:b/>
        </w:rPr>
        <w:t xml:space="preserve">D. </w:t>
      </w:r>
      <w:r>
        <w:t>identical nuclear behavior for all isotopes</w:t>
      </w:r>
    </w:p>
    <w:p>
      <w:pPr>
        <w:spacing w:after="80"/>
        <w:ind w:left="259"/>
      </w:pPr>
      <w:r>
        <w:rPr>
          <w:b/>
          <w:color w:val="1E643C"/>
        </w:rPr>
        <w:t>Answer: C</w:t>
      </w:r>
    </w:p>
    <w:p>
      <w:pPr>
        <w:spacing w:after="40"/>
      </w:pPr>
      <w:r>
        <w:rPr>
          <w:b/>
        </w:rPr>
        <w:t xml:space="preserve">12.3.2. </w:t>
      </w:r>
      <w:r>
        <w:t>In an experiment involving plutonium isotopes, which observation would be most physically relevant?</w:t>
      </w:r>
    </w:p>
    <w:p>
      <w:pPr>
        <w:spacing w:after="10"/>
        <w:ind w:left="259" w:hanging="230"/>
      </w:pPr>
      <w:r>
        <w:rPr>
          <w:b/>
        </w:rPr>
        <w:t xml:space="preserve">A. </w:t>
      </w:r>
      <w:r>
        <w:t>Evidence tied only to absence of radioactivity</w:t>
      </w:r>
    </w:p>
    <w:p>
      <w:pPr>
        <w:spacing w:after="10"/>
        <w:ind w:left="259" w:hanging="230"/>
      </w:pPr>
      <w:r>
        <w:rPr>
          <w:b/>
        </w:rPr>
        <w:t xml:space="preserve">B. </w:t>
      </w:r>
      <w:r>
        <w:t>Evidence tied directly to different neutron numbers giving different nuclear properties</w:t>
      </w:r>
    </w:p>
    <w:p>
      <w:pPr>
        <w:spacing w:after="10"/>
        <w:ind w:left="259" w:hanging="230"/>
      </w:pPr>
      <w:r>
        <w:rPr>
          <w:b/>
        </w:rPr>
        <w:t xml:space="preserve">C. </w:t>
      </w:r>
      <w:r>
        <w:t>Evidence tied only to chemical names only</w:t>
      </w:r>
    </w:p>
    <w:p>
      <w:pPr>
        <w:spacing w:after="10"/>
        <w:ind w:left="259" w:hanging="230"/>
      </w:pPr>
      <w:r>
        <w:rPr>
          <w:b/>
        </w:rPr>
        <w:t xml:space="preserve">D. </w:t>
      </w:r>
      <w:r>
        <w:t>Evidence tied only to identical nuclear behavior for all isotopes</w:t>
      </w:r>
    </w:p>
    <w:p>
      <w:pPr>
        <w:spacing w:after="80"/>
        <w:ind w:left="259"/>
      </w:pPr>
      <w:r>
        <w:rPr>
          <w:b/>
          <w:color w:val="1E643C"/>
        </w:rPr>
        <w:t>Answer: B</w:t>
      </w:r>
    </w:p>
    <w:p>
      <w:pPr>
        <w:spacing w:after="40"/>
      </w:pPr>
      <w:r>
        <w:rPr>
          <w:b/>
        </w:rPr>
        <w:t xml:space="preserve">12.3.3. </w:t>
      </w:r>
      <w:r>
        <w:t>Which misconception should a student avoid when reasoning about plutonium isotopes?</w:t>
      </w:r>
    </w:p>
    <w:p>
      <w:pPr>
        <w:spacing w:after="10"/>
        <w:ind w:left="259" w:hanging="230"/>
      </w:pPr>
      <w:r>
        <w:rPr>
          <w:b/>
        </w:rPr>
        <w:t xml:space="preserve">A. </w:t>
      </w:r>
      <w:r>
        <w:t>different neutron numbers giving different nuclear properties</w:t>
      </w:r>
    </w:p>
    <w:p>
      <w:pPr>
        <w:spacing w:after="10"/>
        <w:ind w:left="259" w:hanging="230"/>
      </w:pPr>
      <w:r>
        <w:rPr>
          <w:b/>
        </w:rPr>
        <w:t xml:space="preserve">B. </w:t>
      </w:r>
      <w:r>
        <w:t>Treating it as identical nuclear behavior for all isotopes</w:t>
      </w:r>
    </w:p>
    <w:p>
      <w:pPr>
        <w:spacing w:after="10"/>
        <w:ind w:left="259" w:hanging="230"/>
      </w:pPr>
      <w:r>
        <w:rPr>
          <w:b/>
        </w:rPr>
        <w:t xml:space="preserve">C. </w:t>
      </w:r>
      <w:r>
        <w:t>Checking units and assumptions</w:t>
      </w:r>
    </w:p>
    <w:p>
      <w:pPr>
        <w:spacing w:after="10"/>
        <w:ind w:left="259" w:hanging="230"/>
      </w:pPr>
      <w:r>
        <w:rPr>
          <w:b/>
        </w:rPr>
        <w:t xml:space="preserve">D. </w:t>
      </w:r>
      <w:r>
        <w:t>Recognizing the role of plutonium isotopes</w:t>
      </w:r>
    </w:p>
    <w:p>
      <w:pPr>
        <w:spacing w:after="80"/>
        <w:ind w:left="259"/>
      </w:pPr>
      <w:r>
        <w:rPr>
          <w:b/>
          <w:color w:val="1E643C"/>
        </w:rPr>
        <w:t>Answer: B</w:t>
      </w:r>
    </w:p>
    <w:p>
      <w:pPr>
        <w:spacing w:after="40"/>
      </w:pPr>
      <w:r>
        <w:rPr>
          <w:b/>
        </w:rPr>
        <w:t xml:space="preserve">12.3.4. </w:t>
      </w:r>
      <w:r>
        <w:t>Why does plutonium isotopes matter in nuclear or quantum physics?</w:t>
      </w:r>
    </w:p>
    <w:p>
      <w:pPr>
        <w:spacing w:after="10"/>
        <w:ind w:left="259" w:hanging="230"/>
      </w:pPr>
      <w:r>
        <w:rPr>
          <w:b/>
        </w:rPr>
        <w:t xml:space="preserve">A. </w:t>
      </w:r>
      <w:r>
        <w:t>Because it connects measurements to different neutron numbers giving different nuclear properties</w:t>
      </w:r>
    </w:p>
    <w:p>
      <w:pPr>
        <w:spacing w:after="10"/>
        <w:ind w:left="259" w:hanging="230"/>
      </w:pPr>
      <w:r>
        <w:rPr>
          <w:b/>
        </w:rPr>
        <w:t xml:space="preserve">B. </w:t>
      </w:r>
      <w:r>
        <w:t>Because it proves identical nuclear behavior for all isotopes</w:t>
      </w:r>
    </w:p>
    <w:p>
      <w:pPr>
        <w:spacing w:after="10"/>
        <w:ind w:left="259" w:hanging="230"/>
      </w:pPr>
      <w:r>
        <w:rPr>
          <w:b/>
        </w:rPr>
        <w:t xml:space="preserve">C. </w:t>
      </w:r>
      <w:r>
        <w:t>Because it is unrelated to experiments</w:t>
      </w:r>
    </w:p>
    <w:p>
      <w:pPr>
        <w:spacing w:after="10"/>
        <w:ind w:left="259" w:hanging="230"/>
      </w:pPr>
      <w:r>
        <w:rPr>
          <w:b/>
        </w:rPr>
        <w:t xml:space="preserve">D. </w:t>
      </w:r>
      <w:r>
        <w:t>Because it removes uncertainty from all data</w:t>
      </w:r>
    </w:p>
    <w:p>
      <w:pPr>
        <w:spacing w:after="80"/>
        <w:ind w:left="259"/>
      </w:pPr>
      <w:r>
        <w:rPr>
          <w:b/>
          <w:color w:val="1E643C"/>
        </w:rPr>
        <w:t>Answer: A</w:t>
      </w:r>
    </w:p>
    <w:p>
      <w:pPr>
        <w:spacing w:after="40"/>
      </w:pPr>
      <w:r>
        <w:rPr>
          <w:b/>
        </w:rPr>
        <w:t xml:space="preserve">12.3.5. </w:t>
      </w:r>
      <w:r>
        <w:t>A measurement is said to involve plutonium isotopes. What extra information often matters before drawing a conclusion?</w:t>
      </w:r>
    </w:p>
    <w:p>
      <w:pPr>
        <w:spacing w:after="10"/>
        <w:ind w:left="259" w:hanging="230"/>
      </w:pPr>
      <w:r>
        <w:rPr>
          <w:b/>
        </w:rPr>
        <w:t xml:space="preserve">A. </w:t>
      </w:r>
      <w:r>
        <w:t>No extra information ever matters</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Only the most dramatic interpretation</w:t>
      </w:r>
    </w:p>
    <w:p>
      <w:pPr>
        <w:spacing w:after="10"/>
        <w:ind w:left="259" w:hanging="230"/>
      </w:pPr>
      <w:r>
        <w:rPr>
          <w:b/>
        </w:rPr>
        <w:t xml:space="preserve">D. </w:t>
      </w:r>
      <w:r>
        <w:t>Only the name of the laboratory</w:t>
      </w:r>
    </w:p>
    <w:p>
      <w:pPr>
        <w:spacing w:after="80"/>
        <w:ind w:left="259"/>
      </w:pPr>
      <w:r>
        <w:rPr>
          <w:b/>
          <w:color w:val="1E643C"/>
        </w:rPr>
        <w:t>Answer: B</w:t>
      </w:r>
    </w:p>
    <w:p>
      <w:pPr>
        <w:spacing w:after="40"/>
      </w:pPr>
      <w:r>
        <w:rPr>
          <w:b/>
        </w:rPr>
        <w:t xml:space="preserve">12.3.6. </w:t>
      </w:r>
      <w:r>
        <w:t>Which answer is most consistent with careful physics reasoning about plutonium isotopes?</w:t>
      </w:r>
    </w:p>
    <w:p>
      <w:pPr>
        <w:spacing w:after="10"/>
        <w:ind w:left="259" w:hanging="230"/>
      </w:pPr>
      <w:r>
        <w:rPr>
          <w:b/>
        </w:rPr>
        <w:t xml:space="preserve">A. </w:t>
      </w:r>
      <w:r>
        <w:t>Ignore measurement limitations</w:t>
      </w:r>
    </w:p>
    <w:p>
      <w:pPr>
        <w:spacing w:after="10"/>
        <w:ind w:left="259" w:hanging="230"/>
      </w:pPr>
      <w:r>
        <w:rPr>
          <w:b/>
        </w:rPr>
        <w:t xml:space="preserve">B. </w:t>
      </w:r>
      <w:r>
        <w:t>Replace the physical model with a guess</w:t>
      </w:r>
    </w:p>
    <w:p>
      <w:pPr>
        <w:spacing w:after="10"/>
        <w:ind w:left="259" w:hanging="230"/>
      </w:pPr>
      <w:r>
        <w:rPr>
          <w:b/>
        </w:rPr>
        <w:t xml:space="preserve">C. </w:t>
      </w:r>
      <w:r>
        <w:t>Assume identical nuclear behavior for all isotopes without checking</w:t>
      </w:r>
    </w:p>
    <w:p>
      <w:pPr>
        <w:spacing w:after="10"/>
        <w:ind w:left="259" w:hanging="230"/>
      </w:pPr>
      <w:r>
        <w:rPr>
          <w:b/>
        </w:rPr>
        <w:t xml:space="preserve">D. </w:t>
      </w:r>
      <w:r>
        <w:t>State what is measured, identify assumptions, and connect it to different neutron numbers giving different nuclear properties</w:t>
      </w:r>
    </w:p>
    <w:p>
      <w:pPr>
        <w:spacing w:after="80"/>
        <w:ind w:left="259"/>
      </w:pPr>
      <w:r>
        <w:rPr>
          <w:b/>
          <w:color w:val="1E643C"/>
        </w:rPr>
        <w:t>Answer: D</w:t>
      </w:r>
    </w:p>
    <w:p>
      <w:pPr>
        <w:pStyle w:val="Heading3"/>
        <w:spacing w:after="100" w:line="252" w:lineRule="auto"/>
      </w:pPr>
      <w:r>
        <w:t>12.4 Chemical separation as a safeguards concern</w:t>
      </w:r>
    </w:p>
    <w:p>
      <w:pPr>
        <w:spacing w:after="40"/>
      </w:pPr>
      <w:r>
        <w:rPr>
          <w:b/>
        </w:rPr>
        <w:t xml:space="preserve">12.4.1. </w:t>
      </w:r>
      <w:r>
        <w:t>Which statement best describes chemical separation?</w:t>
      </w:r>
    </w:p>
    <w:p>
      <w:pPr>
        <w:spacing w:after="10"/>
        <w:ind w:left="259" w:hanging="230"/>
      </w:pPr>
      <w:r>
        <w:rPr>
          <w:b/>
        </w:rPr>
        <w:t xml:space="preserve">A. </w:t>
      </w:r>
      <w:r>
        <w:t>material processing that can change accessibility and accountancy of actinides</w:t>
      </w:r>
    </w:p>
    <w:p>
      <w:pPr>
        <w:spacing w:after="10"/>
        <w:ind w:left="259" w:hanging="230"/>
      </w:pPr>
      <w:r>
        <w:rPr>
          <w:b/>
        </w:rPr>
        <w:t xml:space="preserve">B. </w:t>
      </w:r>
      <w:r>
        <w:t>laser alignment</w:t>
      </w:r>
    </w:p>
    <w:p>
      <w:pPr>
        <w:spacing w:after="10"/>
        <w:ind w:left="259" w:hanging="230"/>
      </w:pPr>
      <w:r>
        <w:rPr>
          <w:b/>
        </w:rPr>
        <w:t xml:space="preserve">C. </w:t>
      </w:r>
      <w:r>
        <w:t>measurement of room temperature</w:t>
      </w:r>
    </w:p>
    <w:p>
      <w:pPr>
        <w:spacing w:after="10"/>
        <w:ind w:left="259" w:hanging="230"/>
      </w:pPr>
      <w:r>
        <w:rPr>
          <w:b/>
        </w:rPr>
        <w:t xml:space="preserve">D. </w:t>
      </w:r>
      <w:r>
        <w:t>neutron shielding only</w:t>
      </w:r>
    </w:p>
    <w:p>
      <w:pPr>
        <w:spacing w:after="80"/>
        <w:ind w:left="259"/>
      </w:pPr>
      <w:r>
        <w:rPr>
          <w:b/>
          <w:color w:val="1E643C"/>
        </w:rPr>
        <w:t>Answer: A</w:t>
      </w:r>
    </w:p>
    <w:p>
      <w:pPr>
        <w:spacing w:after="40"/>
      </w:pPr>
      <w:r>
        <w:rPr>
          <w:b/>
        </w:rPr>
        <w:t xml:space="preserve">12.4.2. </w:t>
      </w:r>
      <w:r>
        <w:t>In an experiment involving chemical separation, which observation would be most physically relevant?</w:t>
      </w:r>
    </w:p>
    <w:p>
      <w:pPr>
        <w:spacing w:after="10"/>
        <w:ind w:left="259" w:hanging="230"/>
      </w:pPr>
      <w:r>
        <w:rPr>
          <w:b/>
        </w:rPr>
        <w:t xml:space="preserve">A. </w:t>
      </w:r>
      <w:r>
        <w:t>Evidence tied only to laser alignment</w:t>
      </w:r>
    </w:p>
    <w:p>
      <w:pPr>
        <w:spacing w:after="10"/>
        <w:ind w:left="259" w:hanging="230"/>
      </w:pPr>
      <w:r>
        <w:rPr>
          <w:b/>
        </w:rPr>
        <w:t xml:space="preserve">B. </w:t>
      </w:r>
      <w:r>
        <w:t>Evidence tied only to neutron shielding only</w:t>
      </w:r>
    </w:p>
    <w:p>
      <w:pPr>
        <w:spacing w:after="10"/>
        <w:ind w:left="259" w:hanging="230"/>
      </w:pPr>
      <w:r>
        <w:rPr>
          <w:b/>
        </w:rPr>
        <w:t xml:space="preserve">C. </w:t>
      </w:r>
      <w:r>
        <w:t>Evidence tied only to measurement of room temperature</w:t>
      </w:r>
    </w:p>
    <w:p>
      <w:pPr>
        <w:spacing w:after="10"/>
        <w:ind w:left="259" w:hanging="230"/>
      </w:pPr>
      <w:r>
        <w:rPr>
          <w:b/>
        </w:rPr>
        <w:t xml:space="preserve">D. </w:t>
      </w:r>
      <w:r>
        <w:t>Evidence tied directly to material processing that can change accessibility and accountancy of actinides</w:t>
      </w:r>
    </w:p>
    <w:p>
      <w:pPr>
        <w:spacing w:after="80"/>
        <w:ind w:left="259"/>
      </w:pPr>
      <w:r>
        <w:rPr>
          <w:b/>
          <w:color w:val="1E643C"/>
        </w:rPr>
        <w:t>Answer: D</w:t>
      </w:r>
    </w:p>
    <w:p>
      <w:pPr>
        <w:spacing w:after="40"/>
      </w:pPr>
      <w:r>
        <w:rPr>
          <w:b/>
        </w:rPr>
        <w:t xml:space="preserve">12.4.3. </w:t>
      </w:r>
      <w:r>
        <w:t>Which misconception should a student avoid when reasoning about chemical separation?</w:t>
      </w:r>
    </w:p>
    <w:p>
      <w:pPr>
        <w:spacing w:after="10"/>
        <w:ind w:left="259" w:hanging="230"/>
      </w:pPr>
      <w:r>
        <w:rPr>
          <w:b/>
        </w:rPr>
        <w:t xml:space="preserve">A. </w:t>
      </w:r>
      <w:r>
        <w:t>Recognizing the role of chemical separation</w:t>
      </w:r>
    </w:p>
    <w:p>
      <w:pPr>
        <w:spacing w:after="10"/>
        <w:ind w:left="259" w:hanging="230"/>
      </w:pPr>
      <w:r>
        <w:rPr>
          <w:b/>
        </w:rPr>
        <w:t xml:space="preserve">B. </w:t>
      </w:r>
      <w:r>
        <w:t>Treating it as measurement of room temperature</w:t>
      </w:r>
    </w:p>
    <w:p>
      <w:pPr>
        <w:spacing w:after="10"/>
        <w:ind w:left="259" w:hanging="230"/>
      </w:pPr>
      <w:r>
        <w:rPr>
          <w:b/>
        </w:rPr>
        <w:t xml:space="preserve">C. </w:t>
      </w:r>
      <w:r>
        <w:t>Checking units and assumptions</w:t>
      </w:r>
    </w:p>
    <w:p>
      <w:pPr>
        <w:spacing w:after="10"/>
        <w:ind w:left="259" w:hanging="230"/>
      </w:pPr>
      <w:r>
        <w:rPr>
          <w:b/>
        </w:rPr>
        <w:t xml:space="preserve">D. </w:t>
      </w:r>
      <w:r>
        <w:t>material processing that can change accessibility and accountancy of actinides</w:t>
      </w:r>
    </w:p>
    <w:p>
      <w:pPr>
        <w:spacing w:after="80"/>
        <w:ind w:left="259"/>
      </w:pPr>
      <w:r>
        <w:rPr>
          <w:b/>
          <w:color w:val="1E643C"/>
        </w:rPr>
        <w:t>Answer: B</w:t>
      </w:r>
    </w:p>
    <w:p>
      <w:pPr>
        <w:spacing w:after="40"/>
      </w:pPr>
      <w:r>
        <w:rPr>
          <w:b/>
        </w:rPr>
        <w:t xml:space="preserve">12.4.4. </w:t>
      </w:r>
      <w:r>
        <w:t>Why does chemical separation matter in nuclear or quantum physics?</w:t>
      </w:r>
    </w:p>
    <w:p>
      <w:pPr>
        <w:spacing w:after="10"/>
        <w:ind w:left="259" w:hanging="230"/>
      </w:pPr>
      <w:r>
        <w:rPr>
          <w:b/>
        </w:rPr>
        <w:t xml:space="preserve">A. </w:t>
      </w:r>
      <w:r>
        <w:t>Because it connects measurements to material processing that can change accessibility and accountancy of actinides</w:t>
      </w:r>
    </w:p>
    <w:p>
      <w:pPr>
        <w:spacing w:after="10"/>
        <w:ind w:left="259" w:hanging="230"/>
      </w:pPr>
      <w:r>
        <w:rPr>
          <w:b/>
        </w:rPr>
        <w:t xml:space="preserve">B. </w:t>
      </w:r>
      <w:r>
        <w:t>Because it proves measurement of room temperature</w:t>
      </w:r>
    </w:p>
    <w:p>
      <w:pPr>
        <w:spacing w:after="10"/>
        <w:ind w:left="259" w:hanging="230"/>
      </w:pPr>
      <w:r>
        <w:rPr>
          <w:b/>
        </w:rPr>
        <w:t xml:space="preserve">C. </w:t>
      </w:r>
      <w:r>
        <w:t>Because it is unrelated to experiments</w:t>
      </w:r>
    </w:p>
    <w:p>
      <w:pPr>
        <w:spacing w:after="10"/>
        <w:ind w:left="259" w:hanging="230"/>
      </w:pPr>
      <w:r>
        <w:rPr>
          <w:b/>
        </w:rPr>
        <w:t xml:space="preserve">D. </w:t>
      </w:r>
      <w:r>
        <w:t>Because it removes uncertainty from all data</w:t>
      </w:r>
    </w:p>
    <w:p>
      <w:pPr>
        <w:spacing w:after="80"/>
        <w:ind w:left="259"/>
      </w:pPr>
      <w:r>
        <w:rPr>
          <w:b/>
          <w:color w:val="1E643C"/>
        </w:rPr>
        <w:t>Answer: A</w:t>
      </w:r>
    </w:p>
    <w:p>
      <w:pPr>
        <w:spacing w:after="40"/>
      </w:pPr>
      <w:r>
        <w:rPr>
          <w:b/>
        </w:rPr>
        <w:t xml:space="preserve">12.4.5. </w:t>
      </w:r>
      <w:r>
        <w:t>A measurement is said to involve chemical separation.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Only the most dramatic interpretation</w:t>
      </w:r>
    </w:p>
    <w:p>
      <w:pPr>
        <w:spacing w:after="10"/>
        <w:ind w:left="259" w:hanging="230"/>
      </w:pPr>
      <w:r>
        <w:rPr>
          <w:b/>
        </w:rPr>
        <w:t xml:space="preserve">D. </w:t>
      </w:r>
      <w:r>
        <w:t>No extra information ever matters</w:t>
      </w:r>
    </w:p>
    <w:p>
      <w:pPr>
        <w:spacing w:after="80"/>
        <w:ind w:left="259"/>
      </w:pPr>
      <w:r>
        <w:rPr>
          <w:b/>
          <w:color w:val="1E643C"/>
        </w:rPr>
        <w:t>Answer: B</w:t>
      </w:r>
    </w:p>
    <w:p>
      <w:pPr>
        <w:spacing w:after="40"/>
      </w:pPr>
      <w:r>
        <w:rPr>
          <w:b/>
        </w:rPr>
        <w:t xml:space="preserve">12.4.6. </w:t>
      </w:r>
      <w:r>
        <w:t>Which answer is most consistent with careful physics reasoning about chemical separation?</w:t>
      </w:r>
    </w:p>
    <w:p>
      <w:pPr>
        <w:spacing w:after="10"/>
        <w:ind w:left="259" w:hanging="230"/>
      </w:pPr>
      <w:r>
        <w:rPr>
          <w:b/>
        </w:rPr>
        <w:t xml:space="preserve">A. </w:t>
      </w:r>
      <w:r>
        <w:t>State what is measured, identify assumptions, and connect it to material processing that can change accessibility and accountancy of actinides</w:t>
      </w:r>
    </w:p>
    <w:p>
      <w:pPr>
        <w:spacing w:after="10"/>
        <w:ind w:left="259" w:hanging="230"/>
      </w:pPr>
      <w:r>
        <w:rPr>
          <w:b/>
        </w:rPr>
        <w:t xml:space="preserve">B. </w:t>
      </w:r>
      <w:r>
        <w:t>Assume measurement of room temperature without checking</w:t>
      </w:r>
    </w:p>
    <w:p>
      <w:pPr>
        <w:spacing w:after="10"/>
        <w:ind w:left="259" w:hanging="230"/>
      </w:pPr>
      <w:r>
        <w:rPr>
          <w:b/>
        </w:rPr>
        <w:t xml:space="preserve">C. </w:t>
      </w:r>
      <w:r>
        <w:t>Replace the physical model with a guess</w:t>
      </w:r>
    </w:p>
    <w:p>
      <w:pPr>
        <w:spacing w:after="10"/>
        <w:ind w:left="259" w:hanging="230"/>
      </w:pPr>
      <w:r>
        <w:rPr>
          <w:b/>
        </w:rPr>
        <w:t xml:space="preserve">D. </w:t>
      </w:r>
      <w:r>
        <w:t>Ignore measurement limitations</w:t>
      </w:r>
    </w:p>
    <w:p>
      <w:pPr>
        <w:spacing w:after="80"/>
        <w:ind w:left="259"/>
      </w:pPr>
      <w:r>
        <w:rPr>
          <w:b/>
          <w:color w:val="1E643C"/>
        </w:rPr>
        <w:t>Answer: A</w:t>
      </w:r>
    </w:p>
    <w:p>
      <w:r>
        <w:br w:type="page"/>
      </w:r>
    </w:p>
    <w:p>
      <w:pPr>
        <w:pStyle w:val="Heading1"/>
        <w:spacing w:after="100" w:line="252" w:lineRule="auto"/>
      </w:pPr>
      <w:r>
        <w:t>Section 13. Quantum Mechanics: States, Operators, and Measurement</w:t>
      </w:r>
    </w:p>
    <w:p>
      <w:pPr>
        <w:pStyle w:val="Heading2"/>
        <w:spacing w:after="100" w:line="252" w:lineRule="auto"/>
      </w:pPr>
      <w:r>
        <w:t>Scientist profile: Niels Bohr (1885-1962)</w:t>
      </w:r>
    </w:p>
    <w:p>
      <w:pPr>
        <w:spacing w:after="120" w:line="252" w:lineRule="auto"/>
      </w:pPr>
      <w:r>
        <w:t>Niels Bohr was one of the architects of quantum theory and one of its most influential interpreters. Born in Copenhagen in 1885, Bohr proposed a model of the hydrogen atom in which electrons occupied discrete orbits with quantized angular momentum, emitting or absorbing radiation when transitioning between allowed states. The Bohr model is not the final form of quantum mechanics, but it was historically essential because it connected atomic spectra to quantized energy levels.</w:t>
      </w:r>
    </w:p>
    <w:p>
      <w:pPr>
        <w:spacing w:after="120" w:line="252" w:lineRule="auto"/>
      </w:pPr>
      <w:r>
        <w:t>Bohr's model explained why hydrogen emitted sharp spectral lines rather than a continuous range of colors. It combined Rutherford's nuclear atom with Planck's quantization and produced testable energy levels. Later quantum mechanics replaced fixed electron orbits with wavefunctions, operators, and probability amplitudes, but the intuition that allowed transitions produce characteristic energies remains important in spectroscopy, lasers, atomic clocks, and detector calibration.</w:t>
      </w:r>
    </w:p>
    <w:p>
      <w:pPr>
        <w:spacing w:after="120" w:line="252" w:lineRule="auto"/>
      </w:pPr>
      <w:r>
        <w:t>Bohr also developed the principle of complementarity: quantum systems can show particle-like or wave-like behavior depending on the experimental arrangement, and both descriptions may be necessary. This was not meant as mystical vagueness. It was an attempt to express how measurement conditions define what can be meaningfully said. In practice, quantum mechanics predicts probabilities for measurement outcomes through a mathematical state.</w:t>
      </w:r>
    </w:p>
    <w:p>
      <w:pPr>
        <w:spacing w:after="120" w:line="252" w:lineRule="auto"/>
      </w:pPr>
      <w:r>
        <w:t>Bohr's Copenhagen institute became a center of international physics, drawing figures such as Heisenberg, Pauli, Dirac, and many others. The debates around measurement, uncertainty, and interpretation were intense. Einstein famously challenged aspects of quantum theory, and Bohr responded repeatedly. These debates matter because they sharpened the distinction between classical ignorance and quantum indeterminacy.</w:t>
      </w:r>
    </w:p>
    <w:p>
      <w:pPr>
        <w:spacing w:after="120" w:line="252" w:lineRule="auto"/>
      </w:pPr>
      <w:r>
        <w:t>During World War II, Bohr escaped occupied Denmark and later contributed to discussions surrounding nuclear weapons and international control. For this course, Bohr ties together atomic spectra, quantization, probability, measurement, and the philosophical discipline needed to avoid saying more than an experiment supports. Quantum mechanics is not magic; it is a precise framework for predicting measurements from states and operators.</w:t>
      </w:r>
    </w:p>
    <w:p>
      <w:pPr>
        <w:pStyle w:val="Heading2"/>
        <w:spacing w:after="100" w:line="252" w:lineRule="auto"/>
      </w:pPr>
      <w:r>
        <w:t>Subsections</w:t>
      </w:r>
    </w:p>
    <w:p>
      <w:pPr>
        <w:pStyle w:val="Heading3"/>
        <w:spacing w:after="100" w:line="252" w:lineRule="auto"/>
      </w:pPr>
      <w:r>
        <w:t>13.1 Quantum states and probability amplitudes</w:t>
      </w:r>
    </w:p>
    <w:p>
      <w:pPr>
        <w:spacing w:after="40"/>
      </w:pPr>
      <w:r>
        <w:rPr>
          <w:b/>
        </w:rPr>
        <w:t xml:space="preserve">13.1.1. </w:t>
      </w:r>
      <w:r>
        <w:t>Which statement best describes quantum state?</w:t>
      </w:r>
    </w:p>
    <w:p>
      <w:pPr>
        <w:spacing w:after="10"/>
        <w:ind w:left="259" w:hanging="230"/>
      </w:pPr>
      <w:r>
        <w:rPr>
          <w:b/>
        </w:rPr>
        <w:t xml:space="preserve">A. </w:t>
      </w:r>
      <w:r>
        <w:t>chemical formula only</w:t>
      </w:r>
    </w:p>
    <w:p>
      <w:pPr>
        <w:spacing w:after="10"/>
        <w:ind w:left="259" w:hanging="230"/>
      </w:pPr>
      <w:r>
        <w:rPr>
          <w:b/>
        </w:rPr>
        <w:t xml:space="preserve">B. </w:t>
      </w:r>
      <w:r>
        <w:t>detector serial number</w:t>
      </w:r>
    </w:p>
    <w:p>
      <w:pPr>
        <w:spacing w:after="10"/>
        <w:ind w:left="259" w:hanging="230"/>
      </w:pPr>
      <w:r>
        <w:rPr>
          <w:b/>
        </w:rPr>
        <w:t xml:space="preserve">C. </w:t>
      </w:r>
      <w:r>
        <w:t>hidden classical photograph</w:t>
      </w:r>
    </w:p>
    <w:p>
      <w:pPr>
        <w:spacing w:after="10"/>
        <w:ind w:left="259" w:hanging="230"/>
      </w:pPr>
      <w:r>
        <w:rPr>
          <w:b/>
        </w:rPr>
        <w:t xml:space="preserve">D. </w:t>
      </w:r>
      <w:r>
        <w:t>mathematical object used to predict measurement probabilities</w:t>
      </w:r>
    </w:p>
    <w:p>
      <w:pPr>
        <w:spacing w:after="80"/>
        <w:ind w:left="259"/>
      </w:pPr>
      <w:r>
        <w:rPr>
          <w:b/>
          <w:color w:val="1E643C"/>
        </w:rPr>
        <w:t>Answer: D</w:t>
      </w:r>
    </w:p>
    <w:p>
      <w:pPr>
        <w:spacing w:after="40"/>
      </w:pPr>
      <w:r>
        <w:rPr>
          <w:b/>
        </w:rPr>
        <w:t xml:space="preserve">13.1.2. </w:t>
      </w:r>
      <w:r>
        <w:t>In an experiment involving quantum state, which observation would be most physically relevant?</w:t>
      </w:r>
    </w:p>
    <w:p>
      <w:pPr>
        <w:spacing w:after="10"/>
        <w:ind w:left="259" w:hanging="230"/>
      </w:pPr>
      <w:r>
        <w:rPr>
          <w:b/>
        </w:rPr>
        <w:t xml:space="preserve">A. </w:t>
      </w:r>
      <w:r>
        <w:t>Evidence tied only to hidden classical photograph</w:t>
      </w:r>
    </w:p>
    <w:p>
      <w:pPr>
        <w:spacing w:after="10"/>
        <w:ind w:left="259" w:hanging="230"/>
      </w:pPr>
      <w:r>
        <w:rPr>
          <w:b/>
        </w:rPr>
        <w:t xml:space="preserve">B. </w:t>
      </w:r>
      <w:r>
        <w:t>Evidence tied only to chemical formula only</w:t>
      </w:r>
    </w:p>
    <w:p>
      <w:pPr>
        <w:spacing w:after="10"/>
        <w:ind w:left="259" w:hanging="230"/>
      </w:pPr>
      <w:r>
        <w:rPr>
          <w:b/>
        </w:rPr>
        <w:t xml:space="preserve">C. </w:t>
      </w:r>
      <w:r>
        <w:t>Evidence tied directly to mathematical object used to predict measurement probabilities</w:t>
      </w:r>
    </w:p>
    <w:p>
      <w:pPr>
        <w:spacing w:after="10"/>
        <w:ind w:left="259" w:hanging="230"/>
      </w:pPr>
      <w:r>
        <w:rPr>
          <w:b/>
        </w:rPr>
        <w:t xml:space="preserve">D. </w:t>
      </w:r>
      <w:r>
        <w:t>Evidence tied only to detector serial number</w:t>
      </w:r>
    </w:p>
    <w:p>
      <w:pPr>
        <w:spacing w:after="80"/>
        <w:ind w:left="259"/>
      </w:pPr>
      <w:r>
        <w:rPr>
          <w:b/>
          <w:color w:val="1E643C"/>
        </w:rPr>
        <w:t>Answer: C</w:t>
      </w:r>
    </w:p>
    <w:p>
      <w:pPr>
        <w:spacing w:after="40"/>
      </w:pPr>
      <w:r>
        <w:rPr>
          <w:b/>
        </w:rPr>
        <w:t xml:space="preserve">13.1.3. </w:t>
      </w:r>
      <w:r>
        <w:t>Which misconception should a student avoid when reasoning about quantum state?</w:t>
      </w:r>
    </w:p>
    <w:p>
      <w:pPr>
        <w:spacing w:after="10"/>
        <w:ind w:left="259" w:hanging="230"/>
      </w:pPr>
      <w:r>
        <w:rPr>
          <w:b/>
        </w:rPr>
        <w:t xml:space="preserve">A. </w:t>
      </w:r>
      <w:r>
        <w:t>Recognizing the role of quantum state</w:t>
      </w:r>
    </w:p>
    <w:p>
      <w:pPr>
        <w:spacing w:after="10"/>
        <w:ind w:left="259" w:hanging="230"/>
      </w:pPr>
      <w:r>
        <w:rPr>
          <w:b/>
        </w:rPr>
        <w:t xml:space="preserve">B. </w:t>
      </w:r>
      <w:r>
        <w:t>Treating it as hidden classical photograph</w:t>
      </w:r>
    </w:p>
    <w:p>
      <w:pPr>
        <w:spacing w:after="10"/>
        <w:ind w:left="259" w:hanging="230"/>
      </w:pPr>
      <w:r>
        <w:rPr>
          <w:b/>
        </w:rPr>
        <w:t xml:space="preserve">C. </w:t>
      </w:r>
      <w:r>
        <w:t>mathematical object used to predict measurement probabilities</w:t>
      </w:r>
    </w:p>
    <w:p>
      <w:pPr>
        <w:spacing w:after="10"/>
        <w:ind w:left="259" w:hanging="230"/>
      </w:pPr>
      <w:r>
        <w:rPr>
          <w:b/>
        </w:rPr>
        <w:t xml:space="preserve">D. </w:t>
      </w:r>
      <w:r>
        <w:t>Checking units and assumptions</w:t>
      </w:r>
    </w:p>
    <w:p>
      <w:pPr>
        <w:spacing w:after="80"/>
        <w:ind w:left="259"/>
      </w:pPr>
      <w:r>
        <w:rPr>
          <w:b/>
          <w:color w:val="1E643C"/>
        </w:rPr>
        <w:t>Answer: B</w:t>
      </w:r>
    </w:p>
    <w:p>
      <w:pPr>
        <w:spacing w:after="40"/>
      </w:pPr>
      <w:r>
        <w:rPr>
          <w:b/>
        </w:rPr>
        <w:t xml:space="preserve">13.1.4. </w:t>
      </w:r>
      <w:r>
        <w:t>Why does quantum state matter in nuclear or quantum physics?</w:t>
      </w:r>
    </w:p>
    <w:p>
      <w:pPr>
        <w:spacing w:after="10"/>
        <w:ind w:left="259" w:hanging="230"/>
      </w:pPr>
      <w:r>
        <w:rPr>
          <w:b/>
        </w:rPr>
        <w:t xml:space="preserve">A. </w:t>
      </w:r>
      <w:r>
        <w:t>Because it proves hidden classical photograph</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is unrelated to experiments</w:t>
      </w:r>
    </w:p>
    <w:p>
      <w:pPr>
        <w:spacing w:after="10"/>
        <w:ind w:left="259" w:hanging="230"/>
      </w:pPr>
      <w:r>
        <w:rPr>
          <w:b/>
        </w:rPr>
        <w:t xml:space="preserve">D. </w:t>
      </w:r>
      <w:r>
        <w:t>Because it connects measurements to mathematical object used to predict measurement probabilities</w:t>
      </w:r>
    </w:p>
    <w:p>
      <w:pPr>
        <w:spacing w:after="80"/>
        <w:ind w:left="259"/>
      </w:pPr>
      <w:r>
        <w:rPr>
          <w:b/>
          <w:color w:val="1E643C"/>
        </w:rPr>
        <w:t>Answer: D</w:t>
      </w:r>
    </w:p>
    <w:p>
      <w:pPr>
        <w:spacing w:after="40"/>
      </w:pPr>
      <w:r>
        <w:rPr>
          <w:b/>
        </w:rPr>
        <w:t xml:space="preserve">13.1.5. </w:t>
      </w:r>
      <w:r>
        <w:t>A measurement is said to involve quantum state. What extra information often matters before drawing a conclusion?</w:t>
      </w:r>
    </w:p>
    <w:p>
      <w:pPr>
        <w:spacing w:after="10"/>
        <w:ind w:left="259" w:hanging="230"/>
      </w:pPr>
      <w:r>
        <w:rPr>
          <w:b/>
        </w:rPr>
        <w:t xml:space="preserve">A. </w:t>
      </w:r>
      <w:r>
        <w:t>Energy, geometry, calibration, sample history, or environmental conditions as relevant</w:t>
      </w:r>
    </w:p>
    <w:p>
      <w:pPr>
        <w:spacing w:after="10"/>
        <w:ind w:left="259" w:hanging="230"/>
      </w:pPr>
      <w:r>
        <w:rPr>
          <w:b/>
        </w:rPr>
        <w:t xml:space="preserve">B. </w:t>
      </w:r>
      <w:r>
        <w:t>Only the name of the laboratory</w:t>
      </w:r>
    </w:p>
    <w:p>
      <w:pPr>
        <w:spacing w:after="10"/>
        <w:ind w:left="259" w:hanging="230"/>
      </w:pPr>
      <w:r>
        <w:rPr>
          <w:b/>
        </w:rPr>
        <w:t xml:space="preserve">C. </w:t>
      </w:r>
      <w:r>
        <w:t>No extra information ever matters</w:t>
      </w:r>
    </w:p>
    <w:p>
      <w:pPr>
        <w:spacing w:after="10"/>
        <w:ind w:left="259" w:hanging="230"/>
      </w:pPr>
      <w:r>
        <w:rPr>
          <w:b/>
        </w:rPr>
        <w:t xml:space="preserve">D. </w:t>
      </w:r>
      <w:r>
        <w:t>Only the most dramatic interpretation</w:t>
      </w:r>
    </w:p>
    <w:p>
      <w:pPr>
        <w:spacing w:after="80"/>
        <w:ind w:left="259"/>
      </w:pPr>
      <w:r>
        <w:rPr>
          <w:b/>
          <w:color w:val="1E643C"/>
        </w:rPr>
        <w:t>Answer: A</w:t>
      </w:r>
    </w:p>
    <w:p>
      <w:pPr>
        <w:spacing w:after="40"/>
      </w:pPr>
      <w:r>
        <w:rPr>
          <w:b/>
        </w:rPr>
        <w:t xml:space="preserve">13.1.6. </w:t>
      </w:r>
      <w:r>
        <w:t>Which answer is most consistent with careful physics reasoning about quantum state?</w:t>
      </w:r>
    </w:p>
    <w:p>
      <w:pPr>
        <w:spacing w:after="10"/>
        <w:ind w:left="259" w:hanging="230"/>
      </w:pPr>
      <w:r>
        <w:rPr>
          <w:b/>
        </w:rPr>
        <w:t xml:space="preserve">A. </w:t>
      </w:r>
      <w:r>
        <w:t>Ignore measurement limitations</w:t>
      </w:r>
    </w:p>
    <w:p>
      <w:pPr>
        <w:spacing w:after="10"/>
        <w:ind w:left="259" w:hanging="230"/>
      </w:pPr>
      <w:r>
        <w:rPr>
          <w:b/>
        </w:rPr>
        <w:t xml:space="preserve">B. </w:t>
      </w:r>
      <w:r>
        <w:t>State what is measured, identify assumptions, and connect it to mathematical object used to predict measurement probabilities</w:t>
      </w:r>
    </w:p>
    <w:p>
      <w:pPr>
        <w:spacing w:after="10"/>
        <w:ind w:left="259" w:hanging="230"/>
      </w:pPr>
      <w:r>
        <w:rPr>
          <w:b/>
        </w:rPr>
        <w:t xml:space="preserve">C. </w:t>
      </w:r>
      <w:r>
        <w:t>Assume hidden classical photograph without checking</w:t>
      </w:r>
    </w:p>
    <w:p>
      <w:pPr>
        <w:spacing w:after="10"/>
        <w:ind w:left="259" w:hanging="230"/>
      </w:pPr>
      <w:r>
        <w:rPr>
          <w:b/>
        </w:rPr>
        <w:t xml:space="preserve">D. </w:t>
      </w:r>
      <w:r>
        <w:t>Replace the physical model with a guess</w:t>
      </w:r>
    </w:p>
    <w:p>
      <w:pPr>
        <w:spacing w:after="80"/>
        <w:ind w:left="259"/>
      </w:pPr>
      <w:r>
        <w:rPr>
          <w:b/>
          <w:color w:val="1E643C"/>
        </w:rPr>
        <w:t>Answer: B</w:t>
      </w:r>
    </w:p>
    <w:p>
      <w:pPr>
        <w:pStyle w:val="Heading3"/>
        <w:spacing w:after="100" w:line="252" w:lineRule="auto"/>
      </w:pPr>
      <w:r>
        <w:t>13.2 Observables and measurement outcomes</w:t>
      </w:r>
    </w:p>
    <w:p>
      <w:pPr>
        <w:spacing w:after="40"/>
      </w:pPr>
      <w:r>
        <w:rPr>
          <w:b/>
        </w:rPr>
        <w:t xml:space="preserve">13.2.1. </w:t>
      </w:r>
      <w:r>
        <w:t>Which statement best describes observable?</w:t>
      </w:r>
    </w:p>
    <w:p>
      <w:pPr>
        <w:spacing w:after="10"/>
        <w:ind w:left="259" w:hanging="230"/>
      </w:pPr>
      <w:r>
        <w:rPr>
          <w:b/>
        </w:rPr>
        <w:t xml:space="preserve">A. </w:t>
      </w:r>
      <w:r>
        <w:t>mass spectrometer brand</w:t>
      </w:r>
    </w:p>
    <w:p>
      <w:pPr>
        <w:spacing w:after="10"/>
        <w:ind w:left="259" w:hanging="230"/>
      </w:pPr>
      <w:r>
        <w:rPr>
          <w:b/>
        </w:rPr>
        <w:t xml:space="preserve">B. </w:t>
      </w:r>
      <w:r>
        <w:t>measurable physical quantity represented by an operator in quantum theory</w:t>
      </w:r>
    </w:p>
    <w:p>
      <w:pPr>
        <w:spacing w:after="10"/>
        <w:ind w:left="259" w:hanging="230"/>
      </w:pPr>
      <w:r>
        <w:rPr>
          <w:b/>
        </w:rPr>
        <w:t xml:space="preserve">C. </w:t>
      </w:r>
      <w:r>
        <w:t>observer opinion</w:t>
      </w:r>
    </w:p>
    <w:p>
      <w:pPr>
        <w:spacing w:after="10"/>
        <w:ind w:left="259" w:hanging="230"/>
      </w:pPr>
      <w:r>
        <w:rPr>
          <w:b/>
        </w:rPr>
        <w:t xml:space="preserve">D. </w:t>
      </w:r>
      <w:r>
        <w:t>political status</w:t>
      </w:r>
    </w:p>
    <w:p>
      <w:pPr>
        <w:spacing w:after="80"/>
        <w:ind w:left="259"/>
      </w:pPr>
      <w:r>
        <w:rPr>
          <w:b/>
          <w:color w:val="1E643C"/>
        </w:rPr>
        <w:t>Answer: B</w:t>
      </w:r>
    </w:p>
    <w:p>
      <w:pPr>
        <w:spacing w:after="40"/>
      </w:pPr>
      <w:r>
        <w:rPr>
          <w:b/>
        </w:rPr>
        <w:t xml:space="preserve">13.2.2. </w:t>
      </w:r>
      <w:r>
        <w:t>In an experiment involving observable, which observation would be most physically relevant?</w:t>
      </w:r>
    </w:p>
    <w:p>
      <w:pPr>
        <w:spacing w:after="10"/>
        <w:ind w:left="259" w:hanging="230"/>
      </w:pPr>
      <w:r>
        <w:rPr>
          <w:b/>
        </w:rPr>
        <w:t xml:space="preserve">A. </w:t>
      </w:r>
      <w:r>
        <w:t>Evidence tied only to political status</w:t>
      </w:r>
    </w:p>
    <w:p>
      <w:pPr>
        <w:spacing w:after="10"/>
        <w:ind w:left="259" w:hanging="230"/>
      </w:pPr>
      <w:r>
        <w:rPr>
          <w:b/>
        </w:rPr>
        <w:t xml:space="preserve">B. </w:t>
      </w:r>
      <w:r>
        <w:t>Evidence tied directly to measurable physical quantity represented by an operator in quantum theory</w:t>
      </w:r>
    </w:p>
    <w:p>
      <w:pPr>
        <w:spacing w:after="10"/>
        <w:ind w:left="259" w:hanging="230"/>
      </w:pPr>
      <w:r>
        <w:rPr>
          <w:b/>
        </w:rPr>
        <w:t xml:space="preserve">C. </w:t>
      </w:r>
      <w:r>
        <w:t>Evidence tied only to observer opinion</w:t>
      </w:r>
    </w:p>
    <w:p>
      <w:pPr>
        <w:spacing w:after="10"/>
        <w:ind w:left="259" w:hanging="230"/>
      </w:pPr>
      <w:r>
        <w:rPr>
          <w:b/>
        </w:rPr>
        <w:t xml:space="preserve">D. </w:t>
      </w:r>
      <w:r>
        <w:t>Evidence tied only to mass spectrometer brand</w:t>
      </w:r>
    </w:p>
    <w:p>
      <w:pPr>
        <w:spacing w:after="80"/>
        <w:ind w:left="259"/>
      </w:pPr>
      <w:r>
        <w:rPr>
          <w:b/>
          <w:color w:val="1E643C"/>
        </w:rPr>
        <w:t>Answer: B</w:t>
      </w:r>
    </w:p>
    <w:p>
      <w:pPr>
        <w:spacing w:after="40"/>
      </w:pPr>
      <w:r>
        <w:rPr>
          <w:b/>
        </w:rPr>
        <w:t xml:space="preserve">13.2.3. </w:t>
      </w:r>
      <w:r>
        <w:t>Which misconception should a student avoid when reasoning about observable?</w:t>
      </w:r>
    </w:p>
    <w:p>
      <w:pPr>
        <w:spacing w:after="10"/>
        <w:ind w:left="259" w:hanging="230"/>
      </w:pPr>
      <w:r>
        <w:rPr>
          <w:b/>
        </w:rPr>
        <w:t xml:space="preserve">A. </w:t>
      </w:r>
      <w:r>
        <w:t>Treating it as observer opinion</w:t>
      </w:r>
    </w:p>
    <w:p>
      <w:pPr>
        <w:spacing w:after="10"/>
        <w:ind w:left="259" w:hanging="230"/>
      </w:pPr>
      <w:r>
        <w:rPr>
          <w:b/>
        </w:rPr>
        <w:t xml:space="preserve">B. </w:t>
      </w:r>
      <w:r>
        <w:t>Checking units and assumptions</w:t>
      </w:r>
    </w:p>
    <w:p>
      <w:pPr>
        <w:spacing w:after="10"/>
        <w:ind w:left="259" w:hanging="230"/>
      </w:pPr>
      <w:r>
        <w:rPr>
          <w:b/>
        </w:rPr>
        <w:t xml:space="preserve">C. </w:t>
      </w:r>
      <w:r>
        <w:t>measurable physical quantity represented by an operator in quantum theory</w:t>
      </w:r>
    </w:p>
    <w:p>
      <w:pPr>
        <w:spacing w:after="10"/>
        <w:ind w:left="259" w:hanging="230"/>
      </w:pPr>
      <w:r>
        <w:rPr>
          <w:b/>
        </w:rPr>
        <w:t xml:space="preserve">D. </w:t>
      </w:r>
      <w:r>
        <w:t>Recognizing the role of observable</w:t>
      </w:r>
    </w:p>
    <w:p>
      <w:pPr>
        <w:spacing w:after="80"/>
        <w:ind w:left="259"/>
      </w:pPr>
      <w:r>
        <w:rPr>
          <w:b/>
          <w:color w:val="1E643C"/>
        </w:rPr>
        <w:t>Answer: A</w:t>
      </w:r>
    </w:p>
    <w:p>
      <w:pPr>
        <w:spacing w:after="40"/>
      </w:pPr>
      <w:r>
        <w:rPr>
          <w:b/>
        </w:rPr>
        <w:t xml:space="preserve">13.2.4. </w:t>
      </w:r>
      <w:r>
        <w:t>Why does observable matter in nuclear or quantum physics?</w:t>
      </w:r>
    </w:p>
    <w:p>
      <w:pPr>
        <w:spacing w:after="10"/>
        <w:ind w:left="259" w:hanging="230"/>
      </w:pPr>
      <w:r>
        <w:rPr>
          <w:b/>
        </w:rPr>
        <w:t xml:space="preserve">A. </w:t>
      </w:r>
      <w:r>
        <w:t>Because it is unrelated to experiments</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proves observer opinion</w:t>
      </w:r>
    </w:p>
    <w:p>
      <w:pPr>
        <w:spacing w:after="10"/>
        <w:ind w:left="259" w:hanging="230"/>
      </w:pPr>
      <w:r>
        <w:rPr>
          <w:b/>
        </w:rPr>
        <w:t xml:space="preserve">D. </w:t>
      </w:r>
      <w:r>
        <w:t>Because it connects measurements to measurable physical quantity represented by an operator in quantum theory</w:t>
      </w:r>
    </w:p>
    <w:p>
      <w:pPr>
        <w:spacing w:after="80"/>
        <w:ind w:left="259"/>
      </w:pPr>
      <w:r>
        <w:rPr>
          <w:b/>
          <w:color w:val="1E643C"/>
        </w:rPr>
        <w:t>Answer: D</w:t>
      </w:r>
    </w:p>
    <w:p>
      <w:pPr>
        <w:spacing w:after="40"/>
      </w:pPr>
      <w:r>
        <w:rPr>
          <w:b/>
        </w:rPr>
        <w:t xml:space="preserve">13.2.5. </w:t>
      </w:r>
      <w:r>
        <w:t>A measurement is said to involve observable. What extra information often matters before drawing a conclusion?</w:t>
      </w:r>
    </w:p>
    <w:p>
      <w:pPr>
        <w:spacing w:after="10"/>
        <w:ind w:left="259" w:hanging="230"/>
      </w:pPr>
      <w:r>
        <w:rPr>
          <w:b/>
        </w:rPr>
        <w:t xml:space="preserve">A. </w:t>
      </w:r>
      <w:r>
        <w:t>No extra information ever matters</w:t>
      </w:r>
    </w:p>
    <w:p>
      <w:pPr>
        <w:spacing w:after="10"/>
        <w:ind w:left="259" w:hanging="230"/>
      </w:pPr>
      <w:r>
        <w:rPr>
          <w:b/>
        </w:rPr>
        <w:t xml:space="preserve">B. </w:t>
      </w:r>
      <w:r>
        <w:t>Only the most dramatic interpretation</w:t>
      </w:r>
    </w:p>
    <w:p>
      <w:pPr>
        <w:spacing w:after="10"/>
        <w:ind w:left="259" w:hanging="230"/>
      </w:pPr>
      <w:r>
        <w:rPr>
          <w:b/>
        </w:rPr>
        <w:t xml:space="preserve">C. </w:t>
      </w:r>
      <w:r>
        <w:t>Only the name of the laboratory</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13.2.6. </w:t>
      </w:r>
      <w:r>
        <w:t>Which answer is most consistent with careful physics reasoning about observable?</w:t>
      </w:r>
    </w:p>
    <w:p>
      <w:pPr>
        <w:spacing w:after="10"/>
        <w:ind w:left="259" w:hanging="230"/>
      </w:pPr>
      <w:r>
        <w:rPr>
          <w:b/>
        </w:rPr>
        <w:t xml:space="preserve">A. </w:t>
      </w:r>
      <w:r>
        <w:t>State what is measured, identify assumptions, and connect it to measurable physical quantity represented by an operator in quantum theory</w:t>
      </w:r>
    </w:p>
    <w:p>
      <w:pPr>
        <w:spacing w:after="10"/>
        <w:ind w:left="259" w:hanging="230"/>
      </w:pPr>
      <w:r>
        <w:rPr>
          <w:b/>
        </w:rPr>
        <w:t xml:space="preserve">B. </w:t>
      </w:r>
      <w:r>
        <w:t>Replace the physical model with a guess</w:t>
      </w:r>
    </w:p>
    <w:p>
      <w:pPr>
        <w:spacing w:after="10"/>
        <w:ind w:left="259" w:hanging="230"/>
      </w:pPr>
      <w:r>
        <w:rPr>
          <w:b/>
        </w:rPr>
        <w:t xml:space="preserve">C. </w:t>
      </w:r>
      <w:r>
        <w:t>Ignore measurement limitations</w:t>
      </w:r>
    </w:p>
    <w:p>
      <w:pPr>
        <w:spacing w:after="10"/>
        <w:ind w:left="259" w:hanging="230"/>
      </w:pPr>
      <w:r>
        <w:rPr>
          <w:b/>
        </w:rPr>
        <w:t xml:space="preserve">D. </w:t>
      </w:r>
      <w:r>
        <w:t>Assume observer opinion without checking</w:t>
      </w:r>
    </w:p>
    <w:p>
      <w:pPr>
        <w:spacing w:after="80"/>
        <w:ind w:left="259"/>
      </w:pPr>
      <w:r>
        <w:rPr>
          <w:b/>
          <w:color w:val="1E643C"/>
        </w:rPr>
        <w:t>Answer: A</w:t>
      </w:r>
    </w:p>
    <w:p>
      <w:pPr>
        <w:pStyle w:val="Heading3"/>
        <w:spacing w:after="100" w:line="252" w:lineRule="auto"/>
      </w:pPr>
      <w:r>
        <w:t>13.3 Uncertainty principles</w:t>
      </w:r>
    </w:p>
    <w:p>
      <w:pPr>
        <w:spacing w:after="40"/>
      </w:pPr>
      <w:r>
        <w:rPr>
          <w:b/>
        </w:rPr>
        <w:t xml:space="preserve">13.3.1. </w:t>
      </w:r>
      <w:r>
        <w:t>Which statement best describes uncertainty principle?</w:t>
      </w:r>
    </w:p>
    <w:p>
      <w:pPr>
        <w:spacing w:after="10"/>
        <w:ind w:left="259" w:hanging="230"/>
      </w:pPr>
      <w:r>
        <w:rPr>
          <w:b/>
        </w:rPr>
        <w:t xml:space="preserve">A. </w:t>
      </w:r>
      <w:r>
        <w:t>ordinary carelessness</w:t>
      </w:r>
    </w:p>
    <w:p>
      <w:pPr>
        <w:spacing w:after="10"/>
        <w:ind w:left="259" w:hanging="230"/>
      </w:pPr>
      <w:r>
        <w:rPr>
          <w:b/>
        </w:rPr>
        <w:t xml:space="preserve">B. </w:t>
      </w:r>
      <w:r>
        <w:t>lack of training</w:t>
      </w:r>
    </w:p>
    <w:p>
      <w:pPr>
        <w:spacing w:after="10"/>
        <w:ind w:left="259" w:hanging="230"/>
      </w:pPr>
      <w:r>
        <w:rPr>
          <w:b/>
        </w:rPr>
        <w:t xml:space="preserve">C. </w:t>
      </w:r>
      <w:r>
        <w:t>bad instrument only</w:t>
      </w:r>
    </w:p>
    <w:p>
      <w:pPr>
        <w:spacing w:after="10"/>
        <w:ind w:left="259" w:hanging="230"/>
      </w:pPr>
      <w:r>
        <w:rPr>
          <w:b/>
        </w:rPr>
        <w:t xml:space="preserve">D. </w:t>
      </w:r>
      <w:r>
        <w:t>limits on simultaneous definiteness of certain conjugate quantities</w:t>
      </w:r>
    </w:p>
    <w:p>
      <w:pPr>
        <w:spacing w:after="80"/>
        <w:ind w:left="259"/>
      </w:pPr>
      <w:r>
        <w:rPr>
          <w:b/>
          <w:color w:val="1E643C"/>
        </w:rPr>
        <w:t>Answer: D</w:t>
      </w:r>
    </w:p>
    <w:p>
      <w:pPr>
        <w:spacing w:after="40"/>
      </w:pPr>
      <w:r>
        <w:rPr>
          <w:b/>
        </w:rPr>
        <w:t xml:space="preserve">13.3.2. </w:t>
      </w:r>
      <w:r>
        <w:t>In an experiment involving uncertainty principle, which observation would be most physically relevant?</w:t>
      </w:r>
    </w:p>
    <w:p>
      <w:pPr>
        <w:spacing w:after="10"/>
        <w:ind w:left="259" w:hanging="230"/>
      </w:pPr>
      <w:r>
        <w:rPr>
          <w:b/>
        </w:rPr>
        <w:t xml:space="preserve">A. </w:t>
      </w:r>
      <w:r>
        <w:t>Evidence tied only to lack of training</w:t>
      </w:r>
    </w:p>
    <w:p>
      <w:pPr>
        <w:spacing w:after="10"/>
        <w:ind w:left="259" w:hanging="230"/>
      </w:pPr>
      <w:r>
        <w:rPr>
          <w:b/>
        </w:rPr>
        <w:t xml:space="preserve">B. </w:t>
      </w:r>
      <w:r>
        <w:t>Evidence tied only to bad instrument only</w:t>
      </w:r>
    </w:p>
    <w:p>
      <w:pPr>
        <w:spacing w:after="10"/>
        <w:ind w:left="259" w:hanging="230"/>
      </w:pPr>
      <w:r>
        <w:rPr>
          <w:b/>
        </w:rPr>
        <w:t xml:space="preserve">C. </w:t>
      </w:r>
      <w:r>
        <w:t>Evidence tied only to ordinary carelessness</w:t>
      </w:r>
    </w:p>
    <w:p>
      <w:pPr>
        <w:spacing w:after="10"/>
        <w:ind w:left="259" w:hanging="230"/>
      </w:pPr>
      <w:r>
        <w:rPr>
          <w:b/>
        </w:rPr>
        <w:t xml:space="preserve">D. </w:t>
      </w:r>
      <w:r>
        <w:t>Evidence tied directly to limits on simultaneous definiteness of certain conjugate quantities</w:t>
      </w:r>
    </w:p>
    <w:p>
      <w:pPr>
        <w:spacing w:after="80"/>
        <w:ind w:left="259"/>
      </w:pPr>
      <w:r>
        <w:rPr>
          <w:b/>
          <w:color w:val="1E643C"/>
        </w:rPr>
        <w:t>Answer: D</w:t>
      </w:r>
    </w:p>
    <w:p>
      <w:pPr>
        <w:spacing w:after="40"/>
      </w:pPr>
      <w:r>
        <w:rPr>
          <w:b/>
        </w:rPr>
        <w:t xml:space="preserve">13.3.3. </w:t>
      </w:r>
      <w:r>
        <w:t>Which misconception should a student avoid when reasoning about uncertainty principle?</w:t>
      </w:r>
    </w:p>
    <w:p>
      <w:pPr>
        <w:spacing w:after="10"/>
        <w:ind w:left="259" w:hanging="230"/>
      </w:pPr>
      <w:r>
        <w:rPr>
          <w:b/>
        </w:rPr>
        <w:t xml:space="preserve">A. </w:t>
      </w:r>
      <w:r>
        <w:t>limits on simultaneous definiteness of certain conjugate quantities</w:t>
      </w:r>
    </w:p>
    <w:p>
      <w:pPr>
        <w:spacing w:after="10"/>
        <w:ind w:left="259" w:hanging="230"/>
      </w:pPr>
      <w:r>
        <w:rPr>
          <w:b/>
        </w:rPr>
        <w:t xml:space="preserve">B. </w:t>
      </w:r>
      <w:r>
        <w:t>Recognizing the role of uncertainty principle</w:t>
      </w:r>
    </w:p>
    <w:p>
      <w:pPr>
        <w:spacing w:after="10"/>
        <w:ind w:left="259" w:hanging="230"/>
      </w:pPr>
      <w:r>
        <w:rPr>
          <w:b/>
        </w:rPr>
        <w:t xml:space="preserve">C. </w:t>
      </w:r>
      <w:r>
        <w:t>Treating it as bad instrument only</w:t>
      </w:r>
    </w:p>
    <w:p>
      <w:pPr>
        <w:spacing w:after="10"/>
        <w:ind w:left="259" w:hanging="230"/>
      </w:pPr>
      <w:r>
        <w:rPr>
          <w:b/>
        </w:rPr>
        <w:t xml:space="preserve">D. </w:t>
      </w:r>
      <w:r>
        <w:t>Checking units and assumptions</w:t>
      </w:r>
    </w:p>
    <w:p>
      <w:pPr>
        <w:spacing w:after="80"/>
        <w:ind w:left="259"/>
      </w:pPr>
      <w:r>
        <w:rPr>
          <w:b/>
          <w:color w:val="1E643C"/>
        </w:rPr>
        <w:t>Answer: C</w:t>
      </w:r>
    </w:p>
    <w:p>
      <w:pPr>
        <w:spacing w:after="40"/>
      </w:pPr>
      <w:r>
        <w:rPr>
          <w:b/>
        </w:rPr>
        <w:t xml:space="preserve">13.3.4. </w:t>
      </w:r>
      <w:r>
        <w:t>Why does uncertainty principle matter in nuclear or quantum physics?</w:t>
      </w:r>
    </w:p>
    <w:p>
      <w:pPr>
        <w:spacing w:after="10"/>
        <w:ind w:left="259" w:hanging="230"/>
      </w:pPr>
      <w:r>
        <w:rPr>
          <w:b/>
        </w:rPr>
        <w:t xml:space="preserve">A. </w:t>
      </w:r>
      <w:r>
        <w:t>Because it is unrelated to experiments</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connects measurements to limits on simultaneous definiteness of certain conjugate quantities</w:t>
      </w:r>
    </w:p>
    <w:p>
      <w:pPr>
        <w:spacing w:after="10"/>
        <w:ind w:left="259" w:hanging="230"/>
      </w:pPr>
      <w:r>
        <w:rPr>
          <w:b/>
        </w:rPr>
        <w:t xml:space="preserve">D. </w:t>
      </w:r>
      <w:r>
        <w:t>Because it proves bad instrument only</w:t>
      </w:r>
    </w:p>
    <w:p>
      <w:pPr>
        <w:spacing w:after="80"/>
        <w:ind w:left="259"/>
      </w:pPr>
      <w:r>
        <w:rPr>
          <w:b/>
          <w:color w:val="1E643C"/>
        </w:rPr>
        <w:t>Answer: C</w:t>
      </w:r>
    </w:p>
    <w:p>
      <w:pPr>
        <w:spacing w:after="40"/>
      </w:pPr>
      <w:r>
        <w:rPr>
          <w:b/>
        </w:rPr>
        <w:t xml:space="preserve">13.3.5. </w:t>
      </w:r>
      <w:r>
        <w:t>A measurement is said to involve uncertainty principle. What extra information often matters before drawing a conclusion?</w:t>
      </w:r>
    </w:p>
    <w:p>
      <w:pPr>
        <w:spacing w:after="10"/>
        <w:ind w:left="259" w:hanging="230"/>
      </w:pPr>
      <w:r>
        <w:rPr>
          <w:b/>
        </w:rPr>
        <w:t xml:space="preserve">A. </w:t>
      </w:r>
      <w:r>
        <w:t>Energy, geometry, calibration, sample history, or environmental conditions as relevant</w:t>
      </w:r>
    </w:p>
    <w:p>
      <w:pPr>
        <w:spacing w:after="10"/>
        <w:ind w:left="259" w:hanging="230"/>
      </w:pPr>
      <w:r>
        <w:rPr>
          <w:b/>
        </w:rPr>
        <w:t xml:space="preserve">B. </w:t>
      </w:r>
      <w:r>
        <w:t>No extra information ever matters</w:t>
      </w:r>
    </w:p>
    <w:p>
      <w:pPr>
        <w:spacing w:after="10"/>
        <w:ind w:left="259" w:hanging="230"/>
      </w:pPr>
      <w:r>
        <w:rPr>
          <w:b/>
        </w:rPr>
        <w:t xml:space="preserve">C. </w:t>
      </w:r>
      <w:r>
        <w:t>Only the most dramatic interpretation</w:t>
      </w:r>
    </w:p>
    <w:p>
      <w:pPr>
        <w:spacing w:after="10"/>
        <w:ind w:left="259" w:hanging="230"/>
      </w:pPr>
      <w:r>
        <w:rPr>
          <w:b/>
        </w:rPr>
        <w:t xml:space="preserve">D. </w:t>
      </w:r>
      <w:r>
        <w:t>Only the name of the laboratory</w:t>
      </w:r>
    </w:p>
    <w:p>
      <w:pPr>
        <w:spacing w:after="80"/>
        <w:ind w:left="259"/>
      </w:pPr>
      <w:r>
        <w:rPr>
          <w:b/>
          <w:color w:val="1E643C"/>
        </w:rPr>
        <w:t>Answer: A</w:t>
      </w:r>
    </w:p>
    <w:p>
      <w:pPr>
        <w:spacing w:after="40"/>
      </w:pPr>
      <w:r>
        <w:rPr>
          <w:b/>
        </w:rPr>
        <w:t xml:space="preserve">13.3.6. </w:t>
      </w:r>
      <w:r>
        <w:t>Which answer is most consistent with careful physics reasoning about uncertainty principle?</w:t>
      </w:r>
    </w:p>
    <w:p>
      <w:pPr>
        <w:spacing w:after="10"/>
        <w:ind w:left="259" w:hanging="230"/>
      </w:pPr>
      <w:r>
        <w:rPr>
          <w:b/>
        </w:rPr>
        <w:t xml:space="preserve">A. </w:t>
      </w:r>
      <w:r>
        <w:t>Assume bad instrument only without checking</w:t>
      </w:r>
    </w:p>
    <w:p>
      <w:pPr>
        <w:spacing w:after="10"/>
        <w:ind w:left="259" w:hanging="230"/>
      </w:pPr>
      <w:r>
        <w:rPr>
          <w:b/>
        </w:rPr>
        <w:t xml:space="preserve">B. </w:t>
      </w:r>
      <w:r>
        <w:t>Replace the physical model with a guess</w:t>
      </w:r>
    </w:p>
    <w:p>
      <w:pPr>
        <w:spacing w:after="10"/>
        <w:ind w:left="259" w:hanging="230"/>
      </w:pPr>
      <w:r>
        <w:rPr>
          <w:b/>
        </w:rPr>
        <w:t xml:space="preserve">C. </w:t>
      </w:r>
      <w:r>
        <w:t>Ignore measurement limitations</w:t>
      </w:r>
    </w:p>
    <w:p>
      <w:pPr>
        <w:spacing w:after="10"/>
        <w:ind w:left="259" w:hanging="230"/>
      </w:pPr>
      <w:r>
        <w:rPr>
          <w:b/>
        </w:rPr>
        <w:t xml:space="preserve">D. </w:t>
      </w:r>
      <w:r>
        <w:t>State what is measured, identify assumptions, and connect it to limits on simultaneous definiteness of certain conjugate quantities</w:t>
      </w:r>
    </w:p>
    <w:p>
      <w:pPr>
        <w:spacing w:after="80"/>
        <w:ind w:left="259"/>
      </w:pPr>
      <w:r>
        <w:rPr>
          <w:b/>
          <w:color w:val="1E643C"/>
        </w:rPr>
        <w:t>Answer: D</w:t>
      </w:r>
    </w:p>
    <w:p>
      <w:pPr>
        <w:pStyle w:val="Heading3"/>
        <w:spacing w:after="100" w:line="252" w:lineRule="auto"/>
      </w:pPr>
      <w:r>
        <w:t>13.4 Bohr model, correspondence, and limitations</w:t>
      </w:r>
    </w:p>
    <w:p>
      <w:pPr>
        <w:spacing w:after="40"/>
      </w:pPr>
      <w:r>
        <w:rPr>
          <w:b/>
        </w:rPr>
        <w:t xml:space="preserve">13.4.1. </w:t>
      </w:r>
      <w:r>
        <w:t>Which statement best describes Bohr model?</w:t>
      </w:r>
    </w:p>
    <w:p>
      <w:pPr>
        <w:spacing w:after="10"/>
        <w:ind w:left="259" w:hanging="230"/>
      </w:pPr>
      <w:r>
        <w:rPr>
          <w:b/>
        </w:rPr>
        <w:t xml:space="preserve">A. </w:t>
      </w:r>
      <w:r>
        <w:t>useful early model for hydrogen spectra with limited domain</w:t>
      </w:r>
    </w:p>
    <w:p>
      <w:pPr>
        <w:spacing w:after="10"/>
        <w:ind w:left="259" w:hanging="230"/>
      </w:pPr>
      <w:r>
        <w:rPr>
          <w:b/>
        </w:rPr>
        <w:t xml:space="preserve">B. </w:t>
      </w:r>
      <w:r>
        <w:t>neutron detector</w:t>
      </w:r>
    </w:p>
    <w:p>
      <w:pPr>
        <w:spacing w:after="10"/>
        <w:ind w:left="259" w:hanging="230"/>
      </w:pPr>
      <w:r>
        <w:rPr>
          <w:b/>
        </w:rPr>
        <w:t xml:space="preserve">C. </w:t>
      </w:r>
      <w:r>
        <w:t>complete exact model for all atoms</w:t>
      </w:r>
    </w:p>
    <w:p>
      <w:pPr>
        <w:spacing w:after="10"/>
        <w:ind w:left="259" w:hanging="230"/>
      </w:pPr>
      <w:r>
        <w:rPr>
          <w:b/>
        </w:rPr>
        <w:t xml:space="preserve">D. </w:t>
      </w:r>
      <w:r>
        <w:t>reactor design method</w:t>
      </w:r>
    </w:p>
    <w:p>
      <w:pPr>
        <w:spacing w:after="80"/>
        <w:ind w:left="259"/>
      </w:pPr>
      <w:r>
        <w:rPr>
          <w:b/>
          <w:color w:val="1E643C"/>
        </w:rPr>
        <w:t>Answer: A</w:t>
      </w:r>
    </w:p>
    <w:p>
      <w:pPr>
        <w:spacing w:after="40"/>
      </w:pPr>
      <w:r>
        <w:rPr>
          <w:b/>
        </w:rPr>
        <w:t xml:space="preserve">13.4.2. </w:t>
      </w:r>
      <w:r>
        <w:t>In an experiment involving Bohr model, which observation would be most physically relevant?</w:t>
      </w:r>
    </w:p>
    <w:p>
      <w:pPr>
        <w:spacing w:after="10"/>
        <w:ind w:left="259" w:hanging="230"/>
      </w:pPr>
      <w:r>
        <w:rPr>
          <w:b/>
        </w:rPr>
        <w:t xml:space="preserve">A. </w:t>
      </w:r>
      <w:r>
        <w:t>Evidence tied only to neutron detector</w:t>
      </w:r>
    </w:p>
    <w:p>
      <w:pPr>
        <w:spacing w:after="10"/>
        <w:ind w:left="259" w:hanging="230"/>
      </w:pPr>
      <w:r>
        <w:rPr>
          <w:b/>
        </w:rPr>
        <w:t xml:space="preserve">B. </w:t>
      </w:r>
      <w:r>
        <w:t>Evidence tied only to complete exact model for all atoms</w:t>
      </w:r>
    </w:p>
    <w:p>
      <w:pPr>
        <w:spacing w:after="10"/>
        <w:ind w:left="259" w:hanging="230"/>
      </w:pPr>
      <w:r>
        <w:rPr>
          <w:b/>
        </w:rPr>
        <w:t xml:space="preserve">C. </w:t>
      </w:r>
      <w:r>
        <w:t>Evidence tied only to reactor design method</w:t>
      </w:r>
    </w:p>
    <w:p>
      <w:pPr>
        <w:spacing w:after="10"/>
        <w:ind w:left="259" w:hanging="230"/>
      </w:pPr>
      <w:r>
        <w:rPr>
          <w:b/>
        </w:rPr>
        <w:t xml:space="preserve">D. </w:t>
      </w:r>
      <w:r>
        <w:t>Evidence tied directly to useful early model for hydrogen spectra with limited domain</w:t>
      </w:r>
    </w:p>
    <w:p>
      <w:pPr>
        <w:spacing w:after="80"/>
        <w:ind w:left="259"/>
      </w:pPr>
      <w:r>
        <w:rPr>
          <w:b/>
          <w:color w:val="1E643C"/>
        </w:rPr>
        <w:t>Answer: D</w:t>
      </w:r>
    </w:p>
    <w:p>
      <w:pPr>
        <w:spacing w:after="40"/>
      </w:pPr>
      <w:r>
        <w:rPr>
          <w:b/>
        </w:rPr>
        <w:t xml:space="preserve">13.4.3. </w:t>
      </w:r>
      <w:r>
        <w:t>Which misconception should a student avoid when reasoning about Bohr model?</w:t>
      </w:r>
    </w:p>
    <w:p>
      <w:pPr>
        <w:spacing w:after="10"/>
        <w:ind w:left="259" w:hanging="230"/>
      </w:pPr>
      <w:r>
        <w:rPr>
          <w:b/>
        </w:rPr>
        <w:t xml:space="preserve">A. </w:t>
      </w:r>
      <w:r>
        <w:t>Checking units and assumptions</w:t>
      </w:r>
    </w:p>
    <w:p>
      <w:pPr>
        <w:spacing w:after="10"/>
        <w:ind w:left="259" w:hanging="230"/>
      </w:pPr>
      <w:r>
        <w:rPr>
          <w:b/>
        </w:rPr>
        <w:t xml:space="preserve">B. </w:t>
      </w:r>
      <w:r>
        <w:t>Treating it as complete exact model for all atoms</w:t>
      </w:r>
    </w:p>
    <w:p>
      <w:pPr>
        <w:spacing w:after="10"/>
        <w:ind w:left="259" w:hanging="230"/>
      </w:pPr>
      <w:r>
        <w:rPr>
          <w:b/>
        </w:rPr>
        <w:t xml:space="preserve">C. </w:t>
      </w:r>
      <w:r>
        <w:t>useful early model for hydrogen spectra with limited domain</w:t>
      </w:r>
    </w:p>
    <w:p>
      <w:pPr>
        <w:spacing w:after="10"/>
        <w:ind w:left="259" w:hanging="230"/>
      </w:pPr>
      <w:r>
        <w:rPr>
          <w:b/>
        </w:rPr>
        <w:t xml:space="preserve">D. </w:t>
      </w:r>
      <w:r>
        <w:t>Recognizing the role of Bohr model</w:t>
      </w:r>
    </w:p>
    <w:p>
      <w:pPr>
        <w:spacing w:after="80"/>
        <w:ind w:left="259"/>
      </w:pPr>
      <w:r>
        <w:rPr>
          <w:b/>
          <w:color w:val="1E643C"/>
        </w:rPr>
        <w:t>Answer: B</w:t>
      </w:r>
    </w:p>
    <w:p>
      <w:pPr>
        <w:spacing w:after="40"/>
      </w:pPr>
      <w:r>
        <w:rPr>
          <w:b/>
        </w:rPr>
        <w:t xml:space="preserve">13.4.4. </w:t>
      </w:r>
      <w:r>
        <w:t>Why does Bohr model matter in nuclear or quantum physics?</w:t>
      </w:r>
    </w:p>
    <w:p>
      <w:pPr>
        <w:spacing w:after="10"/>
        <w:ind w:left="259" w:hanging="230"/>
      </w:pPr>
      <w:r>
        <w:rPr>
          <w:b/>
        </w:rPr>
        <w:t xml:space="preserve">A. </w:t>
      </w:r>
      <w:r>
        <w:t>Because it removes uncertainty from all data</w:t>
      </w:r>
    </w:p>
    <w:p>
      <w:pPr>
        <w:spacing w:after="10"/>
        <w:ind w:left="259" w:hanging="230"/>
      </w:pPr>
      <w:r>
        <w:rPr>
          <w:b/>
        </w:rPr>
        <w:t xml:space="preserve">B. </w:t>
      </w:r>
      <w:r>
        <w:t>Because it is unrelated to experiments</w:t>
      </w:r>
    </w:p>
    <w:p>
      <w:pPr>
        <w:spacing w:after="10"/>
        <w:ind w:left="259" w:hanging="230"/>
      </w:pPr>
      <w:r>
        <w:rPr>
          <w:b/>
        </w:rPr>
        <w:t xml:space="preserve">C. </w:t>
      </w:r>
      <w:r>
        <w:t>Because it connects measurements to useful early model for hydrogen spectra with limited domain</w:t>
      </w:r>
    </w:p>
    <w:p>
      <w:pPr>
        <w:spacing w:after="10"/>
        <w:ind w:left="259" w:hanging="230"/>
      </w:pPr>
      <w:r>
        <w:rPr>
          <w:b/>
        </w:rPr>
        <w:t xml:space="preserve">D. </w:t>
      </w:r>
      <w:r>
        <w:t>Because it proves complete exact model for all atoms</w:t>
      </w:r>
    </w:p>
    <w:p>
      <w:pPr>
        <w:spacing w:after="80"/>
        <w:ind w:left="259"/>
      </w:pPr>
      <w:r>
        <w:rPr>
          <w:b/>
          <w:color w:val="1E643C"/>
        </w:rPr>
        <w:t>Answer: C</w:t>
      </w:r>
    </w:p>
    <w:p>
      <w:pPr>
        <w:spacing w:after="40"/>
      </w:pPr>
      <w:r>
        <w:rPr>
          <w:b/>
        </w:rPr>
        <w:t xml:space="preserve">13.4.5. </w:t>
      </w:r>
      <w:r>
        <w:t>A measurement is said to involve Bohr model.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Only the most dramatic interpretation</w:t>
      </w:r>
    </w:p>
    <w:p>
      <w:pPr>
        <w:spacing w:after="10"/>
        <w:ind w:left="259" w:hanging="230"/>
      </w:pPr>
      <w:r>
        <w:rPr>
          <w:b/>
        </w:rPr>
        <w:t xml:space="preserve">C. </w:t>
      </w:r>
      <w:r>
        <w:t>No extra information ever matters</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13.4.6. </w:t>
      </w:r>
      <w:r>
        <w:t>Which answer is most consistent with careful physics reasoning about Bohr model?</w:t>
      </w:r>
    </w:p>
    <w:p>
      <w:pPr>
        <w:spacing w:after="10"/>
        <w:ind w:left="259" w:hanging="230"/>
      </w:pPr>
      <w:r>
        <w:rPr>
          <w:b/>
        </w:rPr>
        <w:t xml:space="preserve">A. </w:t>
      </w:r>
      <w:r>
        <w:t>Replace the physical model with a guess</w:t>
      </w:r>
    </w:p>
    <w:p>
      <w:pPr>
        <w:spacing w:after="10"/>
        <w:ind w:left="259" w:hanging="230"/>
      </w:pPr>
      <w:r>
        <w:rPr>
          <w:b/>
        </w:rPr>
        <w:t xml:space="preserve">B. </w:t>
      </w:r>
      <w:r>
        <w:t>Ignore measurement limitations</w:t>
      </w:r>
    </w:p>
    <w:p>
      <w:pPr>
        <w:spacing w:after="10"/>
        <w:ind w:left="259" w:hanging="230"/>
      </w:pPr>
      <w:r>
        <w:rPr>
          <w:b/>
        </w:rPr>
        <w:t xml:space="preserve">C. </w:t>
      </w:r>
      <w:r>
        <w:t>State what is measured, identify assumptions, and connect it to useful early model for hydrogen spectra with limited domain</w:t>
      </w:r>
    </w:p>
    <w:p>
      <w:pPr>
        <w:spacing w:after="10"/>
        <w:ind w:left="259" w:hanging="230"/>
      </w:pPr>
      <w:r>
        <w:rPr>
          <w:b/>
        </w:rPr>
        <w:t xml:space="preserve">D. </w:t>
      </w:r>
      <w:r>
        <w:t>Assume complete exact model for all atoms without checking</w:t>
      </w:r>
    </w:p>
    <w:p>
      <w:pPr>
        <w:spacing w:after="80"/>
        <w:ind w:left="259"/>
      </w:pPr>
      <w:r>
        <w:rPr>
          <w:b/>
          <w:color w:val="1E643C"/>
        </w:rPr>
        <w:t>Answer: C</w:t>
      </w:r>
    </w:p>
    <w:p>
      <w:r>
        <w:br w:type="page"/>
      </w:r>
    </w:p>
    <w:p>
      <w:pPr>
        <w:pStyle w:val="Heading1"/>
        <w:spacing w:after="100" w:line="252" w:lineRule="auto"/>
      </w:pPr>
      <w:r>
        <w:t>Section 14. Spin, Magnetic Moments, Resonance, and Clocks</w:t>
      </w:r>
    </w:p>
    <w:p>
      <w:pPr>
        <w:pStyle w:val="Heading2"/>
        <w:spacing w:after="100" w:line="252" w:lineRule="auto"/>
      </w:pPr>
      <w:r>
        <w:t>Scientist profile: Isidor Rabi (1898-1988)</w:t>
      </w:r>
    </w:p>
    <w:p>
      <w:pPr>
        <w:spacing w:after="120" w:line="252" w:lineRule="auto"/>
      </w:pPr>
      <w:r>
        <w:t>Isidor Isaac Rabi was born in 1898 in what is now Poland and grew up in New York City. He became one of the central figures in molecular beams, magnetic resonance, and precision measurement. Rabi's work showed that internal quantum properties such as spin and magnetic moments could be measured with extraordinary precision by driving transitions between quantum states. His methods laid foundations for nuclear magnetic resonance, magnetic resonance imaging, atomic clocks, and quantum sensing.</w:t>
      </w:r>
    </w:p>
    <w:p>
      <w:pPr>
        <w:spacing w:after="120" w:line="252" w:lineRule="auto"/>
      </w:pPr>
      <w:r>
        <w:t>Spin is one of the most important nonclassical properties in physics. It behaves mathematically like angular momentum, but it is not simply a tiny ball rotating in space. Particles such as electrons, protons, and neutrons have intrinsic spin and associated magnetic moments. When placed in a magnetic field, spin states can have different energies. The splitting between those energies can be probed by electromagnetic radiation at the right frequency.</w:t>
      </w:r>
    </w:p>
    <w:p>
      <w:pPr>
        <w:spacing w:after="120" w:line="252" w:lineRule="auto"/>
      </w:pPr>
      <w:r>
        <w:t>The Stern-Gerlach experiment, performed by Otto Stern and Walther Gerlach in 1922, showed that atomic magnetic moments produced discrete deflections rather than a continuous smear. Rabi extended such ideas into resonance methods. Instead of merely deflecting beams, he used oscillating fields to induce transitions when the driving frequency matched the energy splitting. This is the essence of resonance: a system responds strongly when driven at a frequency corresponding to an allowed transition.</w:t>
      </w:r>
    </w:p>
    <w:p>
      <w:pPr>
        <w:spacing w:after="120" w:line="252" w:lineRule="auto"/>
      </w:pPr>
      <w:r>
        <w:t>Atomic clocks use stable, reproducible atomic transitions as frequency references. Rather than relying on mechanical motion, they count cycles associated with quantum transitions. Precision timekeeping is not merely a convenience; it underlies navigation, telecommunications, fundamental physics tests, and synchronization. Small shifts in transition frequencies can also reveal magnetic fields, gravity, motion, or environmental perturbations, making clocks and spin systems powerful sensors.</w:t>
      </w:r>
    </w:p>
    <w:p>
      <w:pPr>
        <w:spacing w:after="120" w:line="252" w:lineRule="auto"/>
      </w:pPr>
      <w:r>
        <w:t>Rabi was also known as a teacher with a memorable question: according to an often-told story, his mother did not ask whether he had learned anything at school but whether he had asked a good question. That anecdote fits his scientific legacy. Resonance physics begins with a good question: what frequency reveals the hidden splitting? For this course, Rabi connects spin, magnetic moments, quantum measurement, frequency, clocks, and the idea that precision itself can be a form of discovery.</w:t>
      </w:r>
    </w:p>
    <w:p>
      <w:pPr>
        <w:pStyle w:val="Heading2"/>
        <w:spacing w:after="100" w:line="252" w:lineRule="auto"/>
      </w:pPr>
      <w:r>
        <w:t>Subsections</w:t>
      </w:r>
    </w:p>
    <w:p>
      <w:pPr>
        <w:pStyle w:val="Heading3"/>
        <w:spacing w:after="100" w:line="252" w:lineRule="auto"/>
      </w:pPr>
      <w:r>
        <w:t>14.1 Spin and magnetic moments</w:t>
      </w:r>
    </w:p>
    <w:p>
      <w:pPr>
        <w:spacing w:after="40"/>
      </w:pPr>
      <w:r>
        <w:rPr>
          <w:b/>
        </w:rPr>
        <w:t xml:space="preserve">14.1.1. </w:t>
      </w:r>
      <w:r>
        <w:t>Which statement best describes spin?</w:t>
      </w:r>
    </w:p>
    <w:p>
      <w:pPr>
        <w:spacing w:after="10"/>
        <w:ind w:left="259" w:hanging="230"/>
      </w:pPr>
      <w:r>
        <w:rPr>
          <w:b/>
        </w:rPr>
        <w:t xml:space="preserve">A. </w:t>
      </w:r>
      <w:r>
        <w:t>intrinsic angular momentum with associated magnetic moment</w:t>
      </w:r>
    </w:p>
    <w:p>
      <w:pPr>
        <w:spacing w:after="10"/>
        <w:ind w:left="259" w:hanging="230"/>
      </w:pPr>
      <w:r>
        <w:rPr>
          <w:b/>
        </w:rPr>
        <w:t xml:space="preserve">B. </w:t>
      </w:r>
      <w:r>
        <w:t>literal planetary rotation only</w:t>
      </w:r>
    </w:p>
    <w:p>
      <w:pPr>
        <w:spacing w:after="10"/>
        <w:ind w:left="259" w:hanging="230"/>
      </w:pPr>
      <w:r>
        <w:rPr>
          <w:b/>
        </w:rPr>
        <w:t xml:space="preserve">C. </w:t>
      </w:r>
      <w:r>
        <w:t>detector noise</w:t>
      </w:r>
    </w:p>
    <w:p>
      <w:pPr>
        <w:spacing w:after="10"/>
        <w:ind w:left="259" w:hanging="230"/>
      </w:pPr>
      <w:r>
        <w:rPr>
          <w:b/>
        </w:rPr>
        <w:t xml:space="preserve">D. </w:t>
      </w:r>
      <w:r>
        <w:t>chemical isotope only</w:t>
      </w:r>
    </w:p>
    <w:p>
      <w:pPr>
        <w:spacing w:after="80"/>
        <w:ind w:left="259"/>
      </w:pPr>
      <w:r>
        <w:rPr>
          <w:b/>
          <w:color w:val="1E643C"/>
        </w:rPr>
        <w:t>Answer: A</w:t>
      </w:r>
    </w:p>
    <w:p>
      <w:pPr>
        <w:spacing w:after="40"/>
      </w:pPr>
      <w:r>
        <w:rPr>
          <w:b/>
        </w:rPr>
        <w:t xml:space="preserve">14.1.2. </w:t>
      </w:r>
      <w:r>
        <w:t>In an experiment involving spin, which observation would be most physically relevant?</w:t>
      </w:r>
    </w:p>
    <w:p>
      <w:pPr>
        <w:spacing w:after="10"/>
        <w:ind w:left="259" w:hanging="230"/>
      </w:pPr>
      <w:r>
        <w:rPr>
          <w:b/>
        </w:rPr>
        <w:t xml:space="preserve">A. </w:t>
      </w:r>
      <w:r>
        <w:t>Evidence tied only to detector noise</w:t>
      </w:r>
    </w:p>
    <w:p>
      <w:pPr>
        <w:spacing w:after="10"/>
        <w:ind w:left="259" w:hanging="230"/>
      </w:pPr>
      <w:r>
        <w:rPr>
          <w:b/>
        </w:rPr>
        <w:t xml:space="preserve">B. </w:t>
      </w:r>
      <w:r>
        <w:t>Evidence tied directly to intrinsic angular momentum with associated magnetic moment</w:t>
      </w:r>
    </w:p>
    <w:p>
      <w:pPr>
        <w:spacing w:after="10"/>
        <w:ind w:left="259" w:hanging="230"/>
      </w:pPr>
      <w:r>
        <w:rPr>
          <w:b/>
        </w:rPr>
        <w:t xml:space="preserve">C. </w:t>
      </w:r>
      <w:r>
        <w:t>Evidence tied only to chemical isotope only</w:t>
      </w:r>
    </w:p>
    <w:p>
      <w:pPr>
        <w:spacing w:after="10"/>
        <w:ind w:left="259" w:hanging="230"/>
      </w:pPr>
      <w:r>
        <w:rPr>
          <w:b/>
        </w:rPr>
        <w:t xml:space="preserve">D. </w:t>
      </w:r>
      <w:r>
        <w:t>Evidence tied only to literal planetary rotation only</w:t>
      </w:r>
    </w:p>
    <w:p>
      <w:pPr>
        <w:spacing w:after="80"/>
        <w:ind w:left="259"/>
      </w:pPr>
      <w:r>
        <w:rPr>
          <w:b/>
          <w:color w:val="1E643C"/>
        </w:rPr>
        <w:t>Answer: B</w:t>
      </w:r>
    </w:p>
    <w:p>
      <w:pPr>
        <w:spacing w:after="40"/>
      </w:pPr>
      <w:r>
        <w:rPr>
          <w:b/>
        </w:rPr>
        <w:t xml:space="preserve">14.1.3. </w:t>
      </w:r>
      <w:r>
        <w:t>Which misconception should a student avoid when reasoning about spin?</w:t>
      </w:r>
    </w:p>
    <w:p>
      <w:pPr>
        <w:spacing w:after="10"/>
        <w:ind w:left="259" w:hanging="230"/>
      </w:pPr>
      <w:r>
        <w:rPr>
          <w:b/>
        </w:rPr>
        <w:t xml:space="preserve">A. </w:t>
      </w:r>
      <w:r>
        <w:t>Checking units and assumptions</w:t>
      </w:r>
    </w:p>
    <w:p>
      <w:pPr>
        <w:spacing w:after="10"/>
        <w:ind w:left="259" w:hanging="230"/>
      </w:pPr>
      <w:r>
        <w:rPr>
          <w:b/>
        </w:rPr>
        <w:t xml:space="preserve">B. </w:t>
      </w:r>
      <w:r>
        <w:t>Treating it as literal planetary rotation only</w:t>
      </w:r>
    </w:p>
    <w:p>
      <w:pPr>
        <w:spacing w:after="10"/>
        <w:ind w:left="259" w:hanging="230"/>
      </w:pPr>
      <w:r>
        <w:rPr>
          <w:b/>
        </w:rPr>
        <w:t xml:space="preserve">C. </w:t>
      </w:r>
      <w:r>
        <w:t>Recognizing the role of spin</w:t>
      </w:r>
    </w:p>
    <w:p>
      <w:pPr>
        <w:spacing w:after="10"/>
        <w:ind w:left="259" w:hanging="230"/>
      </w:pPr>
      <w:r>
        <w:rPr>
          <w:b/>
        </w:rPr>
        <w:t xml:space="preserve">D. </w:t>
      </w:r>
      <w:r>
        <w:t>intrinsic angular momentum with associated magnetic moment</w:t>
      </w:r>
    </w:p>
    <w:p>
      <w:pPr>
        <w:spacing w:after="80"/>
        <w:ind w:left="259"/>
      </w:pPr>
      <w:r>
        <w:rPr>
          <w:b/>
          <w:color w:val="1E643C"/>
        </w:rPr>
        <w:t>Answer: B</w:t>
      </w:r>
    </w:p>
    <w:p>
      <w:pPr>
        <w:spacing w:after="40"/>
      </w:pPr>
      <w:r>
        <w:rPr>
          <w:b/>
        </w:rPr>
        <w:t xml:space="preserve">14.1.4. </w:t>
      </w:r>
      <w:r>
        <w:t>Why does spin matter in nuclear or quantum physics?</w:t>
      </w:r>
    </w:p>
    <w:p>
      <w:pPr>
        <w:spacing w:after="10"/>
        <w:ind w:left="259" w:hanging="230"/>
      </w:pPr>
      <w:r>
        <w:rPr>
          <w:b/>
        </w:rPr>
        <w:t xml:space="preserve">A. </w:t>
      </w:r>
      <w:r>
        <w:t>Because it is unrelated to experiments</w:t>
      </w:r>
    </w:p>
    <w:p>
      <w:pPr>
        <w:spacing w:after="10"/>
        <w:ind w:left="259" w:hanging="230"/>
      </w:pPr>
      <w:r>
        <w:rPr>
          <w:b/>
        </w:rPr>
        <w:t xml:space="preserve">B. </w:t>
      </w:r>
      <w:r>
        <w:t>Because it connects measurements to intrinsic angular momentum with associated magnetic moment</w:t>
      </w:r>
    </w:p>
    <w:p>
      <w:pPr>
        <w:spacing w:after="10"/>
        <w:ind w:left="259" w:hanging="230"/>
      </w:pPr>
      <w:r>
        <w:rPr>
          <w:b/>
        </w:rPr>
        <w:t xml:space="preserve">C. </w:t>
      </w:r>
      <w:r>
        <w:t>Because it removes uncertainty from all data</w:t>
      </w:r>
    </w:p>
    <w:p>
      <w:pPr>
        <w:spacing w:after="10"/>
        <w:ind w:left="259" w:hanging="230"/>
      </w:pPr>
      <w:r>
        <w:rPr>
          <w:b/>
        </w:rPr>
        <w:t xml:space="preserve">D. </w:t>
      </w:r>
      <w:r>
        <w:t>Because it proves literal planetary rotation only</w:t>
      </w:r>
    </w:p>
    <w:p>
      <w:pPr>
        <w:spacing w:after="80"/>
        <w:ind w:left="259"/>
      </w:pPr>
      <w:r>
        <w:rPr>
          <w:b/>
          <w:color w:val="1E643C"/>
        </w:rPr>
        <w:t>Answer: B</w:t>
      </w:r>
    </w:p>
    <w:p>
      <w:pPr>
        <w:spacing w:after="40"/>
      </w:pPr>
      <w:r>
        <w:rPr>
          <w:b/>
        </w:rPr>
        <w:t xml:space="preserve">14.1.5. </w:t>
      </w:r>
      <w:r>
        <w:t>A measurement is said to involve spin. What extra information often matters before drawing a conclusion?</w:t>
      </w:r>
    </w:p>
    <w:p>
      <w:pPr>
        <w:spacing w:after="10"/>
        <w:ind w:left="259" w:hanging="230"/>
      </w:pPr>
      <w:r>
        <w:rPr>
          <w:b/>
        </w:rPr>
        <w:t xml:space="preserve">A. </w:t>
      </w:r>
      <w:r>
        <w:t>No extra information ever matters</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Only the name of the laboratory</w:t>
      </w:r>
    </w:p>
    <w:p>
      <w:pPr>
        <w:spacing w:after="10"/>
        <w:ind w:left="259" w:hanging="230"/>
      </w:pPr>
      <w:r>
        <w:rPr>
          <w:b/>
        </w:rPr>
        <w:t xml:space="preserve">D. </w:t>
      </w:r>
      <w:r>
        <w:t>Only the most dramatic interpretation</w:t>
      </w:r>
    </w:p>
    <w:p>
      <w:pPr>
        <w:spacing w:after="80"/>
        <w:ind w:left="259"/>
      </w:pPr>
      <w:r>
        <w:rPr>
          <w:b/>
          <w:color w:val="1E643C"/>
        </w:rPr>
        <w:t>Answer: B</w:t>
      </w:r>
    </w:p>
    <w:p>
      <w:pPr>
        <w:spacing w:after="40"/>
      </w:pPr>
      <w:r>
        <w:rPr>
          <w:b/>
        </w:rPr>
        <w:t xml:space="preserve">14.1.6. </w:t>
      </w:r>
      <w:r>
        <w:t>Which answer is most consistent with careful physics reasoning about spin?</w:t>
      </w:r>
    </w:p>
    <w:p>
      <w:pPr>
        <w:spacing w:after="10"/>
        <w:ind w:left="259" w:hanging="230"/>
      </w:pPr>
      <w:r>
        <w:rPr>
          <w:b/>
        </w:rPr>
        <w:t xml:space="preserve">A. </w:t>
      </w:r>
      <w:r>
        <w:t>Replace the physical model with a guess</w:t>
      </w:r>
    </w:p>
    <w:p>
      <w:pPr>
        <w:spacing w:after="10"/>
        <w:ind w:left="259" w:hanging="230"/>
      </w:pPr>
      <w:r>
        <w:rPr>
          <w:b/>
        </w:rPr>
        <w:t xml:space="preserve">B. </w:t>
      </w:r>
      <w:r>
        <w:t>Ignore measurement limitations</w:t>
      </w:r>
    </w:p>
    <w:p>
      <w:pPr>
        <w:spacing w:after="10"/>
        <w:ind w:left="259" w:hanging="230"/>
      </w:pPr>
      <w:r>
        <w:rPr>
          <w:b/>
        </w:rPr>
        <w:t xml:space="preserve">C. </w:t>
      </w:r>
      <w:r>
        <w:t>Assume literal planetary rotation only without checking</w:t>
      </w:r>
    </w:p>
    <w:p>
      <w:pPr>
        <w:spacing w:after="10"/>
        <w:ind w:left="259" w:hanging="230"/>
      </w:pPr>
      <w:r>
        <w:rPr>
          <w:b/>
        </w:rPr>
        <w:t xml:space="preserve">D. </w:t>
      </w:r>
      <w:r>
        <w:t>State what is measured, identify assumptions, and connect it to intrinsic angular momentum with associated magnetic moment</w:t>
      </w:r>
    </w:p>
    <w:p>
      <w:pPr>
        <w:spacing w:after="80"/>
        <w:ind w:left="259"/>
      </w:pPr>
      <w:r>
        <w:rPr>
          <w:b/>
          <w:color w:val="1E643C"/>
        </w:rPr>
        <w:t>Answer: D</w:t>
      </w:r>
    </w:p>
    <w:p>
      <w:pPr>
        <w:pStyle w:val="Heading3"/>
        <w:spacing w:after="100" w:line="252" w:lineRule="auto"/>
      </w:pPr>
      <w:r>
        <w:t>14.2 Stern-Gerlach quantization</w:t>
      </w:r>
    </w:p>
    <w:p>
      <w:pPr>
        <w:spacing w:after="40"/>
      </w:pPr>
      <w:r>
        <w:rPr>
          <w:b/>
        </w:rPr>
        <w:t xml:space="preserve">14.2.1. </w:t>
      </w:r>
      <w:r>
        <w:t>Which statement best describes Stern-Gerlach result?</w:t>
      </w:r>
    </w:p>
    <w:p>
      <w:pPr>
        <w:spacing w:after="10"/>
        <w:ind w:left="259" w:hanging="230"/>
      </w:pPr>
      <w:r>
        <w:rPr>
          <w:b/>
        </w:rPr>
        <w:t xml:space="preserve">A. </w:t>
      </w:r>
      <w:r>
        <w:t>continuous classical smear</w:t>
      </w:r>
    </w:p>
    <w:p>
      <w:pPr>
        <w:spacing w:after="10"/>
        <w:ind w:left="259" w:hanging="230"/>
      </w:pPr>
      <w:r>
        <w:rPr>
          <w:b/>
        </w:rPr>
        <w:t xml:space="preserve">B. </w:t>
      </w:r>
      <w:r>
        <w:t>discrete magnetic deflections revealing quantized angular momentum</w:t>
      </w:r>
    </w:p>
    <w:p>
      <w:pPr>
        <w:spacing w:after="10"/>
        <w:ind w:left="259" w:hanging="230"/>
      </w:pPr>
      <w:r>
        <w:rPr>
          <w:b/>
        </w:rPr>
        <w:t xml:space="preserve">C. </w:t>
      </w:r>
      <w:r>
        <w:t>gamma shielding</w:t>
      </w:r>
    </w:p>
    <w:p>
      <w:pPr>
        <w:spacing w:after="10"/>
        <w:ind w:left="259" w:hanging="230"/>
      </w:pPr>
      <w:r>
        <w:rPr>
          <w:b/>
        </w:rPr>
        <w:t xml:space="preserve">D. </w:t>
      </w:r>
      <w:r>
        <w:t>nuclear fission fragments</w:t>
      </w:r>
    </w:p>
    <w:p>
      <w:pPr>
        <w:spacing w:after="80"/>
        <w:ind w:left="259"/>
      </w:pPr>
      <w:r>
        <w:rPr>
          <w:b/>
          <w:color w:val="1E643C"/>
        </w:rPr>
        <w:t>Answer: B</w:t>
      </w:r>
    </w:p>
    <w:p>
      <w:pPr>
        <w:spacing w:after="40"/>
      </w:pPr>
      <w:r>
        <w:rPr>
          <w:b/>
        </w:rPr>
        <w:t xml:space="preserve">14.2.2. </w:t>
      </w:r>
      <w:r>
        <w:t>In an experiment involving Stern-Gerlach result, which observation would be most physically relevant?</w:t>
      </w:r>
    </w:p>
    <w:p>
      <w:pPr>
        <w:spacing w:after="10"/>
        <w:ind w:left="259" w:hanging="230"/>
      </w:pPr>
      <w:r>
        <w:rPr>
          <w:b/>
        </w:rPr>
        <w:t xml:space="preserve">A. </w:t>
      </w:r>
      <w:r>
        <w:t>Evidence tied directly to discrete magnetic deflections revealing quantized angular momentum</w:t>
      </w:r>
    </w:p>
    <w:p>
      <w:pPr>
        <w:spacing w:after="10"/>
        <w:ind w:left="259" w:hanging="230"/>
      </w:pPr>
      <w:r>
        <w:rPr>
          <w:b/>
        </w:rPr>
        <w:t xml:space="preserve">B. </w:t>
      </w:r>
      <w:r>
        <w:t>Evidence tied only to continuous classical smear</w:t>
      </w:r>
    </w:p>
    <w:p>
      <w:pPr>
        <w:spacing w:after="10"/>
        <w:ind w:left="259" w:hanging="230"/>
      </w:pPr>
      <w:r>
        <w:rPr>
          <w:b/>
        </w:rPr>
        <w:t xml:space="preserve">C. </w:t>
      </w:r>
      <w:r>
        <w:t>Evidence tied only to nuclear fission fragments</w:t>
      </w:r>
    </w:p>
    <w:p>
      <w:pPr>
        <w:spacing w:after="10"/>
        <w:ind w:left="259" w:hanging="230"/>
      </w:pPr>
      <w:r>
        <w:rPr>
          <w:b/>
        </w:rPr>
        <w:t xml:space="preserve">D. </w:t>
      </w:r>
      <w:r>
        <w:t>Evidence tied only to gamma shielding</w:t>
      </w:r>
    </w:p>
    <w:p>
      <w:pPr>
        <w:spacing w:after="80"/>
        <w:ind w:left="259"/>
      </w:pPr>
      <w:r>
        <w:rPr>
          <w:b/>
          <w:color w:val="1E643C"/>
        </w:rPr>
        <w:t>Answer: A</w:t>
      </w:r>
    </w:p>
    <w:p>
      <w:pPr>
        <w:spacing w:after="40"/>
      </w:pPr>
      <w:r>
        <w:rPr>
          <w:b/>
        </w:rPr>
        <w:t xml:space="preserve">14.2.3. </w:t>
      </w:r>
      <w:r>
        <w:t>Which misconception should a student avoid when reasoning about Stern-Gerlach result?</w:t>
      </w:r>
    </w:p>
    <w:p>
      <w:pPr>
        <w:spacing w:after="10"/>
        <w:ind w:left="259" w:hanging="230"/>
      </w:pPr>
      <w:r>
        <w:rPr>
          <w:b/>
        </w:rPr>
        <w:t xml:space="preserve">A. </w:t>
      </w:r>
      <w:r>
        <w:t>Checking units and assumptions</w:t>
      </w:r>
    </w:p>
    <w:p>
      <w:pPr>
        <w:spacing w:after="10"/>
        <w:ind w:left="259" w:hanging="230"/>
      </w:pPr>
      <w:r>
        <w:rPr>
          <w:b/>
        </w:rPr>
        <w:t xml:space="preserve">B. </w:t>
      </w:r>
      <w:r>
        <w:t>Treating it as continuous classical smear</w:t>
      </w:r>
    </w:p>
    <w:p>
      <w:pPr>
        <w:spacing w:after="10"/>
        <w:ind w:left="259" w:hanging="230"/>
      </w:pPr>
      <w:r>
        <w:rPr>
          <w:b/>
        </w:rPr>
        <w:t xml:space="preserve">C. </w:t>
      </w:r>
      <w:r>
        <w:t>Recognizing the role of Stern-Gerlach result</w:t>
      </w:r>
    </w:p>
    <w:p>
      <w:pPr>
        <w:spacing w:after="10"/>
        <w:ind w:left="259" w:hanging="230"/>
      </w:pPr>
      <w:r>
        <w:rPr>
          <w:b/>
        </w:rPr>
        <w:t xml:space="preserve">D. </w:t>
      </w:r>
      <w:r>
        <w:t>discrete magnetic deflections revealing quantized angular momentum</w:t>
      </w:r>
    </w:p>
    <w:p>
      <w:pPr>
        <w:spacing w:after="80"/>
        <w:ind w:left="259"/>
      </w:pPr>
      <w:r>
        <w:rPr>
          <w:b/>
          <w:color w:val="1E643C"/>
        </w:rPr>
        <w:t>Answer: B</w:t>
      </w:r>
    </w:p>
    <w:p>
      <w:pPr>
        <w:spacing w:after="40"/>
      </w:pPr>
      <w:r>
        <w:rPr>
          <w:b/>
        </w:rPr>
        <w:t xml:space="preserve">14.2.4. </w:t>
      </w:r>
      <w:r>
        <w:t>Why does Stern-Gerlach result matter in nuclear or quantum physics?</w:t>
      </w:r>
    </w:p>
    <w:p>
      <w:pPr>
        <w:spacing w:after="10"/>
        <w:ind w:left="259" w:hanging="230"/>
      </w:pPr>
      <w:r>
        <w:rPr>
          <w:b/>
        </w:rPr>
        <w:t xml:space="preserve">A. </w:t>
      </w:r>
      <w:r>
        <w:t>Because it proves continuous classical smear</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connects measurements to discrete magnetic deflections revealing quantized angular momentum</w:t>
      </w:r>
    </w:p>
    <w:p>
      <w:pPr>
        <w:spacing w:after="10"/>
        <w:ind w:left="259" w:hanging="230"/>
      </w:pPr>
      <w:r>
        <w:rPr>
          <w:b/>
        </w:rPr>
        <w:t xml:space="preserve">D. </w:t>
      </w:r>
      <w:r>
        <w:t>Because it is unrelated to experiments</w:t>
      </w:r>
    </w:p>
    <w:p>
      <w:pPr>
        <w:spacing w:after="80"/>
        <w:ind w:left="259"/>
      </w:pPr>
      <w:r>
        <w:rPr>
          <w:b/>
          <w:color w:val="1E643C"/>
        </w:rPr>
        <w:t>Answer: C</w:t>
      </w:r>
    </w:p>
    <w:p>
      <w:pPr>
        <w:spacing w:after="40"/>
      </w:pPr>
      <w:r>
        <w:rPr>
          <w:b/>
        </w:rPr>
        <w:t xml:space="preserve">14.2.5. </w:t>
      </w:r>
      <w:r>
        <w:t>A measurement is said to involve Stern-Gerlach result. What extra information often matters before drawing a conclusion?</w:t>
      </w:r>
    </w:p>
    <w:p>
      <w:pPr>
        <w:spacing w:after="10"/>
        <w:ind w:left="259" w:hanging="230"/>
      </w:pPr>
      <w:r>
        <w:rPr>
          <w:b/>
        </w:rPr>
        <w:t xml:space="preserve">A. </w:t>
      </w:r>
      <w:r>
        <w:t>Only the most dramatic interpretation</w:t>
      </w:r>
    </w:p>
    <w:p>
      <w:pPr>
        <w:spacing w:after="10"/>
        <w:ind w:left="259" w:hanging="230"/>
      </w:pPr>
      <w:r>
        <w:rPr>
          <w:b/>
        </w:rPr>
        <w:t xml:space="preserve">B. </w:t>
      </w:r>
      <w:r>
        <w:t>Only the name of the laboratory</w:t>
      </w:r>
    </w:p>
    <w:p>
      <w:pPr>
        <w:spacing w:after="10"/>
        <w:ind w:left="259" w:hanging="230"/>
      </w:pPr>
      <w:r>
        <w:rPr>
          <w:b/>
        </w:rPr>
        <w:t xml:space="preserve">C. </w:t>
      </w:r>
      <w:r>
        <w:t>No extra information ever matters</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14.2.6. </w:t>
      </w:r>
      <w:r>
        <w:t>Which answer is most consistent with careful physics reasoning about Stern-Gerlach result?</w:t>
      </w:r>
    </w:p>
    <w:p>
      <w:pPr>
        <w:spacing w:after="10"/>
        <w:ind w:left="259" w:hanging="230"/>
      </w:pPr>
      <w:r>
        <w:rPr>
          <w:b/>
        </w:rPr>
        <w:t xml:space="preserve">A. </w:t>
      </w:r>
      <w:r>
        <w:t>State what is measured, identify assumptions, and connect it to discrete magnetic deflections revealing quantized angular momentum</w:t>
      </w:r>
    </w:p>
    <w:p>
      <w:pPr>
        <w:spacing w:after="10"/>
        <w:ind w:left="259" w:hanging="230"/>
      </w:pPr>
      <w:r>
        <w:rPr>
          <w:b/>
        </w:rPr>
        <w:t xml:space="preserve">B. </w:t>
      </w:r>
      <w:r>
        <w:t>Replace the physical model with a guess</w:t>
      </w:r>
    </w:p>
    <w:p>
      <w:pPr>
        <w:spacing w:after="10"/>
        <w:ind w:left="259" w:hanging="230"/>
      </w:pPr>
      <w:r>
        <w:rPr>
          <w:b/>
        </w:rPr>
        <w:t xml:space="preserve">C. </w:t>
      </w:r>
      <w:r>
        <w:t>Ignore measurement limitations</w:t>
      </w:r>
    </w:p>
    <w:p>
      <w:pPr>
        <w:spacing w:after="10"/>
        <w:ind w:left="259" w:hanging="230"/>
      </w:pPr>
      <w:r>
        <w:rPr>
          <w:b/>
        </w:rPr>
        <w:t xml:space="preserve">D. </w:t>
      </w:r>
      <w:r>
        <w:t>Assume continuous classical smear without checking</w:t>
      </w:r>
    </w:p>
    <w:p>
      <w:pPr>
        <w:spacing w:after="80"/>
        <w:ind w:left="259"/>
      </w:pPr>
      <w:r>
        <w:rPr>
          <w:b/>
          <w:color w:val="1E643C"/>
        </w:rPr>
        <w:t>Answer: A</w:t>
      </w:r>
    </w:p>
    <w:p>
      <w:pPr>
        <w:pStyle w:val="Heading3"/>
        <w:spacing w:after="100" w:line="252" w:lineRule="auto"/>
      </w:pPr>
      <w:r>
        <w:t>14.3 Magnetic resonance and transition frequencies</w:t>
      </w:r>
    </w:p>
    <w:p>
      <w:pPr>
        <w:spacing w:after="40"/>
      </w:pPr>
      <w:r>
        <w:rPr>
          <w:b/>
        </w:rPr>
        <w:t xml:space="preserve">14.3.1. </w:t>
      </w:r>
      <w:r>
        <w:t>Which statement best describes magnetic resonance?</w:t>
      </w:r>
    </w:p>
    <w:p>
      <w:pPr>
        <w:spacing w:after="10"/>
        <w:ind w:left="259" w:hanging="230"/>
      </w:pPr>
      <w:r>
        <w:rPr>
          <w:b/>
        </w:rPr>
        <w:t xml:space="preserve">A. </w:t>
      </w:r>
      <w:r>
        <w:t>driving transitions at frequencies matching energy splittings</w:t>
      </w:r>
    </w:p>
    <w:p>
      <w:pPr>
        <w:spacing w:after="10"/>
        <w:ind w:left="259" w:hanging="230"/>
      </w:pPr>
      <w:r>
        <w:rPr>
          <w:b/>
        </w:rPr>
        <w:t xml:space="preserve">B. </w:t>
      </w:r>
      <w:r>
        <w:t>random detector clicks</w:t>
      </w:r>
    </w:p>
    <w:p>
      <w:pPr>
        <w:spacing w:after="10"/>
        <w:ind w:left="259" w:hanging="230"/>
      </w:pPr>
      <w:r>
        <w:rPr>
          <w:b/>
        </w:rPr>
        <w:t xml:space="preserve">C. </w:t>
      </w:r>
      <w:r>
        <w:t>chemical combustion</w:t>
      </w:r>
    </w:p>
    <w:p>
      <w:pPr>
        <w:spacing w:after="10"/>
        <w:ind w:left="259" w:hanging="230"/>
      </w:pPr>
      <w:r>
        <w:rPr>
          <w:b/>
        </w:rPr>
        <w:t xml:space="preserve">D. </w:t>
      </w:r>
      <w:r>
        <w:t>mechanical ringing only</w:t>
      </w:r>
    </w:p>
    <w:p>
      <w:pPr>
        <w:spacing w:after="80"/>
        <w:ind w:left="259"/>
      </w:pPr>
      <w:r>
        <w:rPr>
          <w:b/>
          <w:color w:val="1E643C"/>
        </w:rPr>
        <w:t>Answer: A</w:t>
      </w:r>
    </w:p>
    <w:p>
      <w:pPr>
        <w:spacing w:after="40"/>
      </w:pPr>
      <w:r>
        <w:rPr>
          <w:b/>
        </w:rPr>
        <w:t xml:space="preserve">14.3.2. </w:t>
      </w:r>
      <w:r>
        <w:t>In an experiment involving magnetic resonance, which observation would be most physically relevant?</w:t>
      </w:r>
    </w:p>
    <w:p>
      <w:pPr>
        <w:spacing w:after="10"/>
        <w:ind w:left="259" w:hanging="230"/>
      </w:pPr>
      <w:r>
        <w:rPr>
          <w:b/>
        </w:rPr>
        <w:t xml:space="preserve">A. </w:t>
      </w:r>
      <w:r>
        <w:t>Evidence tied only to mechanical ringing only</w:t>
      </w:r>
    </w:p>
    <w:p>
      <w:pPr>
        <w:spacing w:after="10"/>
        <w:ind w:left="259" w:hanging="230"/>
      </w:pPr>
      <w:r>
        <w:rPr>
          <w:b/>
        </w:rPr>
        <w:t xml:space="preserve">B. </w:t>
      </w:r>
      <w:r>
        <w:t>Evidence tied only to random detector clicks</w:t>
      </w:r>
    </w:p>
    <w:p>
      <w:pPr>
        <w:spacing w:after="10"/>
        <w:ind w:left="259" w:hanging="230"/>
      </w:pPr>
      <w:r>
        <w:rPr>
          <w:b/>
        </w:rPr>
        <w:t xml:space="preserve">C. </w:t>
      </w:r>
      <w:r>
        <w:t>Evidence tied directly to driving transitions at frequencies matching energy splittings</w:t>
      </w:r>
    </w:p>
    <w:p>
      <w:pPr>
        <w:spacing w:after="10"/>
        <w:ind w:left="259" w:hanging="230"/>
      </w:pPr>
      <w:r>
        <w:rPr>
          <w:b/>
        </w:rPr>
        <w:t xml:space="preserve">D. </w:t>
      </w:r>
      <w:r>
        <w:t>Evidence tied only to chemical combustion</w:t>
      </w:r>
    </w:p>
    <w:p>
      <w:pPr>
        <w:spacing w:after="80"/>
        <w:ind w:left="259"/>
      </w:pPr>
      <w:r>
        <w:rPr>
          <w:b/>
          <w:color w:val="1E643C"/>
        </w:rPr>
        <w:t>Answer: C</w:t>
      </w:r>
    </w:p>
    <w:p>
      <w:pPr>
        <w:spacing w:after="40"/>
      </w:pPr>
      <w:r>
        <w:rPr>
          <w:b/>
        </w:rPr>
        <w:t xml:space="preserve">14.3.3. </w:t>
      </w:r>
      <w:r>
        <w:t>Which misconception should a student avoid when reasoning about magnetic resonance?</w:t>
      </w:r>
    </w:p>
    <w:p>
      <w:pPr>
        <w:spacing w:after="10"/>
        <w:ind w:left="259" w:hanging="230"/>
      </w:pPr>
      <w:r>
        <w:rPr>
          <w:b/>
        </w:rPr>
        <w:t xml:space="preserve">A. </w:t>
      </w:r>
      <w:r>
        <w:t>driving transitions at frequencies matching energy splittings</w:t>
      </w:r>
    </w:p>
    <w:p>
      <w:pPr>
        <w:spacing w:after="10"/>
        <w:ind w:left="259" w:hanging="230"/>
      </w:pPr>
      <w:r>
        <w:rPr>
          <w:b/>
        </w:rPr>
        <w:t xml:space="preserve">B. </w:t>
      </w:r>
      <w:r>
        <w:t>Treating it as mechanical ringing only</w:t>
      </w:r>
    </w:p>
    <w:p>
      <w:pPr>
        <w:spacing w:after="10"/>
        <w:ind w:left="259" w:hanging="230"/>
      </w:pPr>
      <w:r>
        <w:rPr>
          <w:b/>
        </w:rPr>
        <w:t xml:space="preserve">C. </w:t>
      </w:r>
      <w:r>
        <w:t>Checking units and assumptions</w:t>
      </w:r>
    </w:p>
    <w:p>
      <w:pPr>
        <w:spacing w:after="10"/>
        <w:ind w:left="259" w:hanging="230"/>
      </w:pPr>
      <w:r>
        <w:rPr>
          <w:b/>
        </w:rPr>
        <w:t xml:space="preserve">D. </w:t>
      </w:r>
      <w:r>
        <w:t>Recognizing the role of magnetic resonance</w:t>
      </w:r>
    </w:p>
    <w:p>
      <w:pPr>
        <w:spacing w:after="80"/>
        <w:ind w:left="259"/>
      </w:pPr>
      <w:r>
        <w:rPr>
          <w:b/>
          <w:color w:val="1E643C"/>
        </w:rPr>
        <w:t>Answer: B</w:t>
      </w:r>
    </w:p>
    <w:p>
      <w:pPr>
        <w:spacing w:after="40"/>
      </w:pPr>
      <w:r>
        <w:rPr>
          <w:b/>
        </w:rPr>
        <w:t xml:space="preserve">14.3.4. </w:t>
      </w:r>
      <w:r>
        <w:t>Why does magnetic resonance matter in nuclear or quantum physics?</w:t>
      </w:r>
    </w:p>
    <w:p>
      <w:pPr>
        <w:spacing w:after="10"/>
        <w:ind w:left="259" w:hanging="230"/>
      </w:pPr>
      <w:r>
        <w:rPr>
          <w:b/>
        </w:rPr>
        <w:t xml:space="preserve">A. </w:t>
      </w:r>
      <w:r>
        <w:t>Because it proves mechanical ringing only</w:t>
      </w:r>
    </w:p>
    <w:p>
      <w:pPr>
        <w:spacing w:after="10"/>
        <w:ind w:left="259" w:hanging="230"/>
      </w:pPr>
      <w:r>
        <w:rPr>
          <w:b/>
        </w:rPr>
        <w:t xml:space="preserve">B. </w:t>
      </w:r>
      <w:r>
        <w:t>Because it connects measurements to driving transitions at frequencies matching energy splittings</w:t>
      </w:r>
    </w:p>
    <w:p>
      <w:pPr>
        <w:spacing w:after="10"/>
        <w:ind w:left="259" w:hanging="230"/>
      </w:pPr>
      <w:r>
        <w:rPr>
          <w:b/>
        </w:rPr>
        <w:t xml:space="preserve">C. </w:t>
      </w:r>
      <w:r>
        <w:t>Because it removes uncertainty from all data</w:t>
      </w:r>
    </w:p>
    <w:p>
      <w:pPr>
        <w:spacing w:after="10"/>
        <w:ind w:left="259" w:hanging="230"/>
      </w:pPr>
      <w:r>
        <w:rPr>
          <w:b/>
        </w:rPr>
        <w:t xml:space="preserve">D. </w:t>
      </w:r>
      <w:r>
        <w:t>Because it is unrelated to experiments</w:t>
      </w:r>
    </w:p>
    <w:p>
      <w:pPr>
        <w:spacing w:after="80"/>
        <w:ind w:left="259"/>
      </w:pPr>
      <w:r>
        <w:rPr>
          <w:b/>
          <w:color w:val="1E643C"/>
        </w:rPr>
        <w:t>Answer: B</w:t>
      </w:r>
    </w:p>
    <w:p>
      <w:pPr>
        <w:spacing w:after="40"/>
      </w:pPr>
      <w:r>
        <w:rPr>
          <w:b/>
        </w:rPr>
        <w:t xml:space="preserve">14.3.5. </w:t>
      </w:r>
      <w:r>
        <w:t>A measurement is said to involve magnetic resonance. What extra information often matters before drawing a conclusion?</w:t>
      </w:r>
    </w:p>
    <w:p>
      <w:pPr>
        <w:spacing w:after="10"/>
        <w:ind w:left="259" w:hanging="230"/>
      </w:pPr>
      <w:r>
        <w:rPr>
          <w:b/>
        </w:rPr>
        <w:t xml:space="preserve">A. </w:t>
      </w:r>
      <w:r>
        <w:t>No extra information ever matters</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Only the most dramatic interpretation</w:t>
      </w:r>
    </w:p>
    <w:p>
      <w:pPr>
        <w:spacing w:after="10"/>
        <w:ind w:left="259" w:hanging="230"/>
      </w:pPr>
      <w:r>
        <w:rPr>
          <w:b/>
        </w:rPr>
        <w:t xml:space="preserve">D. </w:t>
      </w:r>
      <w:r>
        <w:t>Only the name of the laboratory</w:t>
      </w:r>
    </w:p>
    <w:p>
      <w:pPr>
        <w:spacing w:after="80"/>
        <w:ind w:left="259"/>
      </w:pPr>
      <w:r>
        <w:rPr>
          <w:b/>
          <w:color w:val="1E643C"/>
        </w:rPr>
        <w:t>Answer: B</w:t>
      </w:r>
    </w:p>
    <w:p>
      <w:pPr>
        <w:spacing w:after="40"/>
      </w:pPr>
      <w:r>
        <w:rPr>
          <w:b/>
        </w:rPr>
        <w:t xml:space="preserve">14.3.6. </w:t>
      </w:r>
      <w:r>
        <w:t>Which answer is most consistent with careful physics reasoning about magnetic resonance?</w:t>
      </w:r>
    </w:p>
    <w:p>
      <w:pPr>
        <w:spacing w:after="10"/>
        <w:ind w:left="259" w:hanging="230"/>
      </w:pPr>
      <w:r>
        <w:rPr>
          <w:b/>
        </w:rPr>
        <w:t xml:space="preserve">A. </w:t>
      </w:r>
      <w:r>
        <w:t>Ignore measurement limitations</w:t>
      </w:r>
    </w:p>
    <w:p>
      <w:pPr>
        <w:spacing w:after="10"/>
        <w:ind w:left="259" w:hanging="230"/>
      </w:pPr>
      <w:r>
        <w:rPr>
          <w:b/>
        </w:rPr>
        <w:t xml:space="preserve">B. </w:t>
      </w:r>
      <w:r>
        <w:t>State what is measured, identify assumptions, and connect it to driving transitions at frequencies matching energy splittings</w:t>
      </w:r>
    </w:p>
    <w:p>
      <w:pPr>
        <w:spacing w:after="10"/>
        <w:ind w:left="259" w:hanging="230"/>
      </w:pPr>
      <w:r>
        <w:rPr>
          <w:b/>
        </w:rPr>
        <w:t xml:space="preserve">C. </w:t>
      </w:r>
      <w:r>
        <w:t>Assume mechanical ringing only without checking</w:t>
      </w:r>
    </w:p>
    <w:p>
      <w:pPr>
        <w:spacing w:after="10"/>
        <w:ind w:left="259" w:hanging="230"/>
      </w:pPr>
      <w:r>
        <w:rPr>
          <w:b/>
        </w:rPr>
        <w:t xml:space="preserve">D. </w:t>
      </w:r>
      <w:r>
        <w:t>Replace the physical model with a guess</w:t>
      </w:r>
    </w:p>
    <w:p>
      <w:pPr>
        <w:spacing w:after="80"/>
        <w:ind w:left="259"/>
      </w:pPr>
      <w:r>
        <w:rPr>
          <w:b/>
          <w:color w:val="1E643C"/>
        </w:rPr>
        <w:t>Answer: B</w:t>
      </w:r>
    </w:p>
    <w:p>
      <w:pPr>
        <w:pStyle w:val="Heading3"/>
        <w:spacing w:after="100" w:line="252" w:lineRule="auto"/>
      </w:pPr>
      <w:r>
        <w:t>14.4 Atomic clocks and precision timekeeping</w:t>
      </w:r>
    </w:p>
    <w:p>
      <w:pPr>
        <w:spacing w:after="40"/>
      </w:pPr>
      <w:r>
        <w:rPr>
          <w:b/>
        </w:rPr>
        <w:t xml:space="preserve">14.4.1. </w:t>
      </w:r>
      <w:r>
        <w:t>Which statement best describes atomic clock?</w:t>
      </w:r>
    </w:p>
    <w:p>
      <w:pPr>
        <w:spacing w:after="10"/>
        <w:ind w:left="259" w:hanging="230"/>
      </w:pPr>
      <w:r>
        <w:rPr>
          <w:b/>
        </w:rPr>
        <w:t xml:space="preserve">A. </w:t>
      </w:r>
      <w:r>
        <w:t>radioactive decay clock only</w:t>
      </w:r>
    </w:p>
    <w:p>
      <w:pPr>
        <w:spacing w:after="10"/>
        <w:ind w:left="259" w:hanging="230"/>
      </w:pPr>
      <w:r>
        <w:rPr>
          <w:b/>
        </w:rPr>
        <w:t xml:space="preserve">B. </w:t>
      </w:r>
      <w:r>
        <w:t>timekeeping based on reproducible atomic transition frequencies</w:t>
      </w:r>
    </w:p>
    <w:p>
      <w:pPr>
        <w:spacing w:after="10"/>
        <w:ind w:left="259" w:hanging="230"/>
      </w:pPr>
      <w:r>
        <w:rPr>
          <w:b/>
        </w:rPr>
        <w:t xml:space="preserve">C. </w:t>
      </w:r>
      <w:r>
        <w:t>chemical timer</w:t>
      </w:r>
    </w:p>
    <w:p>
      <w:pPr>
        <w:spacing w:after="10"/>
        <w:ind w:left="259" w:hanging="230"/>
      </w:pPr>
      <w:r>
        <w:rPr>
          <w:b/>
        </w:rPr>
        <w:t xml:space="preserve">D. </w:t>
      </w:r>
      <w:r>
        <w:t>mechanical pendulum only</w:t>
      </w:r>
    </w:p>
    <w:p>
      <w:pPr>
        <w:spacing w:after="80"/>
        <w:ind w:left="259"/>
      </w:pPr>
      <w:r>
        <w:rPr>
          <w:b/>
          <w:color w:val="1E643C"/>
        </w:rPr>
        <w:t>Answer: B</w:t>
      </w:r>
    </w:p>
    <w:p>
      <w:pPr>
        <w:spacing w:after="40"/>
      </w:pPr>
      <w:r>
        <w:rPr>
          <w:b/>
        </w:rPr>
        <w:t xml:space="preserve">14.4.2. </w:t>
      </w:r>
      <w:r>
        <w:t>In an experiment involving atomic clock, which observation would be most physically relevant?</w:t>
      </w:r>
    </w:p>
    <w:p>
      <w:pPr>
        <w:spacing w:after="10"/>
        <w:ind w:left="259" w:hanging="230"/>
      </w:pPr>
      <w:r>
        <w:rPr>
          <w:b/>
        </w:rPr>
        <w:t xml:space="preserve">A. </w:t>
      </w:r>
      <w:r>
        <w:t>Evidence tied only to chemical timer</w:t>
      </w:r>
    </w:p>
    <w:p>
      <w:pPr>
        <w:spacing w:after="10"/>
        <w:ind w:left="259" w:hanging="230"/>
      </w:pPr>
      <w:r>
        <w:rPr>
          <w:b/>
        </w:rPr>
        <w:t xml:space="preserve">B. </w:t>
      </w:r>
      <w:r>
        <w:t>Evidence tied directly to timekeeping based on reproducible atomic transition frequencies</w:t>
      </w:r>
    </w:p>
    <w:p>
      <w:pPr>
        <w:spacing w:after="10"/>
        <w:ind w:left="259" w:hanging="230"/>
      </w:pPr>
      <w:r>
        <w:rPr>
          <w:b/>
        </w:rPr>
        <w:t xml:space="preserve">C. </w:t>
      </w:r>
      <w:r>
        <w:t>Evidence tied only to radioactive decay clock only</w:t>
      </w:r>
    </w:p>
    <w:p>
      <w:pPr>
        <w:spacing w:after="10"/>
        <w:ind w:left="259" w:hanging="230"/>
      </w:pPr>
      <w:r>
        <w:rPr>
          <w:b/>
        </w:rPr>
        <w:t xml:space="preserve">D. </w:t>
      </w:r>
      <w:r>
        <w:t>Evidence tied only to mechanical pendulum only</w:t>
      </w:r>
    </w:p>
    <w:p>
      <w:pPr>
        <w:spacing w:after="80"/>
        <w:ind w:left="259"/>
      </w:pPr>
      <w:r>
        <w:rPr>
          <w:b/>
          <w:color w:val="1E643C"/>
        </w:rPr>
        <w:t>Answer: B</w:t>
      </w:r>
    </w:p>
    <w:p>
      <w:pPr>
        <w:spacing w:after="40"/>
      </w:pPr>
      <w:r>
        <w:rPr>
          <w:b/>
        </w:rPr>
        <w:t xml:space="preserve">14.4.3. </w:t>
      </w:r>
      <w:r>
        <w:t>Which misconception should a student avoid when reasoning about atomic clock?</w:t>
      </w:r>
    </w:p>
    <w:p>
      <w:pPr>
        <w:spacing w:after="10"/>
        <w:ind w:left="259" w:hanging="230"/>
      </w:pPr>
      <w:r>
        <w:rPr>
          <w:b/>
        </w:rPr>
        <w:t xml:space="preserve">A. </w:t>
      </w:r>
      <w:r>
        <w:t>timekeeping based on reproducible atomic transition frequencies</w:t>
      </w:r>
    </w:p>
    <w:p>
      <w:pPr>
        <w:spacing w:after="10"/>
        <w:ind w:left="259" w:hanging="230"/>
      </w:pPr>
      <w:r>
        <w:rPr>
          <w:b/>
        </w:rPr>
        <w:t xml:space="preserve">B. </w:t>
      </w:r>
      <w:r>
        <w:t>Treating it as mechanical pendulum only</w:t>
      </w:r>
    </w:p>
    <w:p>
      <w:pPr>
        <w:spacing w:after="10"/>
        <w:ind w:left="259" w:hanging="230"/>
      </w:pPr>
      <w:r>
        <w:rPr>
          <w:b/>
        </w:rPr>
        <w:t xml:space="preserve">C. </w:t>
      </w:r>
      <w:r>
        <w:t>Recognizing the role of atomic clock</w:t>
      </w:r>
    </w:p>
    <w:p>
      <w:pPr>
        <w:spacing w:after="10"/>
        <w:ind w:left="259" w:hanging="230"/>
      </w:pPr>
      <w:r>
        <w:rPr>
          <w:b/>
        </w:rPr>
        <w:t xml:space="preserve">D. </w:t>
      </w:r>
      <w:r>
        <w:t>Checking units and assumptions</w:t>
      </w:r>
    </w:p>
    <w:p>
      <w:pPr>
        <w:spacing w:after="80"/>
        <w:ind w:left="259"/>
      </w:pPr>
      <w:r>
        <w:rPr>
          <w:b/>
          <w:color w:val="1E643C"/>
        </w:rPr>
        <w:t>Answer: B</w:t>
      </w:r>
    </w:p>
    <w:p>
      <w:pPr>
        <w:spacing w:after="40"/>
      </w:pPr>
      <w:r>
        <w:rPr>
          <w:b/>
        </w:rPr>
        <w:t xml:space="preserve">14.4.4. </w:t>
      </w:r>
      <w:r>
        <w:t>Why does atomic clock matter in nuclear or quantum physics?</w:t>
      </w:r>
    </w:p>
    <w:p>
      <w:pPr>
        <w:spacing w:after="10"/>
        <w:ind w:left="259" w:hanging="230"/>
      </w:pPr>
      <w:r>
        <w:rPr>
          <w:b/>
        </w:rPr>
        <w:t xml:space="preserve">A. </w:t>
      </w:r>
      <w:r>
        <w:t>Because it connects measurements to timekeeping based on reproducible atomic transition frequencies</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is unrelated to experiments</w:t>
      </w:r>
    </w:p>
    <w:p>
      <w:pPr>
        <w:spacing w:after="10"/>
        <w:ind w:left="259" w:hanging="230"/>
      </w:pPr>
      <w:r>
        <w:rPr>
          <w:b/>
        </w:rPr>
        <w:t xml:space="preserve">D. </w:t>
      </w:r>
      <w:r>
        <w:t>Because it proves mechanical pendulum only</w:t>
      </w:r>
    </w:p>
    <w:p>
      <w:pPr>
        <w:spacing w:after="80"/>
        <w:ind w:left="259"/>
      </w:pPr>
      <w:r>
        <w:rPr>
          <w:b/>
          <w:color w:val="1E643C"/>
        </w:rPr>
        <w:t>Answer: A</w:t>
      </w:r>
    </w:p>
    <w:p>
      <w:pPr>
        <w:spacing w:after="40"/>
      </w:pPr>
      <w:r>
        <w:rPr>
          <w:b/>
        </w:rPr>
        <w:t xml:space="preserve">14.4.5. </w:t>
      </w:r>
      <w:r>
        <w:t>A measurement is said to involve atomic clock.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Only the most dramatic interpretation</w:t>
      </w:r>
    </w:p>
    <w:p>
      <w:pPr>
        <w:spacing w:after="10"/>
        <w:ind w:left="259" w:hanging="230"/>
      </w:pPr>
      <w:r>
        <w:rPr>
          <w:b/>
        </w:rPr>
        <w:t xml:space="preserve">C. </w:t>
      </w:r>
      <w:r>
        <w:t>No extra information ever matters</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14.4.6. </w:t>
      </w:r>
      <w:r>
        <w:t>Which answer is most consistent with careful physics reasoning about atomic clock?</w:t>
      </w:r>
    </w:p>
    <w:p>
      <w:pPr>
        <w:spacing w:after="10"/>
        <w:ind w:left="259" w:hanging="230"/>
      </w:pPr>
      <w:r>
        <w:rPr>
          <w:b/>
        </w:rPr>
        <w:t xml:space="preserve">A. </w:t>
      </w:r>
      <w:r>
        <w:t>Replace the physical model with a guess</w:t>
      </w:r>
    </w:p>
    <w:p>
      <w:pPr>
        <w:spacing w:after="10"/>
        <w:ind w:left="259" w:hanging="230"/>
      </w:pPr>
      <w:r>
        <w:rPr>
          <w:b/>
        </w:rPr>
        <w:t xml:space="preserve">B. </w:t>
      </w:r>
      <w:r>
        <w:t>State what is measured, identify assumptions, and connect it to timekeeping based on reproducible atomic transition frequencies</w:t>
      </w:r>
    </w:p>
    <w:p>
      <w:pPr>
        <w:spacing w:after="10"/>
        <w:ind w:left="259" w:hanging="230"/>
      </w:pPr>
      <w:r>
        <w:rPr>
          <w:b/>
        </w:rPr>
        <w:t xml:space="preserve">C. </w:t>
      </w:r>
      <w:r>
        <w:t>Ignore measurement limitations</w:t>
      </w:r>
    </w:p>
    <w:p>
      <w:pPr>
        <w:spacing w:after="10"/>
        <w:ind w:left="259" w:hanging="230"/>
      </w:pPr>
      <w:r>
        <w:rPr>
          <w:b/>
        </w:rPr>
        <w:t xml:space="preserve">D. </w:t>
      </w:r>
      <w:r>
        <w:t>Assume mechanical pendulum only without checking</w:t>
      </w:r>
    </w:p>
    <w:p>
      <w:pPr>
        <w:spacing w:after="80"/>
        <w:ind w:left="259"/>
      </w:pPr>
      <w:r>
        <w:rPr>
          <w:b/>
          <w:color w:val="1E643C"/>
        </w:rPr>
        <w:t>Answer: B</w:t>
      </w:r>
    </w:p>
    <w:p>
      <w:r>
        <w:br w:type="page"/>
      </w:r>
    </w:p>
    <w:p>
      <w:pPr>
        <w:pStyle w:val="Heading1"/>
        <w:spacing w:after="100" w:line="252" w:lineRule="auto"/>
      </w:pPr>
      <w:r>
        <w:t>Section 15. Lasers, Interferometry, and Precision Measurement</w:t>
      </w:r>
    </w:p>
    <w:p>
      <w:pPr>
        <w:pStyle w:val="Heading2"/>
        <w:spacing w:after="100" w:line="252" w:lineRule="auto"/>
      </w:pPr>
      <w:r>
        <w:t>Scientist profile: Charles Townes (1915-2015)</w:t>
      </w:r>
    </w:p>
    <w:p>
      <w:pPr>
        <w:spacing w:after="120" w:line="252" w:lineRule="auto"/>
      </w:pPr>
      <w:r>
        <w:t>Charles Hard Townes was an American physicist whose work on masers and lasers helped create the modern age of coherent radiation. Born in 1915, Townes worked on radar during World War II and later pursued the idea of amplifying electromagnetic waves through stimulated emission. The maser, operating first in the microwave regime, and the laser, operating at optical frequencies, became essential tools in science, industry, medicine, communication, and precision measurement.</w:t>
      </w:r>
    </w:p>
    <w:p>
      <w:pPr>
        <w:spacing w:after="120" w:line="252" w:lineRule="auto"/>
      </w:pPr>
      <w:r>
        <w:t>The key physics is stimulated emission. An excited quantum system can be induced by an incoming photon to emit a second photon matching the first in frequency, phase, direction, and polarization. With population inversion and feedback, this can produce coherent radiation. Laser coherence means the phase relationship of the light is well-defined over useful distances and times. That coherence is what makes lasers powerful for interferometry.</w:t>
      </w:r>
    </w:p>
    <w:p>
      <w:pPr>
        <w:spacing w:after="120" w:line="252" w:lineRule="auto"/>
      </w:pPr>
      <w:r>
        <w:t>Interference occurs when waves combine. If two coherent beams travel different paths and recombine, the relative phase determines whether the result is bright, dark, or intermediate. A path-length change of a fraction of a wavelength can shift the interference pattern. This makes interferometers astonishingly sensitive. They can measure tiny displacements, vibrations, refractive-index changes, gravitational-wave-induced strains, and inertial effects in atom interferometers.</w:t>
      </w:r>
    </w:p>
    <w:p>
      <w:pPr>
        <w:spacing w:after="120" w:line="252" w:lineRule="auto"/>
      </w:pPr>
      <w:r>
        <w:t>Townes also contributed to infrared astronomy and other fields, showing the breadth of laser and microwave techniques. The invention of the laser was not a simple story of one person having an idea in isolation; it involved theoretical proposals, engineering development, patent disputes, and rapid expansion across many fields. The first working laser was built by Theodore Maiman in 1960, using ruby. Townes shared the 1964 Nobel Prize with Nikolay Basov and Alexander Prokhorov for foundational work on masers and lasers.</w:t>
      </w:r>
    </w:p>
    <w:p>
      <w:pPr>
        <w:spacing w:after="120" w:line="252" w:lineRule="auto"/>
      </w:pPr>
      <w:r>
        <w:t>For students, Townes's profile connects quantum transitions to macroscopic instruments. A laser pointer is familiar, but the same physics supports optical clocks, precision spectroscopy, LIDAR, fiber communications, inertial navigation, and laboratory interferometers. In evidence reasoning, lasers and optical tables can indicate benign research, advanced sensing, or military-relevant measurement. The physics alone does not decide intent; it tells what the equipment can do.</w:t>
      </w:r>
    </w:p>
    <w:p>
      <w:pPr>
        <w:pStyle w:val="Heading2"/>
        <w:spacing w:after="100" w:line="252" w:lineRule="auto"/>
      </w:pPr>
      <w:r>
        <w:t>Subsections</w:t>
      </w:r>
    </w:p>
    <w:p>
      <w:pPr>
        <w:pStyle w:val="Heading3"/>
        <w:spacing w:after="100" w:line="252" w:lineRule="auto"/>
      </w:pPr>
      <w:r>
        <w:t>15.1 Stimulated emission and population inversion</w:t>
      </w:r>
    </w:p>
    <w:p>
      <w:pPr>
        <w:spacing w:after="40"/>
      </w:pPr>
      <w:r>
        <w:rPr>
          <w:b/>
        </w:rPr>
        <w:t xml:space="preserve">15.1.1. </w:t>
      </w:r>
      <w:r>
        <w:t>Which statement best describes stimulated emission?</w:t>
      </w:r>
    </w:p>
    <w:p>
      <w:pPr>
        <w:spacing w:after="10"/>
        <w:ind w:left="259" w:hanging="230"/>
      </w:pPr>
      <w:r>
        <w:rPr>
          <w:b/>
        </w:rPr>
        <w:t xml:space="preserve">A. </w:t>
      </w:r>
      <w:r>
        <w:t>ordinary reflection only</w:t>
      </w:r>
    </w:p>
    <w:p>
      <w:pPr>
        <w:spacing w:after="10"/>
        <w:ind w:left="259" w:hanging="230"/>
      </w:pPr>
      <w:r>
        <w:rPr>
          <w:b/>
        </w:rPr>
        <w:t xml:space="preserve">B. </w:t>
      </w:r>
      <w:r>
        <w:t>incoming photon induces matching photon emission from excited system</w:t>
      </w:r>
    </w:p>
    <w:p>
      <w:pPr>
        <w:spacing w:after="10"/>
        <w:ind w:left="259" w:hanging="230"/>
      </w:pPr>
      <w:r>
        <w:rPr>
          <w:b/>
        </w:rPr>
        <w:t xml:space="preserve">C. </w:t>
      </w:r>
      <w:r>
        <w:t>neutron capture by electrons</w:t>
      </w:r>
    </w:p>
    <w:p>
      <w:pPr>
        <w:spacing w:after="10"/>
        <w:ind w:left="259" w:hanging="230"/>
      </w:pPr>
      <w:r>
        <w:rPr>
          <w:b/>
        </w:rPr>
        <w:t xml:space="preserve">D. </w:t>
      </w:r>
      <w:r>
        <w:t>thermal radiation with no quantum levels</w:t>
      </w:r>
    </w:p>
    <w:p>
      <w:pPr>
        <w:spacing w:after="80"/>
        <w:ind w:left="259"/>
      </w:pPr>
      <w:r>
        <w:rPr>
          <w:b/>
          <w:color w:val="1E643C"/>
        </w:rPr>
        <w:t>Answer: B</w:t>
      </w:r>
    </w:p>
    <w:p>
      <w:pPr>
        <w:spacing w:after="40"/>
      </w:pPr>
      <w:r>
        <w:rPr>
          <w:b/>
        </w:rPr>
        <w:t xml:space="preserve">15.1.2. </w:t>
      </w:r>
      <w:r>
        <w:t>In an experiment involving stimulated emission, which observation would be most physically relevant?</w:t>
      </w:r>
    </w:p>
    <w:p>
      <w:pPr>
        <w:spacing w:after="10"/>
        <w:ind w:left="259" w:hanging="230"/>
      </w:pPr>
      <w:r>
        <w:rPr>
          <w:b/>
        </w:rPr>
        <w:t xml:space="preserve">A. </w:t>
      </w:r>
      <w:r>
        <w:t>Evidence tied only to neutron capture by electrons</w:t>
      </w:r>
    </w:p>
    <w:p>
      <w:pPr>
        <w:spacing w:after="10"/>
        <w:ind w:left="259" w:hanging="230"/>
      </w:pPr>
      <w:r>
        <w:rPr>
          <w:b/>
        </w:rPr>
        <w:t xml:space="preserve">B. </w:t>
      </w:r>
      <w:r>
        <w:t>Evidence tied only to thermal radiation with no quantum levels</w:t>
      </w:r>
    </w:p>
    <w:p>
      <w:pPr>
        <w:spacing w:after="10"/>
        <w:ind w:left="259" w:hanging="230"/>
      </w:pPr>
      <w:r>
        <w:rPr>
          <w:b/>
        </w:rPr>
        <w:t xml:space="preserve">C. </w:t>
      </w:r>
      <w:r>
        <w:t>Evidence tied directly to incoming photon induces matching photon emission from excited system</w:t>
      </w:r>
    </w:p>
    <w:p>
      <w:pPr>
        <w:spacing w:after="10"/>
        <w:ind w:left="259" w:hanging="230"/>
      </w:pPr>
      <w:r>
        <w:rPr>
          <w:b/>
        </w:rPr>
        <w:t xml:space="preserve">D. </w:t>
      </w:r>
      <w:r>
        <w:t>Evidence tied only to ordinary reflection only</w:t>
      </w:r>
    </w:p>
    <w:p>
      <w:pPr>
        <w:spacing w:after="80"/>
        <w:ind w:left="259"/>
      </w:pPr>
      <w:r>
        <w:rPr>
          <w:b/>
          <w:color w:val="1E643C"/>
        </w:rPr>
        <w:t>Answer: C</w:t>
      </w:r>
    </w:p>
    <w:p>
      <w:pPr>
        <w:spacing w:after="40"/>
      </w:pPr>
      <w:r>
        <w:rPr>
          <w:b/>
        </w:rPr>
        <w:t xml:space="preserve">15.1.3. </w:t>
      </w:r>
      <w:r>
        <w:t>Which misconception should a student avoid when reasoning about stimulated emission?</w:t>
      </w:r>
    </w:p>
    <w:p>
      <w:pPr>
        <w:spacing w:after="10"/>
        <w:ind w:left="259" w:hanging="230"/>
      </w:pPr>
      <w:r>
        <w:rPr>
          <w:b/>
        </w:rPr>
        <w:t xml:space="preserve">A. </w:t>
      </w:r>
      <w:r>
        <w:t>Checking units and assumptions</w:t>
      </w:r>
    </w:p>
    <w:p>
      <w:pPr>
        <w:spacing w:after="10"/>
        <w:ind w:left="259" w:hanging="230"/>
      </w:pPr>
      <w:r>
        <w:rPr>
          <w:b/>
        </w:rPr>
        <w:t xml:space="preserve">B. </w:t>
      </w:r>
      <w:r>
        <w:t>incoming photon induces matching photon emission from excited system</w:t>
      </w:r>
    </w:p>
    <w:p>
      <w:pPr>
        <w:spacing w:after="10"/>
        <w:ind w:left="259" w:hanging="230"/>
      </w:pPr>
      <w:r>
        <w:rPr>
          <w:b/>
        </w:rPr>
        <w:t xml:space="preserve">C. </w:t>
      </w:r>
      <w:r>
        <w:t>Treating it as neutron capture by electrons</w:t>
      </w:r>
    </w:p>
    <w:p>
      <w:pPr>
        <w:spacing w:after="10"/>
        <w:ind w:left="259" w:hanging="230"/>
      </w:pPr>
      <w:r>
        <w:rPr>
          <w:b/>
        </w:rPr>
        <w:t xml:space="preserve">D. </w:t>
      </w:r>
      <w:r>
        <w:t>Recognizing the role of stimulated emission</w:t>
      </w:r>
    </w:p>
    <w:p>
      <w:pPr>
        <w:spacing w:after="80"/>
        <w:ind w:left="259"/>
      </w:pPr>
      <w:r>
        <w:rPr>
          <w:b/>
          <w:color w:val="1E643C"/>
        </w:rPr>
        <w:t>Answer: C</w:t>
      </w:r>
    </w:p>
    <w:p>
      <w:pPr>
        <w:spacing w:after="40"/>
      </w:pPr>
      <w:r>
        <w:rPr>
          <w:b/>
        </w:rPr>
        <w:t xml:space="preserve">15.1.4. </w:t>
      </w:r>
      <w:r>
        <w:t>Why does stimulated emission matter in nuclear or quantum physics?</w:t>
      </w:r>
    </w:p>
    <w:p>
      <w:pPr>
        <w:spacing w:after="10"/>
        <w:ind w:left="259" w:hanging="230"/>
      </w:pPr>
      <w:r>
        <w:rPr>
          <w:b/>
        </w:rPr>
        <w:t xml:space="preserve">A. </w:t>
      </w:r>
      <w:r>
        <w:t>Because it connects measurements to incoming photon induces matching photon emission from excited system</w:t>
      </w:r>
    </w:p>
    <w:p>
      <w:pPr>
        <w:spacing w:after="10"/>
        <w:ind w:left="259" w:hanging="230"/>
      </w:pPr>
      <w:r>
        <w:rPr>
          <w:b/>
        </w:rPr>
        <w:t xml:space="preserve">B. </w:t>
      </w:r>
      <w:r>
        <w:t>Because it is unrelated to experiments</w:t>
      </w:r>
    </w:p>
    <w:p>
      <w:pPr>
        <w:spacing w:after="10"/>
        <w:ind w:left="259" w:hanging="230"/>
      </w:pPr>
      <w:r>
        <w:rPr>
          <w:b/>
        </w:rPr>
        <w:t xml:space="preserve">C. </w:t>
      </w:r>
      <w:r>
        <w:t>Because it removes uncertainty from all data</w:t>
      </w:r>
    </w:p>
    <w:p>
      <w:pPr>
        <w:spacing w:after="10"/>
        <w:ind w:left="259" w:hanging="230"/>
      </w:pPr>
      <w:r>
        <w:rPr>
          <w:b/>
        </w:rPr>
        <w:t xml:space="preserve">D. </w:t>
      </w:r>
      <w:r>
        <w:t>Because it proves neutron capture by electrons</w:t>
      </w:r>
    </w:p>
    <w:p>
      <w:pPr>
        <w:spacing w:after="80"/>
        <w:ind w:left="259"/>
      </w:pPr>
      <w:r>
        <w:rPr>
          <w:b/>
          <w:color w:val="1E643C"/>
        </w:rPr>
        <w:t>Answer: A</w:t>
      </w:r>
    </w:p>
    <w:p>
      <w:pPr>
        <w:spacing w:after="40"/>
      </w:pPr>
      <w:r>
        <w:rPr>
          <w:b/>
        </w:rPr>
        <w:t xml:space="preserve">15.1.5. </w:t>
      </w:r>
      <w:r>
        <w:t>A measurement is said to involve stimulated emission. What extra information often matters before drawing a conclusion?</w:t>
      </w:r>
    </w:p>
    <w:p>
      <w:pPr>
        <w:spacing w:after="10"/>
        <w:ind w:left="259" w:hanging="230"/>
      </w:pPr>
      <w:r>
        <w:rPr>
          <w:b/>
        </w:rPr>
        <w:t xml:space="preserve">A. </w:t>
      </w:r>
      <w:r>
        <w:t>Energy, geometry, calibration, sample history, or environmental conditions as relevant</w:t>
      </w:r>
    </w:p>
    <w:p>
      <w:pPr>
        <w:spacing w:after="10"/>
        <w:ind w:left="259" w:hanging="230"/>
      </w:pPr>
      <w:r>
        <w:rPr>
          <w:b/>
        </w:rPr>
        <w:t xml:space="preserve">B. </w:t>
      </w:r>
      <w:r>
        <w:t>No extra information ever matters</w:t>
      </w:r>
    </w:p>
    <w:p>
      <w:pPr>
        <w:spacing w:after="10"/>
        <w:ind w:left="259" w:hanging="230"/>
      </w:pPr>
      <w:r>
        <w:rPr>
          <w:b/>
        </w:rPr>
        <w:t xml:space="preserve">C. </w:t>
      </w:r>
      <w:r>
        <w:t>Only the name of the laboratory</w:t>
      </w:r>
    </w:p>
    <w:p>
      <w:pPr>
        <w:spacing w:after="10"/>
        <w:ind w:left="259" w:hanging="230"/>
      </w:pPr>
      <w:r>
        <w:rPr>
          <w:b/>
        </w:rPr>
        <w:t xml:space="preserve">D. </w:t>
      </w:r>
      <w:r>
        <w:t>Only the most dramatic interpretation</w:t>
      </w:r>
    </w:p>
    <w:p>
      <w:pPr>
        <w:spacing w:after="80"/>
        <w:ind w:left="259"/>
      </w:pPr>
      <w:r>
        <w:rPr>
          <w:b/>
          <w:color w:val="1E643C"/>
        </w:rPr>
        <w:t>Answer: A</w:t>
      </w:r>
    </w:p>
    <w:p>
      <w:pPr>
        <w:spacing w:after="40"/>
      </w:pPr>
      <w:r>
        <w:rPr>
          <w:b/>
        </w:rPr>
        <w:t xml:space="preserve">15.1.6. </w:t>
      </w:r>
      <w:r>
        <w:t>Which answer is most consistent with careful physics reasoning about stimulated emission?</w:t>
      </w:r>
    </w:p>
    <w:p>
      <w:pPr>
        <w:spacing w:after="10"/>
        <w:ind w:left="259" w:hanging="230"/>
      </w:pPr>
      <w:r>
        <w:rPr>
          <w:b/>
        </w:rPr>
        <w:t xml:space="preserve">A. </w:t>
      </w:r>
      <w:r>
        <w:t>Replace the physical model with a guess</w:t>
      </w:r>
    </w:p>
    <w:p>
      <w:pPr>
        <w:spacing w:after="10"/>
        <w:ind w:left="259" w:hanging="230"/>
      </w:pPr>
      <w:r>
        <w:rPr>
          <w:b/>
        </w:rPr>
        <w:t xml:space="preserve">B. </w:t>
      </w:r>
      <w:r>
        <w:t>Assume neutron capture by electrons without checking</w:t>
      </w:r>
    </w:p>
    <w:p>
      <w:pPr>
        <w:spacing w:after="10"/>
        <w:ind w:left="259" w:hanging="230"/>
      </w:pPr>
      <w:r>
        <w:rPr>
          <w:b/>
        </w:rPr>
        <w:t xml:space="preserve">C. </w:t>
      </w:r>
      <w:r>
        <w:t>Ignore measurement limitations</w:t>
      </w:r>
    </w:p>
    <w:p>
      <w:pPr>
        <w:spacing w:after="10"/>
        <w:ind w:left="259" w:hanging="230"/>
      </w:pPr>
      <w:r>
        <w:rPr>
          <w:b/>
        </w:rPr>
        <w:t xml:space="preserve">D. </w:t>
      </w:r>
      <w:r>
        <w:t>State what is measured, identify assumptions, and connect it to incoming photon induces matching photon emission from excited system</w:t>
      </w:r>
    </w:p>
    <w:p>
      <w:pPr>
        <w:spacing w:after="80"/>
        <w:ind w:left="259"/>
      </w:pPr>
      <w:r>
        <w:rPr>
          <w:b/>
          <w:color w:val="1E643C"/>
        </w:rPr>
        <w:t>Answer: D</w:t>
      </w:r>
    </w:p>
    <w:p>
      <w:pPr>
        <w:pStyle w:val="Heading3"/>
        <w:spacing w:after="100" w:line="252" w:lineRule="auto"/>
      </w:pPr>
      <w:r>
        <w:t>15.2 Laser coherence and linewidth</w:t>
      </w:r>
    </w:p>
    <w:p>
      <w:pPr>
        <w:spacing w:after="40"/>
      </w:pPr>
      <w:r>
        <w:rPr>
          <w:b/>
        </w:rPr>
        <w:t xml:space="preserve">15.2.1. </w:t>
      </w:r>
      <w:r>
        <w:t>Which statement best describes coherence?</w:t>
      </w:r>
    </w:p>
    <w:p>
      <w:pPr>
        <w:spacing w:after="10"/>
        <w:ind w:left="259" w:hanging="230"/>
      </w:pPr>
      <w:r>
        <w:rPr>
          <w:b/>
        </w:rPr>
        <w:t xml:space="preserve">A. </w:t>
      </w:r>
      <w:r>
        <w:t>radioactivity of light</w:t>
      </w:r>
    </w:p>
    <w:p>
      <w:pPr>
        <w:spacing w:after="10"/>
        <w:ind w:left="259" w:hanging="230"/>
      </w:pPr>
      <w:r>
        <w:rPr>
          <w:b/>
        </w:rPr>
        <w:t xml:space="preserve">B. </w:t>
      </w:r>
      <w:r>
        <w:t>chemical purity only</w:t>
      </w:r>
    </w:p>
    <w:p>
      <w:pPr>
        <w:spacing w:after="10"/>
        <w:ind w:left="259" w:hanging="230"/>
      </w:pPr>
      <w:r>
        <w:rPr>
          <w:b/>
        </w:rPr>
        <w:t xml:space="preserve">C. </w:t>
      </w:r>
      <w:r>
        <w:t>stable phase relationship useful for interference</w:t>
      </w:r>
    </w:p>
    <w:p>
      <w:pPr>
        <w:spacing w:after="10"/>
        <w:ind w:left="259" w:hanging="230"/>
      </w:pPr>
      <w:r>
        <w:rPr>
          <w:b/>
        </w:rPr>
        <w:t xml:space="preserve">D. </w:t>
      </w:r>
      <w:r>
        <w:t>number of neutrons in photons</w:t>
      </w:r>
    </w:p>
    <w:p>
      <w:pPr>
        <w:spacing w:after="80"/>
        <w:ind w:left="259"/>
      </w:pPr>
      <w:r>
        <w:rPr>
          <w:b/>
          <w:color w:val="1E643C"/>
        </w:rPr>
        <w:t>Answer: C</w:t>
      </w:r>
    </w:p>
    <w:p>
      <w:pPr>
        <w:spacing w:after="40"/>
      </w:pPr>
      <w:r>
        <w:rPr>
          <w:b/>
        </w:rPr>
        <w:t xml:space="preserve">15.2.2. </w:t>
      </w:r>
      <w:r>
        <w:t>In an experiment involving coherence, which observation would be most physically relevant?</w:t>
      </w:r>
    </w:p>
    <w:p>
      <w:pPr>
        <w:spacing w:after="10"/>
        <w:ind w:left="259" w:hanging="230"/>
      </w:pPr>
      <w:r>
        <w:rPr>
          <w:b/>
        </w:rPr>
        <w:t xml:space="preserve">A. </w:t>
      </w:r>
      <w:r>
        <w:t>Evidence tied only to chemical purity only</w:t>
      </w:r>
    </w:p>
    <w:p>
      <w:pPr>
        <w:spacing w:after="10"/>
        <w:ind w:left="259" w:hanging="230"/>
      </w:pPr>
      <w:r>
        <w:rPr>
          <w:b/>
        </w:rPr>
        <w:t xml:space="preserve">B. </w:t>
      </w:r>
      <w:r>
        <w:t>Evidence tied only to number of neutrons in photons</w:t>
      </w:r>
    </w:p>
    <w:p>
      <w:pPr>
        <w:spacing w:after="10"/>
        <w:ind w:left="259" w:hanging="230"/>
      </w:pPr>
      <w:r>
        <w:rPr>
          <w:b/>
        </w:rPr>
        <w:t xml:space="preserve">C. </w:t>
      </w:r>
      <w:r>
        <w:t>Evidence tied directly to stable phase relationship useful for interference</w:t>
      </w:r>
    </w:p>
    <w:p>
      <w:pPr>
        <w:spacing w:after="10"/>
        <w:ind w:left="259" w:hanging="230"/>
      </w:pPr>
      <w:r>
        <w:rPr>
          <w:b/>
        </w:rPr>
        <w:t xml:space="preserve">D. </w:t>
      </w:r>
      <w:r>
        <w:t>Evidence tied only to radioactivity of light</w:t>
      </w:r>
    </w:p>
    <w:p>
      <w:pPr>
        <w:spacing w:after="80"/>
        <w:ind w:left="259"/>
      </w:pPr>
      <w:r>
        <w:rPr>
          <w:b/>
          <w:color w:val="1E643C"/>
        </w:rPr>
        <w:t>Answer: C</w:t>
      </w:r>
    </w:p>
    <w:p>
      <w:pPr>
        <w:spacing w:after="40"/>
      </w:pPr>
      <w:r>
        <w:rPr>
          <w:b/>
        </w:rPr>
        <w:t xml:space="preserve">15.2.3. </w:t>
      </w:r>
      <w:r>
        <w:t>Which misconception should a student avoid when reasoning about coherence?</w:t>
      </w:r>
    </w:p>
    <w:p>
      <w:pPr>
        <w:spacing w:after="10"/>
        <w:ind w:left="259" w:hanging="230"/>
      </w:pPr>
      <w:r>
        <w:rPr>
          <w:b/>
        </w:rPr>
        <w:t xml:space="preserve">A. </w:t>
      </w:r>
      <w:r>
        <w:t>Checking units and assumptions</w:t>
      </w:r>
    </w:p>
    <w:p>
      <w:pPr>
        <w:spacing w:after="10"/>
        <w:ind w:left="259" w:hanging="230"/>
      </w:pPr>
      <w:r>
        <w:rPr>
          <w:b/>
        </w:rPr>
        <w:t xml:space="preserve">B. </w:t>
      </w:r>
      <w:r>
        <w:t>Recognizing the role of coherence</w:t>
      </w:r>
    </w:p>
    <w:p>
      <w:pPr>
        <w:spacing w:after="10"/>
        <w:ind w:left="259" w:hanging="230"/>
      </w:pPr>
      <w:r>
        <w:rPr>
          <w:b/>
        </w:rPr>
        <w:t xml:space="preserve">C. </w:t>
      </w:r>
      <w:r>
        <w:t>stable phase relationship useful for interference</w:t>
      </w:r>
    </w:p>
    <w:p>
      <w:pPr>
        <w:spacing w:after="10"/>
        <w:ind w:left="259" w:hanging="230"/>
      </w:pPr>
      <w:r>
        <w:rPr>
          <w:b/>
        </w:rPr>
        <w:t xml:space="preserve">D. </w:t>
      </w:r>
      <w:r>
        <w:t>Treating it as radioactivity of light</w:t>
      </w:r>
    </w:p>
    <w:p>
      <w:pPr>
        <w:spacing w:after="80"/>
        <w:ind w:left="259"/>
      </w:pPr>
      <w:r>
        <w:rPr>
          <w:b/>
          <w:color w:val="1E643C"/>
        </w:rPr>
        <w:t>Answer: D</w:t>
      </w:r>
    </w:p>
    <w:p>
      <w:pPr>
        <w:spacing w:after="40"/>
      </w:pPr>
      <w:r>
        <w:rPr>
          <w:b/>
        </w:rPr>
        <w:t xml:space="preserve">15.2.4. </w:t>
      </w:r>
      <w:r>
        <w:t>Why does coherence matter in nuclear or quantum physics?</w:t>
      </w:r>
    </w:p>
    <w:p>
      <w:pPr>
        <w:spacing w:after="10"/>
        <w:ind w:left="259" w:hanging="230"/>
      </w:pPr>
      <w:r>
        <w:rPr>
          <w:b/>
        </w:rPr>
        <w:t xml:space="preserve">A. </w:t>
      </w:r>
      <w:r>
        <w:t>Because it is unrelated to experiments</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connects measurements to stable phase relationship useful for interference</w:t>
      </w:r>
    </w:p>
    <w:p>
      <w:pPr>
        <w:spacing w:after="10"/>
        <w:ind w:left="259" w:hanging="230"/>
      </w:pPr>
      <w:r>
        <w:rPr>
          <w:b/>
        </w:rPr>
        <w:t xml:space="preserve">D. </w:t>
      </w:r>
      <w:r>
        <w:t>Because it proves radioactivity of light</w:t>
      </w:r>
    </w:p>
    <w:p>
      <w:pPr>
        <w:spacing w:after="80"/>
        <w:ind w:left="259"/>
      </w:pPr>
      <w:r>
        <w:rPr>
          <w:b/>
          <w:color w:val="1E643C"/>
        </w:rPr>
        <w:t>Answer: C</w:t>
      </w:r>
    </w:p>
    <w:p>
      <w:pPr>
        <w:spacing w:after="40"/>
      </w:pPr>
      <w:r>
        <w:rPr>
          <w:b/>
        </w:rPr>
        <w:t xml:space="preserve">15.2.5. </w:t>
      </w:r>
      <w:r>
        <w:t>A measurement is said to involve coherence.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Only the most dramatic interpretation</w:t>
      </w:r>
    </w:p>
    <w:p>
      <w:pPr>
        <w:spacing w:after="10"/>
        <w:ind w:left="259" w:hanging="230"/>
      </w:pPr>
      <w:r>
        <w:rPr>
          <w:b/>
        </w:rPr>
        <w:t xml:space="preserve">C. </w:t>
      </w:r>
      <w:r>
        <w:t>Energy, geometry, calibration, sample history, or environmental conditions as relevant</w:t>
      </w:r>
    </w:p>
    <w:p>
      <w:pPr>
        <w:spacing w:after="10"/>
        <w:ind w:left="259" w:hanging="230"/>
      </w:pPr>
      <w:r>
        <w:rPr>
          <w:b/>
        </w:rPr>
        <w:t xml:space="preserve">D. </w:t>
      </w:r>
      <w:r>
        <w:t>No extra information ever matters</w:t>
      </w:r>
    </w:p>
    <w:p>
      <w:pPr>
        <w:spacing w:after="80"/>
        <w:ind w:left="259"/>
      </w:pPr>
      <w:r>
        <w:rPr>
          <w:b/>
          <w:color w:val="1E643C"/>
        </w:rPr>
        <w:t>Answer: C</w:t>
      </w:r>
    </w:p>
    <w:p>
      <w:pPr>
        <w:spacing w:after="40"/>
      </w:pPr>
      <w:r>
        <w:rPr>
          <w:b/>
        </w:rPr>
        <w:t xml:space="preserve">15.2.6. </w:t>
      </w:r>
      <w:r>
        <w:t>Which answer is most consistent with careful physics reasoning about coherence?</w:t>
      </w:r>
    </w:p>
    <w:p>
      <w:pPr>
        <w:spacing w:after="10"/>
        <w:ind w:left="259" w:hanging="230"/>
      </w:pPr>
      <w:r>
        <w:rPr>
          <w:b/>
        </w:rPr>
        <w:t xml:space="preserve">A. </w:t>
      </w:r>
      <w:r>
        <w:t>State what is measured, identify assumptions, and connect it to stable phase relationship useful for interference</w:t>
      </w:r>
    </w:p>
    <w:p>
      <w:pPr>
        <w:spacing w:after="10"/>
        <w:ind w:left="259" w:hanging="230"/>
      </w:pPr>
      <w:r>
        <w:rPr>
          <w:b/>
        </w:rPr>
        <w:t xml:space="preserve">B. </w:t>
      </w:r>
      <w:r>
        <w:t>Assume radioactivity of light without checking</w:t>
      </w:r>
    </w:p>
    <w:p>
      <w:pPr>
        <w:spacing w:after="10"/>
        <w:ind w:left="259" w:hanging="230"/>
      </w:pPr>
      <w:r>
        <w:rPr>
          <w:b/>
        </w:rPr>
        <w:t xml:space="preserve">C. </w:t>
      </w:r>
      <w:r>
        <w:t>Ignore measurement limitations</w:t>
      </w:r>
    </w:p>
    <w:p>
      <w:pPr>
        <w:spacing w:after="10"/>
        <w:ind w:left="259" w:hanging="230"/>
      </w:pPr>
      <w:r>
        <w:rPr>
          <w:b/>
        </w:rPr>
        <w:t xml:space="preserve">D. </w:t>
      </w:r>
      <w:r>
        <w:t>Replace the physical model with a guess</w:t>
      </w:r>
    </w:p>
    <w:p>
      <w:pPr>
        <w:spacing w:after="80"/>
        <w:ind w:left="259"/>
      </w:pPr>
      <w:r>
        <w:rPr>
          <w:b/>
          <w:color w:val="1E643C"/>
        </w:rPr>
        <w:t>Answer: A</w:t>
      </w:r>
    </w:p>
    <w:p>
      <w:pPr>
        <w:pStyle w:val="Heading3"/>
        <w:spacing w:after="100" w:line="252" w:lineRule="auto"/>
      </w:pPr>
      <w:r>
        <w:t>15.3 Interference, phase, and path length</w:t>
      </w:r>
    </w:p>
    <w:p>
      <w:pPr>
        <w:spacing w:after="40"/>
      </w:pPr>
      <w:r>
        <w:rPr>
          <w:b/>
        </w:rPr>
        <w:t xml:space="preserve">15.3.1. </w:t>
      </w:r>
      <w:r>
        <w:t>Which statement best describes phase interference?</w:t>
      </w:r>
    </w:p>
    <w:p>
      <w:pPr>
        <w:spacing w:after="10"/>
        <w:ind w:left="259" w:hanging="230"/>
      </w:pPr>
      <w:r>
        <w:rPr>
          <w:b/>
        </w:rPr>
        <w:t xml:space="preserve">A. </w:t>
      </w:r>
      <w:r>
        <w:t>path length changes isotope identity</w:t>
      </w:r>
    </w:p>
    <w:p>
      <w:pPr>
        <w:spacing w:after="10"/>
        <w:ind w:left="259" w:hanging="230"/>
      </w:pPr>
      <w:r>
        <w:rPr>
          <w:b/>
        </w:rPr>
        <w:t xml:space="preserve">B. </w:t>
      </w:r>
      <w:r>
        <w:t>relative path changes can change constructive/destructive interference</w:t>
      </w:r>
    </w:p>
    <w:p>
      <w:pPr>
        <w:spacing w:after="10"/>
        <w:ind w:left="259" w:hanging="230"/>
      </w:pPr>
      <w:r>
        <w:rPr>
          <w:b/>
        </w:rPr>
        <w:t xml:space="preserve">C. </w:t>
      </w:r>
      <w:r>
        <w:t>phase is dose rate</w:t>
      </w:r>
    </w:p>
    <w:p>
      <w:pPr>
        <w:spacing w:after="10"/>
        <w:ind w:left="259" w:hanging="230"/>
      </w:pPr>
      <w:r>
        <w:rPr>
          <w:b/>
        </w:rPr>
        <w:t xml:space="preserve">D. </w:t>
      </w:r>
      <w:r>
        <w:t>fringes are chemical stains</w:t>
      </w:r>
    </w:p>
    <w:p>
      <w:pPr>
        <w:spacing w:after="80"/>
        <w:ind w:left="259"/>
      </w:pPr>
      <w:r>
        <w:rPr>
          <w:b/>
          <w:color w:val="1E643C"/>
        </w:rPr>
        <w:t>Answer: B</w:t>
      </w:r>
    </w:p>
    <w:p>
      <w:pPr>
        <w:spacing w:after="40"/>
      </w:pPr>
      <w:r>
        <w:rPr>
          <w:b/>
        </w:rPr>
        <w:t xml:space="preserve">15.3.2. </w:t>
      </w:r>
      <w:r>
        <w:t>In an experiment involving phase interference, which observation would be most physically relevant?</w:t>
      </w:r>
    </w:p>
    <w:p>
      <w:pPr>
        <w:spacing w:after="10"/>
        <w:ind w:left="259" w:hanging="230"/>
      </w:pPr>
      <w:r>
        <w:rPr>
          <w:b/>
        </w:rPr>
        <w:t xml:space="preserve">A. </w:t>
      </w:r>
      <w:r>
        <w:t>Evidence tied only to path length changes isotope identity</w:t>
      </w:r>
    </w:p>
    <w:p>
      <w:pPr>
        <w:spacing w:after="10"/>
        <w:ind w:left="259" w:hanging="230"/>
      </w:pPr>
      <w:r>
        <w:rPr>
          <w:b/>
        </w:rPr>
        <w:t xml:space="preserve">B. </w:t>
      </w:r>
      <w:r>
        <w:t>Evidence tied directly to relative path changes can change constructive/destructive interference</w:t>
      </w:r>
    </w:p>
    <w:p>
      <w:pPr>
        <w:spacing w:after="10"/>
        <w:ind w:left="259" w:hanging="230"/>
      </w:pPr>
      <w:r>
        <w:rPr>
          <w:b/>
        </w:rPr>
        <w:t xml:space="preserve">C. </w:t>
      </w:r>
      <w:r>
        <w:t>Evidence tied only to fringes are chemical stains</w:t>
      </w:r>
    </w:p>
    <w:p>
      <w:pPr>
        <w:spacing w:after="10"/>
        <w:ind w:left="259" w:hanging="230"/>
      </w:pPr>
      <w:r>
        <w:rPr>
          <w:b/>
        </w:rPr>
        <w:t xml:space="preserve">D. </w:t>
      </w:r>
      <w:r>
        <w:t>Evidence tied only to phase is dose rate</w:t>
      </w:r>
    </w:p>
    <w:p>
      <w:pPr>
        <w:spacing w:after="80"/>
        <w:ind w:left="259"/>
      </w:pPr>
      <w:r>
        <w:rPr>
          <w:b/>
          <w:color w:val="1E643C"/>
        </w:rPr>
        <w:t>Answer: B</w:t>
      </w:r>
    </w:p>
    <w:p>
      <w:pPr>
        <w:spacing w:after="40"/>
      </w:pPr>
      <w:r>
        <w:rPr>
          <w:b/>
        </w:rPr>
        <w:t xml:space="preserve">15.3.3. </w:t>
      </w:r>
      <w:r>
        <w:t>Which misconception should a student avoid when reasoning about phase interference?</w:t>
      </w:r>
    </w:p>
    <w:p>
      <w:pPr>
        <w:spacing w:after="10"/>
        <w:ind w:left="259" w:hanging="230"/>
      </w:pPr>
      <w:r>
        <w:rPr>
          <w:b/>
        </w:rPr>
        <w:t xml:space="preserve">A. </w:t>
      </w:r>
      <w:r>
        <w:t>relative path changes can change constructive/destructive interference</w:t>
      </w:r>
    </w:p>
    <w:p>
      <w:pPr>
        <w:spacing w:after="10"/>
        <w:ind w:left="259" w:hanging="230"/>
      </w:pPr>
      <w:r>
        <w:rPr>
          <w:b/>
        </w:rPr>
        <w:t xml:space="preserve">B. </w:t>
      </w:r>
      <w:r>
        <w:t>Recognizing the role of phase interference</w:t>
      </w:r>
    </w:p>
    <w:p>
      <w:pPr>
        <w:spacing w:after="10"/>
        <w:ind w:left="259" w:hanging="230"/>
      </w:pPr>
      <w:r>
        <w:rPr>
          <w:b/>
        </w:rPr>
        <w:t xml:space="preserve">C. </w:t>
      </w:r>
      <w:r>
        <w:t>Treating it as path length changes isotope identity</w:t>
      </w:r>
    </w:p>
    <w:p>
      <w:pPr>
        <w:spacing w:after="10"/>
        <w:ind w:left="259" w:hanging="230"/>
      </w:pPr>
      <w:r>
        <w:rPr>
          <w:b/>
        </w:rPr>
        <w:t xml:space="preserve">D. </w:t>
      </w:r>
      <w:r>
        <w:t>Checking units and assumptions</w:t>
      </w:r>
    </w:p>
    <w:p>
      <w:pPr>
        <w:spacing w:after="80"/>
        <w:ind w:left="259"/>
      </w:pPr>
      <w:r>
        <w:rPr>
          <w:b/>
          <w:color w:val="1E643C"/>
        </w:rPr>
        <w:t>Answer: C</w:t>
      </w:r>
    </w:p>
    <w:p>
      <w:pPr>
        <w:spacing w:after="40"/>
      </w:pPr>
      <w:r>
        <w:rPr>
          <w:b/>
        </w:rPr>
        <w:t xml:space="preserve">15.3.4. </w:t>
      </w:r>
      <w:r>
        <w:t>Why does phase interference matter in nuclear or quantum physics?</w:t>
      </w:r>
    </w:p>
    <w:p>
      <w:pPr>
        <w:spacing w:after="10"/>
        <w:ind w:left="259" w:hanging="230"/>
      </w:pPr>
      <w:r>
        <w:rPr>
          <w:b/>
        </w:rPr>
        <w:t xml:space="preserve">A. </w:t>
      </w:r>
      <w:r>
        <w:t>Because it connects measurements to relative path changes can change constructive/destructive interference</w:t>
      </w:r>
    </w:p>
    <w:p>
      <w:pPr>
        <w:spacing w:after="10"/>
        <w:ind w:left="259" w:hanging="230"/>
      </w:pPr>
      <w:r>
        <w:rPr>
          <w:b/>
        </w:rPr>
        <w:t xml:space="preserve">B. </w:t>
      </w:r>
      <w:r>
        <w:t>Because it is unrelated to experiments</w:t>
      </w:r>
    </w:p>
    <w:p>
      <w:pPr>
        <w:spacing w:after="10"/>
        <w:ind w:left="259" w:hanging="230"/>
      </w:pPr>
      <w:r>
        <w:rPr>
          <w:b/>
        </w:rPr>
        <w:t xml:space="preserve">C. </w:t>
      </w:r>
      <w:r>
        <w:t>Because it proves path length changes isotope identity</w:t>
      </w:r>
    </w:p>
    <w:p>
      <w:pPr>
        <w:spacing w:after="10"/>
        <w:ind w:left="259" w:hanging="230"/>
      </w:pPr>
      <w:r>
        <w:rPr>
          <w:b/>
        </w:rPr>
        <w:t xml:space="preserve">D. </w:t>
      </w:r>
      <w:r>
        <w:t>Because it removes uncertainty from all data</w:t>
      </w:r>
    </w:p>
    <w:p>
      <w:pPr>
        <w:spacing w:after="80"/>
        <w:ind w:left="259"/>
      </w:pPr>
      <w:r>
        <w:rPr>
          <w:b/>
          <w:color w:val="1E643C"/>
        </w:rPr>
        <w:t>Answer: A</w:t>
      </w:r>
    </w:p>
    <w:p>
      <w:pPr>
        <w:spacing w:after="40"/>
      </w:pPr>
      <w:r>
        <w:rPr>
          <w:b/>
        </w:rPr>
        <w:t xml:space="preserve">15.3.5. </w:t>
      </w:r>
      <w:r>
        <w:t>A measurement is said to involve phase interference. What extra information often matters before drawing a conclusion?</w:t>
      </w:r>
    </w:p>
    <w:p>
      <w:pPr>
        <w:spacing w:after="10"/>
        <w:ind w:left="259" w:hanging="230"/>
      </w:pPr>
      <w:r>
        <w:rPr>
          <w:b/>
        </w:rPr>
        <w:t xml:space="preserve">A. </w:t>
      </w:r>
      <w:r>
        <w:t>No extra information ever matters</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Only the most dramatic interpretation</w:t>
      </w:r>
    </w:p>
    <w:p>
      <w:pPr>
        <w:spacing w:after="10"/>
        <w:ind w:left="259" w:hanging="230"/>
      </w:pPr>
      <w:r>
        <w:rPr>
          <w:b/>
        </w:rPr>
        <w:t xml:space="preserve">D. </w:t>
      </w:r>
      <w:r>
        <w:t>Only the name of the laboratory</w:t>
      </w:r>
    </w:p>
    <w:p>
      <w:pPr>
        <w:spacing w:after="80"/>
        <w:ind w:left="259"/>
      </w:pPr>
      <w:r>
        <w:rPr>
          <w:b/>
          <w:color w:val="1E643C"/>
        </w:rPr>
        <w:t>Answer: B</w:t>
      </w:r>
    </w:p>
    <w:p>
      <w:pPr>
        <w:spacing w:after="40"/>
      </w:pPr>
      <w:r>
        <w:rPr>
          <w:b/>
        </w:rPr>
        <w:t xml:space="preserve">15.3.6. </w:t>
      </w:r>
      <w:r>
        <w:t>Which answer is most consistent with careful physics reasoning about phase interference?</w:t>
      </w:r>
    </w:p>
    <w:p>
      <w:pPr>
        <w:spacing w:after="10"/>
        <w:ind w:left="259" w:hanging="230"/>
      </w:pPr>
      <w:r>
        <w:rPr>
          <w:b/>
        </w:rPr>
        <w:t xml:space="preserve">A. </w:t>
      </w:r>
      <w:r>
        <w:t>Replace the physical model with a guess</w:t>
      </w:r>
    </w:p>
    <w:p>
      <w:pPr>
        <w:spacing w:after="10"/>
        <w:ind w:left="259" w:hanging="230"/>
      </w:pPr>
      <w:r>
        <w:rPr>
          <w:b/>
        </w:rPr>
        <w:t xml:space="preserve">B. </w:t>
      </w:r>
      <w:r>
        <w:t>State what is measured, identify assumptions, and connect it to relative path changes can change constructive/destructive interference</w:t>
      </w:r>
    </w:p>
    <w:p>
      <w:pPr>
        <w:spacing w:after="10"/>
        <w:ind w:left="259" w:hanging="230"/>
      </w:pPr>
      <w:r>
        <w:rPr>
          <w:b/>
        </w:rPr>
        <w:t xml:space="preserve">C. </w:t>
      </w:r>
      <w:r>
        <w:t>Assume path length changes isotope identity without checking</w:t>
      </w:r>
    </w:p>
    <w:p>
      <w:pPr>
        <w:spacing w:after="10"/>
        <w:ind w:left="259" w:hanging="230"/>
      </w:pPr>
      <w:r>
        <w:rPr>
          <w:b/>
        </w:rPr>
        <w:t xml:space="preserve">D. </w:t>
      </w:r>
      <w:r>
        <w:t>Ignore measurement limitations</w:t>
      </w:r>
    </w:p>
    <w:p>
      <w:pPr>
        <w:spacing w:after="80"/>
        <w:ind w:left="259"/>
      </w:pPr>
      <w:r>
        <w:rPr>
          <w:b/>
          <w:color w:val="1E643C"/>
        </w:rPr>
        <w:t>Answer: B</w:t>
      </w:r>
    </w:p>
    <w:p>
      <w:pPr>
        <w:pStyle w:val="Heading3"/>
        <w:spacing w:after="100" w:line="252" w:lineRule="auto"/>
      </w:pPr>
      <w:r>
        <w:t>15.4 Interferometers as sensors</w:t>
      </w:r>
    </w:p>
    <w:p>
      <w:pPr>
        <w:spacing w:after="40"/>
      </w:pPr>
      <w:r>
        <w:rPr>
          <w:b/>
        </w:rPr>
        <w:t xml:space="preserve">15.4.1. </w:t>
      </w:r>
      <w:r>
        <w:t>Which statement best describes interferometer sensing?</w:t>
      </w:r>
    </w:p>
    <w:p>
      <w:pPr>
        <w:spacing w:after="10"/>
        <w:ind w:left="259" w:hanging="230"/>
      </w:pPr>
      <w:r>
        <w:rPr>
          <w:b/>
        </w:rPr>
        <w:t xml:space="preserve">A. </w:t>
      </w:r>
      <w:r>
        <w:t>neutron activation only</w:t>
      </w:r>
    </w:p>
    <w:p>
      <w:pPr>
        <w:spacing w:after="10"/>
        <w:ind w:left="259" w:hanging="230"/>
      </w:pPr>
      <w:r>
        <w:rPr>
          <w:b/>
        </w:rPr>
        <w:t xml:space="preserve">B. </w:t>
      </w:r>
      <w:r>
        <w:t>tiny path or phase changes converted into measurable intensity/fringe changes</w:t>
      </w:r>
    </w:p>
    <w:p>
      <w:pPr>
        <w:spacing w:after="10"/>
        <w:ind w:left="259" w:hanging="230"/>
      </w:pPr>
      <w:r>
        <w:rPr>
          <w:b/>
        </w:rPr>
        <w:t xml:space="preserve">C. </w:t>
      </w:r>
      <w:r>
        <w:t>reactor moderation</w:t>
      </w:r>
    </w:p>
    <w:p>
      <w:pPr>
        <w:spacing w:after="10"/>
        <w:ind w:left="259" w:hanging="230"/>
      </w:pPr>
      <w:r>
        <w:rPr>
          <w:b/>
        </w:rPr>
        <w:t xml:space="preserve">D. </w:t>
      </w:r>
      <w:r>
        <w:t>mass spectrometry only</w:t>
      </w:r>
    </w:p>
    <w:p>
      <w:pPr>
        <w:spacing w:after="80"/>
        <w:ind w:left="259"/>
      </w:pPr>
      <w:r>
        <w:rPr>
          <w:b/>
          <w:color w:val="1E643C"/>
        </w:rPr>
        <w:t>Answer: B</w:t>
      </w:r>
    </w:p>
    <w:p>
      <w:pPr>
        <w:spacing w:after="40"/>
      </w:pPr>
      <w:r>
        <w:rPr>
          <w:b/>
        </w:rPr>
        <w:t xml:space="preserve">15.4.2. </w:t>
      </w:r>
      <w:r>
        <w:t>In an experiment involving interferometer sensing, which observation would be most physically relevant?</w:t>
      </w:r>
    </w:p>
    <w:p>
      <w:pPr>
        <w:spacing w:after="10"/>
        <w:ind w:left="259" w:hanging="230"/>
      </w:pPr>
      <w:r>
        <w:rPr>
          <w:b/>
        </w:rPr>
        <w:t xml:space="preserve">A. </w:t>
      </w:r>
      <w:r>
        <w:t>Evidence tied only to neutron activation only</w:t>
      </w:r>
    </w:p>
    <w:p>
      <w:pPr>
        <w:spacing w:after="10"/>
        <w:ind w:left="259" w:hanging="230"/>
      </w:pPr>
      <w:r>
        <w:rPr>
          <w:b/>
        </w:rPr>
        <w:t xml:space="preserve">B. </w:t>
      </w:r>
      <w:r>
        <w:t>Evidence tied only to reactor moderation</w:t>
      </w:r>
    </w:p>
    <w:p>
      <w:pPr>
        <w:spacing w:after="10"/>
        <w:ind w:left="259" w:hanging="230"/>
      </w:pPr>
      <w:r>
        <w:rPr>
          <w:b/>
        </w:rPr>
        <w:t xml:space="preserve">C. </w:t>
      </w:r>
      <w:r>
        <w:t>Evidence tied only to mass spectrometry only</w:t>
      </w:r>
    </w:p>
    <w:p>
      <w:pPr>
        <w:spacing w:after="10"/>
        <w:ind w:left="259" w:hanging="230"/>
      </w:pPr>
      <w:r>
        <w:rPr>
          <w:b/>
        </w:rPr>
        <w:t xml:space="preserve">D. </w:t>
      </w:r>
      <w:r>
        <w:t>Evidence tied directly to tiny path or phase changes converted into measurable intensity/fringe changes</w:t>
      </w:r>
    </w:p>
    <w:p>
      <w:pPr>
        <w:spacing w:after="80"/>
        <w:ind w:left="259"/>
      </w:pPr>
      <w:r>
        <w:rPr>
          <w:b/>
          <w:color w:val="1E643C"/>
        </w:rPr>
        <w:t>Answer: D</w:t>
      </w:r>
    </w:p>
    <w:p>
      <w:pPr>
        <w:spacing w:after="40"/>
      </w:pPr>
      <w:r>
        <w:rPr>
          <w:b/>
        </w:rPr>
        <w:t xml:space="preserve">15.4.3. </w:t>
      </w:r>
      <w:r>
        <w:t>Which misconception should a student avoid when reasoning about interferometer sensing?</w:t>
      </w:r>
    </w:p>
    <w:p>
      <w:pPr>
        <w:spacing w:after="10"/>
        <w:ind w:left="259" w:hanging="230"/>
      </w:pPr>
      <w:r>
        <w:rPr>
          <w:b/>
        </w:rPr>
        <w:t xml:space="preserve">A. </w:t>
      </w:r>
      <w:r>
        <w:t>Checking units and assumptions</w:t>
      </w:r>
    </w:p>
    <w:p>
      <w:pPr>
        <w:spacing w:after="10"/>
        <w:ind w:left="259" w:hanging="230"/>
      </w:pPr>
      <w:r>
        <w:rPr>
          <w:b/>
        </w:rPr>
        <w:t xml:space="preserve">B. </w:t>
      </w:r>
      <w:r>
        <w:t>Recognizing the role of interferometer sensing</w:t>
      </w:r>
    </w:p>
    <w:p>
      <w:pPr>
        <w:spacing w:after="10"/>
        <w:ind w:left="259" w:hanging="230"/>
      </w:pPr>
      <w:r>
        <w:rPr>
          <w:b/>
        </w:rPr>
        <w:t xml:space="preserve">C. </w:t>
      </w:r>
      <w:r>
        <w:t>tiny path or phase changes converted into measurable intensity/fringe changes</w:t>
      </w:r>
    </w:p>
    <w:p>
      <w:pPr>
        <w:spacing w:after="10"/>
        <w:ind w:left="259" w:hanging="230"/>
      </w:pPr>
      <w:r>
        <w:rPr>
          <w:b/>
        </w:rPr>
        <w:t xml:space="preserve">D. </w:t>
      </w:r>
      <w:r>
        <w:t>Treating it as mass spectrometry only</w:t>
      </w:r>
    </w:p>
    <w:p>
      <w:pPr>
        <w:spacing w:after="80"/>
        <w:ind w:left="259"/>
      </w:pPr>
      <w:r>
        <w:rPr>
          <w:b/>
          <w:color w:val="1E643C"/>
        </w:rPr>
        <w:t>Answer: D</w:t>
      </w:r>
    </w:p>
    <w:p>
      <w:pPr>
        <w:spacing w:after="40"/>
      </w:pPr>
      <w:r>
        <w:rPr>
          <w:b/>
        </w:rPr>
        <w:t xml:space="preserve">15.4.4. </w:t>
      </w:r>
      <w:r>
        <w:t>Why does interferometer sensing matter in nuclear or quantum physics?</w:t>
      </w:r>
    </w:p>
    <w:p>
      <w:pPr>
        <w:spacing w:after="10"/>
        <w:ind w:left="259" w:hanging="230"/>
      </w:pPr>
      <w:r>
        <w:rPr>
          <w:b/>
        </w:rPr>
        <w:t xml:space="preserve">A. </w:t>
      </w:r>
      <w:r>
        <w:t>Because it is unrelated to experiments</w:t>
      </w:r>
    </w:p>
    <w:p>
      <w:pPr>
        <w:spacing w:after="10"/>
        <w:ind w:left="259" w:hanging="230"/>
      </w:pPr>
      <w:r>
        <w:rPr>
          <w:b/>
        </w:rPr>
        <w:t xml:space="preserve">B. </w:t>
      </w:r>
      <w:r>
        <w:t>Because it connects measurements to tiny path or phase changes converted into measurable intensity/fringe changes</w:t>
      </w:r>
    </w:p>
    <w:p>
      <w:pPr>
        <w:spacing w:after="10"/>
        <w:ind w:left="259" w:hanging="230"/>
      </w:pPr>
      <w:r>
        <w:rPr>
          <w:b/>
        </w:rPr>
        <w:t xml:space="preserve">C. </w:t>
      </w:r>
      <w:r>
        <w:t>Because it proves mass spectrometry only</w:t>
      </w:r>
    </w:p>
    <w:p>
      <w:pPr>
        <w:spacing w:after="10"/>
        <w:ind w:left="259" w:hanging="230"/>
      </w:pPr>
      <w:r>
        <w:rPr>
          <w:b/>
        </w:rPr>
        <w:t xml:space="preserve">D. </w:t>
      </w:r>
      <w:r>
        <w:t>Because it removes uncertainty from all data</w:t>
      </w:r>
    </w:p>
    <w:p>
      <w:pPr>
        <w:spacing w:after="80"/>
        <w:ind w:left="259"/>
      </w:pPr>
      <w:r>
        <w:rPr>
          <w:b/>
          <w:color w:val="1E643C"/>
        </w:rPr>
        <w:t>Answer: B</w:t>
      </w:r>
    </w:p>
    <w:p>
      <w:pPr>
        <w:spacing w:after="40"/>
      </w:pPr>
      <w:r>
        <w:rPr>
          <w:b/>
        </w:rPr>
        <w:t xml:space="preserve">15.4.5. </w:t>
      </w:r>
      <w:r>
        <w:t>A measurement is said to involve interferometer sensing. What extra information often matters before drawing a conclusion?</w:t>
      </w:r>
    </w:p>
    <w:p>
      <w:pPr>
        <w:spacing w:after="10"/>
        <w:ind w:left="259" w:hanging="230"/>
      </w:pPr>
      <w:r>
        <w:rPr>
          <w:b/>
        </w:rPr>
        <w:t xml:space="preserve">A. </w:t>
      </w:r>
      <w:r>
        <w:t>Only the most dramatic interpretation</w:t>
      </w:r>
    </w:p>
    <w:p>
      <w:pPr>
        <w:spacing w:after="10"/>
        <w:ind w:left="259" w:hanging="230"/>
      </w:pPr>
      <w:r>
        <w:rPr>
          <w:b/>
        </w:rPr>
        <w:t xml:space="preserve">B. </w:t>
      </w:r>
      <w:r>
        <w:t>No extra information ever matters</w:t>
      </w:r>
    </w:p>
    <w:p>
      <w:pPr>
        <w:spacing w:after="10"/>
        <w:ind w:left="259" w:hanging="230"/>
      </w:pPr>
      <w:r>
        <w:rPr>
          <w:b/>
        </w:rPr>
        <w:t xml:space="preserve">C. </w:t>
      </w:r>
      <w:r>
        <w:t>Only the name of the laboratory</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15.4.6. </w:t>
      </w:r>
      <w:r>
        <w:t>Which answer is most consistent with careful physics reasoning about interferometer sensing?</w:t>
      </w:r>
    </w:p>
    <w:p>
      <w:pPr>
        <w:spacing w:after="10"/>
        <w:ind w:left="259" w:hanging="230"/>
      </w:pPr>
      <w:r>
        <w:rPr>
          <w:b/>
        </w:rPr>
        <w:t xml:space="preserve">A. </w:t>
      </w:r>
      <w:r>
        <w:t>Ignore measurement limitations</w:t>
      </w:r>
    </w:p>
    <w:p>
      <w:pPr>
        <w:spacing w:after="10"/>
        <w:ind w:left="259" w:hanging="230"/>
      </w:pPr>
      <w:r>
        <w:rPr>
          <w:b/>
        </w:rPr>
        <w:t xml:space="preserve">B. </w:t>
      </w:r>
      <w:r>
        <w:t>State what is measured, identify assumptions, and connect it to tiny path or phase changes converted into measurable intensity/fringe changes</w:t>
      </w:r>
    </w:p>
    <w:p>
      <w:pPr>
        <w:spacing w:after="10"/>
        <w:ind w:left="259" w:hanging="230"/>
      </w:pPr>
      <w:r>
        <w:rPr>
          <w:b/>
        </w:rPr>
        <w:t xml:space="preserve">C. </w:t>
      </w:r>
      <w:r>
        <w:t>Assume mass spectrometry only without checking</w:t>
      </w:r>
    </w:p>
    <w:p>
      <w:pPr>
        <w:spacing w:after="10"/>
        <w:ind w:left="259" w:hanging="230"/>
      </w:pPr>
      <w:r>
        <w:rPr>
          <w:b/>
        </w:rPr>
        <w:t xml:space="preserve">D. </w:t>
      </w:r>
      <w:r>
        <w:t>Replace the physical model with a guess</w:t>
      </w:r>
    </w:p>
    <w:p>
      <w:pPr>
        <w:spacing w:after="80"/>
        <w:ind w:left="259"/>
      </w:pPr>
      <w:r>
        <w:rPr>
          <w:b/>
          <w:color w:val="1E643C"/>
        </w:rPr>
        <w:t>Answer: B</w:t>
      </w:r>
    </w:p>
    <w:p>
      <w:r>
        <w:br w:type="page"/>
      </w:r>
    </w:p>
    <w:p>
      <w:pPr>
        <w:pStyle w:val="Heading1"/>
        <w:spacing w:after="100" w:line="252" w:lineRule="auto"/>
      </w:pPr>
      <w:r>
        <w:t>Section 16. Tunneling, Solids, Semiconductors, and Scanning Probes</w:t>
      </w:r>
    </w:p>
    <w:p>
      <w:pPr>
        <w:pStyle w:val="Heading2"/>
        <w:spacing w:after="100" w:line="252" w:lineRule="auto"/>
      </w:pPr>
      <w:r>
        <w:t>Scientist profile: Leo Esaki (1925-)</w:t>
      </w:r>
    </w:p>
    <w:p>
      <w:pPr>
        <w:spacing w:after="120" w:line="252" w:lineRule="auto"/>
      </w:pPr>
      <w:r>
        <w:t>Leo Esaki, born in Osaka in 1925, is best known for discovering electron tunneling in heavily doped semiconductors and inventing the tunnel diode. His work demonstrated that quantum tunneling was not merely a theoretical curiosity but a practical electronic effect. In 1973 Esaki shared the Nobel Prize in Physics with Ivar Giaever and Brian Josephson for experimental discoveries regarding tunneling phenomena in semiconductors and superconductors.</w:t>
      </w:r>
    </w:p>
    <w:p>
      <w:pPr>
        <w:spacing w:after="120" w:line="252" w:lineRule="auto"/>
      </w:pPr>
      <w:r>
        <w:t>Tunneling is one of the most distinctive quantum phenomena. Classically, a particle without enough energy to cross a barrier cannot cross it. Quantum mechanically, the wavefunction can extend into and beyond the barrier, giving a nonzero probability of transmission. The probability depends sensitively on barrier height, width, and particle properties. That sensitivity makes tunneling both conceptually strange and technologically useful.</w:t>
      </w:r>
    </w:p>
    <w:p>
      <w:pPr>
        <w:spacing w:after="120" w:line="252" w:lineRule="auto"/>
      </w:pPr>
      <w:r>
        <w:t>In solids, electrons occupy energy bands rather than isolated atomic levels. Semiconductors have a band gap between valence and conduction bands. Doping introduces carriers and changes conductivity. In heavily doped p-n junctions, the bands can align so that electrons tunnel through the junction, producing unusual current-voltage behavior, including negative differential resistance. This led to fast electronic devices and helped establish tunneling as a real engineering tool.</w:t>
      </w:r>
    </w:p>
    <w:p>
      <w:pPr>
        <w:spacing w:after="120" w:line="252" w:lineRule="auto"/>
      </w:pPr>
      <w:r>
        <w:t>Tunneling also underlies scanning tunneling microscopy, developed later by Gerd Binnig and Heinrich Rohrer. In an STM, a sharp conducting tip is brought extremely close to a surface, and a tunneling current flows across the gap. Because the current depends exponentially on distance, scanning the tip can map surface structure with atomic-scale sensitivity. This made surfaces, defects, and atomic arrangements directly investigable in a new way.</w:t>
      </w:r>
    </w:p>
    <w:p>
      <w:pPr>
        <w:spacing w:after="120" w:line="252" w:lineRule="auto"/>
      </w:pPr>
      <w:r>
        <w:t>Esaki's work helps students connect abstract wavefunctions to devices. Tunneling appears in nuclear alpha decay, semiconductor diodes, superconducting junctions, flash memory, STM images, and quantum computing hardware. It also teaches a general lesson: quantum effects often become visible when systems are small, cold, clean, or precisely engineered. In this course, tunneling is a bridge from nuclear decay to modern electronics and quantum sensing.</w:t>
      </w:r>
    </w:p>
    <w:p>
      <w:pPr>
        <w:pStyle w:val="Heading2"/>
        <w:spacing w:after="100" w:line="252" w:lineRule="auto"/>
      </w:pPr>
      <w:r>
        <w:t>Subsections</w:t>
      </w:r>
    </w:p>
    <w:p>
      <w:pPr>
        <w:pStyle w:val="Heading3"/>
        <w:spacing w:after="100" w:line="252" w:lineRule="auto"/>
      </w:pPr>
      <w:r>
        <w:t>16.1 Quantum tunneling through barriers</w:t>
      </w:r>
    </w:p>
    <w:p>
      <w:pPr>
        <w:spacing w:after="40"/>
      </w:pPr>
      <w:r>
        <w:rPr>
          <w:b/>
        </w:rPr>
        <w:t xml:space="preserve">16.1.1. </w:t>
      </w:r>
      <w:r>
        <w:t>Which statement best describes tunneling?</w:t>
      </w:r>
    </w:p>
    <w:p>
      <w:pPr>
        <w:spacing w:after="10"/>
        <w:ind w:left="259" w:hanging="230"/>
      </w:pPr>
      <w:r>
        <w:rPr>
          <w:b/>
        </w:rPr>
        <w:t xml:space="preserve">A. </w:t>
      </w:r>
      <w:r>
        <w:t>barriers disappearing</w:t>
      </w:r>
    </w:p>
    <w:p>
      <w:pPr>
        <w:spacing w:after="10"/>
        <w:ind w:left="259" w:hanging="230"/>
      </w:pPr>
      <w:r>
        <w:rPr>
          <w:b/>
        </w:rPr>
        <w:t xml:space="preserve">B. </w:t>
      </w:r>
      <w:r>
        <w:t>chemical drilling</w:t>
      </w:r>
    </w:p>
    <w:p>
      <w:pPr>
        <w:spacing w:after="10"/>
        <w:ind w:left="259" w:hanging="230"/>
      </w:pPr>
      <w:r>
        <w:rPr>
          <w:b/>
        </w:rPr>
        <w:t xml:space="preserve">C. </w:t>
      </w:r>
      <w:r>
        <w:t>detector calibration</w:t>
      </w:r>
    </w:p>
    <w:p>
      <w:pPr>
        <w:spacing w:after="10"/>
        <w:ind w:left="259" w:hanging="230"/>
      </w:pPr>
      <w:r>
        <w:rPr>
          <w:b/>
        </w:rPr>
        <w:t xml:space="preserve">D. </w:t>
      </w:r>
      <w:r>
        <w:t>nonzero probability amplitude across a classically forbidden barrier</w:t>
      </w:r>
    </w:p>
    <w:p>
      <w:pPr>
        <w:spacing w:after="80"/>
        <w:ind w:left="259"/>
      </w:pPr>
      <w:r>
        <w:rPr>
          <w:b/>
          <w:color w:val="1E643C"/>
        </w:rPr>
        <w:t>Answer: D</w:t>
      </w:r>
    </w:p>
    <w:p>
      <w:pPr>
        <w:spacing w:after="40"/>
      </w:pPr>
      <w:r>
        <w:rPr>
          <w:b/>
        </w:rPr>
        <w:t xml:space="preserve">16.1.2. </w:t>
      </w:r>
      <w:r>
        <w:t>In an experiment involving tunneling, which observation would be most physically relevant?</w:t>
      </w:r>
    </w:p>
    <w:p>
      <w:pPr>
        <w:spacing w:after="10"/>
        <w:ind w:left="259" w:hanging="230"/>
      </w:pPr>
      <w:r>
        <w:rPr>
          <w:b/>
        </w:rPr>
        <w:t xml:space="preserve">A. </w:t>
      </w:r>
      <w:r>
        <w:t>Evidence tied only to barriers disappearing</w:t>
      </w:r>
    </w:p>
    <w:p>
      <w:pPr>
        <w:spacing w:after="10"/>
        <w:ind w:left="259" w:hanging="230"/>
      </w:pPr>
      <w:r>
        <w:rPr>
          <w:b/>
        </w:rPr>
        <w:t xml:space="preserve">B. </w:t>
      </w:r>
      <w:r>
        <w:t>Evidence tied only to detector calibration</w:t>
      </w:r>
    </w:p>
    <w:p>
      <w:pPr>
        <w:spacing w:after="10"/>
        <w:ind w:left="259" w:hanging="230"/>
      </w:pPr>
      <w:r>
        <w:rPr>
          <w:b/>
        </w:rPr>
        <w:t xml:space="preserve">C. </w:t>
      </w:r>
      <w:r>
        <w:t>Evidence tied directly to nonzero probability amplitude across a classically forbidden barrier</w:t>
      </w:r>
    </w:p>
    <w:p>
      <w:pPr>
        <w:spacing w:after="10"/>
        <w:ind w:left="259" w:hanging="230"/>
      </w:pPr>
      <w:r>
        <w:rPr>
          <w:b/>
        </w:rPr>
        <w:t xml:space="preserve">D. </w:t>
      </w:r>
      <w:r>
        <w:t>Evidence tied only to chemical drilling</w:t>
      </w:r>
    </w:p>
    <w:p>
      <w:pPr>
        <w:spacing w:after="80"/>
        <w:ind w:left="259"/>
      </w:pPr>
      <w:r>
        <w:rPr>
          <w:b/>
          <w:color w:val="1E643C"/>
        </w:rPr>
        <w:t>Answer: C</w:t>
      </w:r>
    </w:p>
    <w:p>
      <w:pPr>
        <w:spacing w:after="40"/>
      </w:pPr>
      <w:r>
        <w:rPr>
          <w:b/>
        </w:rPr>
        <w:t xml:space="preserve">16.1.3. </w:t>
      </w:r>
      <w:r>
        <w:t>Which misconception should a student avoid when reasoning about tunneling?</w:t>
      </w:r>
    </w:p>
    <w:p>
      <w:pPr>
        <w:spacing w:after="10"/>
        <w:ind w:left="259" w:hanging="230"/>
      </w:pPr>
      <w:r>
        <w:rPr>
          <w:b/>
        </w:rPr>
        <w:t xml:space="preserve">A. </w:t>
      </w:r>
      <w:r>
        <w:t>Treating it as barriers disappearing</w:t>
      </w:r>
    </w:p>
    <w:p>
      <w:pPr>
        <w:spacing w:after="10"/>
        <w:ind w:left="259" w:hanging="230"/>
      </w:pPr>
      <w:r>
        <w:rPr>
          <w:b/>
        </w:rPr>
        <w:t xml:space="preserve">B. </w:t>
      </w:r>
      <w:r>
        <w:t>Recognizing the role of tunneling</w:t>
      </w:r>
    </w:p>
    <w:p>
      <w:pPr>
        <w:spacing w:after="10"/>
        <w:ind w:left="259" w:hanging="230"/>
      </w:pPr>
      <w:r>
        <w:rPr>
          <w:b/>
        </w:rPr>
        <w:t xml:space="preserve">C. </w:t>
      </w:r>
      <w:r>
        <w:t>Checking units and assumptions</w:t>
      </w:r>
    </w:p>
    <w:p>
      <w:pPr>
        <w:spacing w:after="10"/>
        <w:ind w:left="259" w:hanging="230"/>
      </w:pPr>
      <w:r>
        <w:rPr>
          <w:b/>
        </w:rPr>
        <w:t xml:space="preserve">D. </w:t>
      </w:r>
      <w:r>
        <w:t>nonzero probability amplitude across a classically forbidden barrier</w:t>
      </w:r>
    </w:p>
    <w:p>
      <w:pPr>
        <w:spacing w:after="80"/>
        <w:ind w:left="259"/>
      </w:pPr>
      <w:r>
        <w:rPr>
          <w:b/>
          <w:color w:val="1E643C"/>
        </w:rPr>
        <w:t>Answer: A</w:t>
      </w:r>
    </w:p>
    <w:p>
      <w:pPr>
        <w:spacing w:after="40"/>
      </w:pPr>
      <w:r>
        <w:rPr>
          <w:b/>
        </w:rPr>
        <w:t xml:space="preserve">16.1.4. </w:t>
      </w:r>
      <w:r>
        <w:t>Why does tunneling matter in nuclear or quantum physics?</w:t>
      </w:r>
    </w:p>
    <w:p>
      <w:pPr>
        <w:spacing w:after="10"/>
        <w:ind w:left="259" w:hanging="230"/>
      </w:pPr>
      <w:r>
        <w:rPr>
          <w:b/>
        </w:rPr>
        <w:t xml:space="preserve">A. </w:t>
      </w:r>
      <w:r>
        <w:t>Because it proves barriers disappearing</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connects measurements to nonzero probability amplitude across a classically forbidden barrier</w:t>
      </w:r>
    </w:p>
    <w:p>
      <w:pPr>
        <w:spacing w:after="10"/>
        <w:ind w:left="259" w:hanging="230"/>
      </w:pPr>
      <w:r>
        <w:rPr>
          <w:b/>
        </w:rPr>
        <w:t xml:space="preserve">D. </w:t>
      </w:r>
      <w:r>
        <w:t>Because it is unrelated to experiments</w:t>
      </w:r>
    </w:p>
    <w:p>
      <w:pPr>
        <w:spacing w:after="80"/>
        <w:ind w:left="259"/>
      </w:pPr>
      <w:r>
        <w:rPr>
          <w:b/>
          <w:color w:val="1E643C"/>
        </w:rPr>
        <w:t>Answer: C</w:t>
      </w:r>
    </w:p>
    <w:p>
      <w:pPr>
        <w:spacing w:after="40"/>
      </w:pPr>
      <w:r>
        <w:rPr>
          <w:b/>
        </w:rPr>
        <w:t xml:space="preserve">16.1.5. </w:t>
      </w:r>
      <w:r>
        <w:t>A measurement is said to involve tunneling. What extra information often matters before drawing a conclusion?</w:t>
      </w:r>
    </w:p>
    <w:p>
      <w:pPr>
        <w:spacing w:after="10"/>
        <w:ind w:left="259" w:hanging="230"/>
      </w:pPr>
      <w:r>
        <w:rPr>
          <w:b/>
        </w:rPr>
        <w:t xml:space="preserve">A. </w:t>
      </w:r>
      <w:r>
        <w:t>No extra information ever matters</w:t>
      </w:r>
    </w:p>
    <w:p>
      <w:pPr>
        <w:spacing w:after="10"/>
        <w:ind w:left="259" w:hanging="230"/>
      </w:pPr>
      <w:r>
        <w:rPr>
          <w:b/>
        </w:rPr>
        <w:t xml:space="preserve">B. </w:t>
      </w:r>
      <w:r>
        <w:t>Only the most dramatic interpretation</w:t>
      </w:r>
    </w:p>
    <w:p>
      <w:pPr>
        <w:spacing w:after="10"/>
        <w:ind w:left="259" w:hanging="230"/>
      </w:pPr>
      <w:r>
        <w:rPr>
          <w:b/>
        </w:rPr>
        <w:t xml:space="preserve">C. </w:t>
      </w:r>
      <w:r>
        <w:t>Only the name of the laboratory</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16.1.6. </w:t>
      </w:r>
      <w:r>
        <w:t>Which answer is most consistent with careful physics reasoning about tunneling?</w:t>
      </w:r>
    </w:p>
    <w:p>
      <w:pPr>
        <w:spacing w:after="10"/>
        <w:ind w:left="259" w:hanging="230"/>
      </w:pPr>
      <w:r>
        <w:rPr>
          <w:b/>
        </w:rPr>
        <w:t xml:space="preserve">A. </w:t>
      </w:r>
      <w:r>
        <w:t>Replace the physical model with a guess</w:t>
      </w:r>
    </w:p>
    <w:p>
      <w:pPr>
        <w:spacing w:after="10"/>
        <w:ind w:left="259" w:hanging="230"/>
      </w:pPr>
      <w:r>
        <w:rPr>
          <w:b/>
        </w:rPr>
        <w:t xml:space="preserve">B. </w:t>
      </w:r>
      <w:r>
        <w:t>State what is measured, identify assumptions, and connect it to nonzero probability amplitude across a classically forbidden barrier</w:t>
      </w:r>
    </w:p>
    <w:p>
      <w:pPr>
        <w:spacing w:after="10"/>
        <w:ind w:left="259" w:hanging="230"/>
      </w:pPr>
      <w:r>
        <w:rPr>
          <w:b/>
        </w:rPr>
        <w:t xml:space="preserve">C. </w:t>
      </w:r>
      <w:r>
        <w:t>Assume barriers disappearing without checking</w:t>
      </w:r>
    </w:p>
    <w:p>
      <w:pPr>
        <w:spacing w:after="10"/>
        <w:ind w:left="259" w:hanging="230"/>
      </w:pPr>
      <w:r>
        <w:rPr>
          <w:b/>
        </w:rPr>
        <w:t xml:space="preserve">D. </w:t>
      </w:r>
      <w:r>
        <w:t>Ignore measurement limitations</w:t>
      </w:r>
    </w:p>
    <w:p>
      <w:pPr>
        <w:spacing w:after="80"/>
        <w:ind w:left="259"/>
      </w:pPr>
      <w:r>
        <w:rPr>
          <w:b/>
          <w:color w:val="1E643C"/>
        </w:rPr>
        <w:t>Answer: B</w:t>
      </w:r>
    </w:p>
    <w:p>
      <w:pPr>
        <w:pStyle w:val="Heading3"/>
        <w:spacing w:after="100" w:line="252" w:lineRule="auto"/>
      </w:pPr>
      <w:r>
        <w:t>16.2 Band structure and semiconductors</w:t>
      </w:r>
    </w:p>
    <w:p>
      <w:pPr>
        <w:spacing w:after="40"/>
      </w:pPr>
      <w:r>
        <w:rPr>
          <w:b/>
        </w:rPr>
        <w:t xml:space="preserve">16.2.1. </w:t>
      </w:r>
      <w:r>
        <w:t>Which statement best describes band structure?</w:t>
      </w:r>
    </w:p>
    <w:p>
      <w:pPr>
        <w:spacing w:after="10"/>
        <w:ind w:left="259" w:hanging="230"/>
      </w:pPr>
      <w:r>
        <w:rPr>
          <w:b/>
        </w:rPr>
        <w:t xml:space="preserve">A. </w:t>
      </w:r>
      <w:r>
        <w:t>nuclear decay chain</w:t>
      </w:r>
    </w:p>
    <w:p>
      <w:pPr>
        <w:spacing w:after="10"/>
        <w:ind w:left="259" w:hanging="230"/>
      </w:pPr>
      <w:r>
        <w:rPr>
          <w:b/>
        </w:rPr>
        <w:t xml:space="preserve">B. </w:t>
      </w:r>
      <w:r>
        <w:t>reactor coolant map</w:t>
      </w:r>
    </w:p>
    <w:p>
      <w:pPr>
        <w:spacing w:after="10"/>
        <w:ind w:left="259" w:hanging="230"/>
      </w:pPr>
      <w:r>
        <w:rPr>
          <w:b/>
        </w:rPr>
        <w:t xml:space="preserve">C. </w:t>
      </w:r>
      <w:r>
        <w:t>atomic mass table only</w:t>
      </w:r>
    </w:p>
    <w:p>
      <w:pPr>
        <w:spacing w:after="10"/>
        <w:ind w:left="259" w:hanging="230"/>
      </w:pPr>
      <w:r>
        <w:rPr>
          <w:b/>
        </w:rPr>
        <w:t xml:space="preserve">D. </w:t>
      </w:r>
      <w:r>
        <w:t>allowed and forbidden electron energy ranges in solids</w:t>
      </w:r>
    </w:p>
    <w:p>
      <w:pPr>
        <w:spacing w:after="80"/>
        <w:ind w:left="259"/>
      </w:pPr>
      <w:r>
        <w:rPr>
          <w:b/>
          <w:color w:val="1E643C"/>
        </w:rPr>
        <w:t>Answer: D</w:t>
      </w:r>
    </w:p>
    <w:p>
      <w:pPr>
        <w:spacing w:after="40"/>
      </w:pPr>
      <w:r>
        <w:rPr>
          <w:b/>
        </w:rPr>
        <w:t xml:space="preserve">16.2.2. </w:t>
      </w:r>
      <w:r>
        <w:t>In an experiment involving band structure, which observation would be most physically relevant?</w:t>
      </w:r>
    </w:p>
    <w:p>
      <w:pPr>
        <w:spacing w:after="10"/>
        <w:ind w:left="259" w:hanging="230"/>
      </w:pPr>
      <w:r>
        <w:rPr>
          <w:b/>
        </w:rPr>
        <w:t xml:space="preserve">A. </w:t>
      </w:r>
      <w:r>
        <w:t>Evidence tied only to atomic mass table only</w:t>
      </w:r>
    </w:p>
    <w:p>
      <w:pPr>
        <w:spacing w:after="10"/>
        <w:ind w:left="259" w:hanging="230"/>
      </w:pPr>
      <w:r>
        <w:rPr>
          <w:b/>
        </w:rPr>
        <w:t xml:space="preserve">B. </w:t>
      </w:r>
      <w:r>
        <w:t>Evidence tied only to nuclear decay chain</w:t>
      </w:r>
    </w:p>
    <w:p>
      <w:pPr>
        <w:spacing w:after="10"/>
        <w:ind w:left="259" w:hanging="230"/>
      </w:pPr>
      <w:r>
        <w:rPr>
          <w:b/>
        </w:rPr>
        <w:t xml:space="preserve">C. </w:t>
      </w:r>
      <w:r>
        <w:t>Evidence tied directly to allowed and forbidden electron energy ranges in solids</w:t>
      </w:r>
    </w:p>
    <w:p>
      <w:pPr>
        <w:spacing w:after="10"/>
        <w:ind w:left="259" w:hanging="230"/>
      </w:pPr>
      <w:r>
        <w:rPr>
          <w:b/>
        </w:rPr>
        <w:t xml:space="preserve">D. </w:t>
      </w:r>
      <w:r>
        <w:t>Evidence tied only to reactor coolant map</w:t>
      </w:r>
    </w:p>
    <w:p>
      <w:pPr>
        <w:spacing w:after="80"/>
        <w:ind w:left="259"/>
      </w:pPr>
      <w:r>
        <w:rPr>
          <w:b/>
          <w:color w:val="1E643C"/>
        </w:rPr>
        <w:t>Answer: C</w:t>
      </w:r>
    </w:p>
    <w:p>
      <w:pPr>
        <w:spacing w:after="40"/>
      </w:pPr>
      <w:r>
        <w:rPr>
          <w:b/>
        </w:rPr>
        <w:t xml:space="preserve">16.2.3. </w:t>
      </w:r>
      <w:r>
        <w:t>Which misconception should a student avoid when reasoning about band structure?</w:t>
      </w:r>
    </w:p>
    <w:p>
      <w:pPr>
        <w:spacing w:after="10"/>
        <w:ind w:left="259" w:hanging="230"/>
      </w:pPr>
      <w:r>
        <w:rPr>
          <w:b/>
        </w:rPr>
        <w:t xml:space="preserve">A. </w:t>
      </w:r>
      <w:r>
        <w:t>allowed and forbidden electron energy ranges in solids</w:t>
      </w:r>
    </w:p>
    <w:p>
      <w:pPr>
        <w:spacing w:after="10"/>
        <w:ind w:left="259" w:hanging="230"/>
      </w:pPr>
      <w:r>
        <w:rPr>
          <w:b/>
        </w:rPr>
        <w:t xml:space="preserve">B. </w:t>
      </w:r>
      <w:r>
        <w:t>Recognizing the role of band structure</w:t>
      </w:r>
    </w:p>
    <w:p>
      <w:pPr>
        <w:spacing w:after="10"/>
        <w:ind w:left="259" w:hanging="230"/>
      </w:pPr>
      <w:r>
        <w:rPr>
          <w:b/>
        </w:rPr>
        <w:t xml:space="preserve">C. </w:t>
      </w:r>
      <w:r>
        <w:t>Treating it as nuclear decay chain</w:t>
      </w:r>
    </w:p>
    <w:p>
      <w:pPr>
        <w:spacing w:after="10"/>
        <w:ind w:left="259" w:hanging="230"/>
      </w:pPr>
      <w:r>
        <w:rPr>
          <w:b/>
        </w:rPr>
        <w:t xml:space="preserve">D. </w:t>
      </w:r>
      <w:r>
        <w:t>Checking units and assumptions</w:t>
      </w:r>
    </w:p>
    <w:p>
      <w:pPr>
        <w:spacing w:after="80"/>
        <w:ind w:left="259"/>
      </w:pPr>
      <w:r>
        <w:rPr>
          <w:b/>
          <w:color w:val="1E643C"/>
        </w:rPr>
        <w:t>Answer: C</w:t>
      </w:r>
    </w:p>
    <w:p>
      <w:pPr>
        <w:spacing w:after="40"/>
      </w:pPr>
      <w:r>
        <w:rPr>
          <w:b/>
        </w:rPr>
        <w:t xml:space="preserve">16.2.4. </w:t>
      </w:r>
      <w:r>
        <w:t>Why does band structure matter in nuclear or quantum physics?</w:t>
      </w:r>
    </w:p>
    <w:p>
      <w:pPr>
        <w:spacing w:after="10"/>
        <w:ind w:left="259" w:hanging="230"/>
      </w:pPr>
      <w:r>
        <w:rPr>
          <w:b/>
        </w:rPr>
        <w:t xml:space="preserve">A. </w:t>
      </w:r>
      <w:r>
        <w:t>Because it proves nuclear decay chain</w:t>
      </w:r>
    </w:p>
    <w:p>
      <w:pPr>
        <w:spacing w:after="10"/>
        <w:ind w:left="259" w:hanging="230"/>
      </w:pPr>
      <w:r>
        <w:rPr>
          <w:b/>
        </w:rPr>
        <w:t xml:space="preserve">B. </w:t>
      </w:r>
      <w:r>
        <w:t>Because it is unrelated to experiments</w:t>
      </w:r>
    </w:p>
    <w:p>
      <w:pPr>
        <w:spacing w:after="10"/>
        <w:ind w:left="259" w:hanging="230"/>
      </w:pPr>
      <w:r>
        <w:rPr>
          <w:b/>
        </w:rPr>
        <w:t xml:space="preserve">C. </w:t>
      </w:r>
      <w:r>
        <w:t>Because it connects measurements to allowed and forbidden electron energy ranges in solids</w:t>
      </w:r>
    </w:p>
    <w:p>
      <w:pPr>
        <w:spacing w:after="10"/>
        <w:ind w:left="259" w:hanging="230"/>
      </w:pPr>
      <w:r>
        <w:rPr>
          <w:b/>
        </w:rPr>
        <w:t xml:space="preserve">D. </w:t>
      </w:r>
      <w:r>
        <w:t>Because it removes uncertainty from all data</w:t>
      </w:r>
    </w:p>
    <w:p>
      <w:pPr>
        <w:spacing w:after="80"/>
        <w:ind w:left="259"/>
      </w:pPr>
      <w:r>
        <w:rPr>
          <w:b/>
          <w:color w:val="1E643C"/>
        </w:rPr>
        <w:t>Answer: C</w:t>
      </w:r>
    </w:p>
    <w:p>
      <w:pPr>
        <w:spacing w:after="40"/>
      </w:pPr>
      <w:r>
        <w:rPr>
          <w:b/>
        </w:rPr>
        <w:t xml:space="preserve">16.2.5. </w:t>
      </w:r>
      <w:r>
        <w:t>A measurement is said to involve band structure. What extra information often matters before drawing a conclusion?</w:t>
      </w:r>
    </w:p>
    <w:p>
      <w:pPr>
        <w:spacing w:after="10"/>
        <w:ind w:left="259" w:hanging="230"/>
      </w:pPr>
      <w:r>
        <w:rPr>
          <w:b/>
        </w:rPr>
        <w:t xml:space="preserve">A. </w:t>
      </w:r>
      <w:r>
        <w:t>Energy, geometry, calibration, sample history, or environmental conditions as relevant</w:t>
      </w:r>
    </w:p>
    <w:p>
      <w:pPr>
        <w:spacing w:after="10"/>
        <w:ind w:left="259" w:hanging="230"/>
      </w:pPr>
      <w:r>
        <w:rPr>
          <w:b/>
        </w:rPr>
        <w:t xml:space="preserve">B. </w:t>
      </w:r>
      <w:r>
        <w:t>Only the most dramatic interpretation</w:t>
      </w:r>
    </w:p>
    <w:p>
      <w:pPr>
        <w:spacing w:after="10"/>
        <w:ind w:left="259" w:hanging="230"/>
      </w:pPr>
      <w:r>
        <w:rPr>
          <w:b/>
        </w:rPr>
        <w:t xml:space="preserve">C. </w:t>
      </w:r>
      <w:r>
        <w:t>Only the name of the laboratory</w:t>
      </w:r>
    </w:p>
    <w:p>
      <w:pPr>
        <w:spacing w:after="10"/>
        <w:ind w:left="259" w:hanging="230"/>
      </w:pPr>
      <w:r>
        <w:rPr>
          <w:b/>
        </w:rPr>
        <w:t xml:space="preserve">D. </w:t>
      </w:r>
      <w:r>
        <w:t>No extra information ever matters</w:t>
      </w:r>
    </w:p>
    <w:p>
      <w:pPr>
        <w:spacing w:after="80"/>
        <w:ind w:left="259"/>
      </w:pPr>
      <w:r>
        <w:rPr>
          <w:b/>
          <w:color w:val="1E643C"/>
        </w:rPr>
        <w:t>Answer: A</w:t>
      </w:r>
    </w:p>
    <w:p>
      <w:pPr>
        <w:spacing w:after="40"/>
      </w:pPr>
      <w:r>
        <w:rPr>
          <w:b/>
        </w:rPr>
        <w:t xml:space="preserve">16.2.6. </w:t>
      </w:r>
      <w:r>
        <w:t>Which answer is most consistent with careful physics reasoning about band structure?</w:t>
      </w:r>
    </w:p>
    <w:p>
      <w:pPr>
        <w:spacing w:after="10"/>
        <w:ind w:left="259" w:hanging="230"/>
      </w:pPr>
      <w:r>
        <w:rPr>
          <w:b/>
        </w:rPr>
        <w:t xml:space="preserve">A. </w:t>
      </w:r>
      <w:r>
        <w:t>Ignore measurement limitations</w:t>
      </w:r>
    </w:p>
    <w:p>
      <w:pPr>
        <w:spacing w:after="10"/>
        <w:ind w:left="259" w:hanging="230"/>
      </w:pPr>
      <w:r>
        <w:rPr>
          <w:b/>
        </w:rPr>
        <w:t xml:space="preserve">B. </w:t>
      </w:r>
      <w:r>
        <w:t>Replace the physical model with a guess</w:t>
      </w:r>
    </w:p>
    <w:p>
      <w:pPr>
        <w:spacing w:after="10"/>
        <w:ind w:left="259" w:hanging="230"/>
      </w:pPr>
      <w:r>
        <w:rPr>
          <w:b/>
        </w:rPr>
        <w:t xml:space="preserve">C. </w:t>
      </w:r>
      <w:r>
        <w:t>Assume nuclear decay chain without checking</w:t>
      </w:r>
    </w:p>
    <w:p>
      <w:pPr>
        <w:spacing w:after="10"/>
        <w:ind w:left="259" w:hanging="230"/>
      </w:pPr>
      <w:r>
        <w:rPr>
          <w:b/>
        </w:rPr>
        <w:t xml:space="preserve">D. </w:t>
      </w:r>
      <w:r>
        <w:t>State what is measured, identify assumptions, and connect it to allowed and forbidden electron energy ranges in solids</w:t>
      </w:r>
    </w:p>
    <w:p>
      <w:pPr>
        <w:spacing w:after="80"/>
        <w:ind w:left="259"/>
      </w:pPr>
      <w:r>
        <w:rPr>
          <w:b/>
          <w:color w:val="1E643C"/>
        </w:rPr>
        <w:t>Answer: D</w:t>
      </w:r>
    </w:p>
    <w:p>
      <w:pPr>
        <w:pStyle w:val="Heading3"/>
        <w:spacing w:after="100" w:line="252" w:lineRule="auto"/>
      </w:pPr>
      <w:r>
        <w:t>16.3 Tunnel diodes and Josephson-related ideas</w:t>
      </w:r>
    </w:p>
    <w:p>
      <w:pPr>
        <w:spacing w:after="40"/>
      </w:pPr>
      <w:r>
        <w:rPr>
          <w:b/>
        </w:rPr>
        <w:t xml:space="preserve">16.3.1. </w:t>
      </w:r>
      <w:r>
        <w:t>Which statement best describes tunnel device?</w:t>
      </w:r>
    </w:p>
    <w:p>
      <w:pPr>
        <w:spacing w:after="10"/>
        <w:ind w:left="259" w:hanging="230"/>
      </w:pPr>
      <w:r>
        <w:rPr>
          <w:b/>
        </w:rPr>
        <w:t xml:space="preserve">A. </w:t>
      </w:r>
      <w:r>
        <w:t>current due to quantum tunneling through a barrier or junction</w:t>
      </w:r>
    </w:p>
    <w:p>
      <w:pPr>
        <w:spacing w:after="10"/>
        <w:ind w:left="259" w:hanging="230"/>
      </w:pPr>
      <w:r>
        <w:rPr>
          <w:b/>
        </w:rPr>
        <w:t xml:space="preserve">B. </w:t>
      </w:r>
      <w:r>
        <w:t>neutron moderation</w:t>
      </w:r>
    </w:p>
    <w:p>
      <w:pPr>
        <w:spacing w:after="10"/>
        <w:ind w:left="259" w:hanging="230"/>
      </w:pPr>
      <w:r>
        <w:rPr>
          <w:b/>
        </w:rPr>
        <w:t xml:space="preserve">C. </w:t>
      </w:r>
      <w:r>
        <w:t>alpha shielding</w:t>
      </w:r>
    </w:p>
    <w:p>
      <w:pPr>
        <w:spacing w:after="10"/>
        <w:ind w:left="259" w:hanging="230"/>
      </w:pPr>
      <w:r>
        <w:rPr>
          <w:b/>
        </w:rPr>
        <w:t xml:space="preserve">D. </w:t>
      </w:r>
      <w:r>
        <w:t>ordinary wire resistance only</w:t>
      </w:r>
    </w:p>
    <w:p>
      <w:pPr>
        <w:spacing w:after="80"/>
        <w:ind w:left="259"/>
      </w:pPr>
      <w:r>
        <w:rPr>
          <w:b/>
          <w:color w:val="1E643C"/>
        </w:rPr>
        <w:t>Answer: A</w:t>
      </w:r>
    </w:p>
    <w:p>
      <w:pPr>
        <w:spacing w:after="40"/>
      </w:pPr>
      <w:r>
        <w:rPr>
          <w:b/>
        </w:rPr>
        <w:t xml:space="preserve">16.3.2. </w:t>
      </w:r>
      <w:r>
        <w:t>In an experiment involving tunnel device, which observation would be most physically relevant?</w:t>
      </w:r>
    </w:p>
    <w:p>
      <w:pPr>
        <w:spacing w:after="10"/>
        <w:ind w:left="259" w:hanging="230"/>
      </w:pPr>
      <w:r>
        <w:rPr>
          <w:b/>
        </w:rPr>
        <w:t xml:space="preserve">A. </w:t>
      </w:r>
      <w:r>
        <w:t>Evidence tied only to ordinary wire resistance only</w:t>
      </w:r>
    </w:p>
    <w:p>
      <w:pPr>
        <w:spacing w:after="10"/>
        <w:ind w:left="259" w:hanging="230"/>
      </w:pPr>
      <w:r>
        <w:rPr>
          <w:b/>
        </w:rPr>
        <w:t xml:space="preserve">B. </w:t>
      </w:r>
      <w:r>
        <w:t>Evidence tied directly to current due to quantum tunneling through a barrier or junction</w:t>
      </w:r>
    </w:p>
    <w:p>
      <w:pPr>
        <w:spacing w:after="10"/>
        <w:ind w:left="259" w:hanging="230"/>
      </w:pPr>
      <w:r>
        <w:rPr>
          <w:b/>
        </w:rPr>
        <w:t xml:space="preserve">C. </w:t>
      </w:r>
      <w:r>
        <w:t>Evidence tied only to neutron moderation</w:t>
      </w:r>
    </w:p>
    <w:p>
      <w:pPr>
        <w:spacing w:after="10"/>
        <w:ind w:left="259" w:hanging="230"/>
      </w:pPr>
      <w:r>
        <w:rPr>
          <w:b/>
        </w:rPr>
        <w:t xml:space="preserve">D. </w:t>
      </w:r>
      <w:r>
        <w:t>Evidence tied only to alpha shielding</w:t>
      </w:r>
    </w:p>
    <w:p>
      <w:pPr>
        <w:spacing w:after="80"/>
        <w:ind w:left="259"/>
      </w:pPr>
      <w:r>
        <w:rPr>
          <w:b/>
          <w:color w:val="1E643C"/>
        </w:rPr>
        <w:t>Answer: B</w:t>
      </w:r>
    </w:p>
    <w:p>
      <w:pPr>
        <w:spacing w:after="40"/>
      </w:pPr>
      <w:r>
        <w:rPr>
          <w:b/>
        </w:rPr>
        <w:t xml:space="preserve">16.3.3. </w:t>
      </w:r>
      <w:r>
        <w:t>Which misconception should a student avoid when reasoning about tunnel device?</w:t>
      </w:r>
    </w:p>
    <w:p>
      <w:pPr>
        <w:spacing w:after="10"/>
        <w:ind w:left="259" w:hanging="230"/>
      </w:pPr>
      <w:r>
        <w:rPr>
          <w:b/>
        </w:rPr>
        <w:t xml:space="preserve">A. </w:t>
      </w:r>
      <w:r>
        <w:t>Treating it as ordinary wire resistance only</w:t>
      </w:r>
    </w:p>
    <w:p>
      <w:pPr>
        <w:spacing w:after="10"/>
        <w:ind w:left="259" w:hanging="230"/>
      </w:pPr>
      <w:r>
        <w:rPr>
          <w:b/>
        </w:rPr>
        <w:t xml:space="preserve">B. </w:t>
      </w:r>
      <w:r>
        <w:t>Recognizing the role of tunnel device</w:t>
      </w:r>
    </w:p>
    <w:p>
      <w:pPr>
        <w:spacing w:after="10"/>
        <w:ind w:left="259" w:hanging="230"/>
      </w:pPr>
      <w:r>
        <w:rPr>
          <w:b/>
        </w:rPr>
        <w:t xml:space="preserve">C. </w:t>
      </w:r>
      <w:r>
        <w:t>Checking units and assumptions</w:t>
      </w:r>
    </w:p>
    <w:p>
      <w:pPr>
        <w:spacing w:after="10"/>
        <w:ind w:left="259" w:hanging="230"/>
      </w:pPr>
      <w:r>
        <w:rPr>
          <w:b/>
        </w:rPr>
        <w:t xml:space="preserve">D. </w:t>
      </w:r>
      <w:r>
        <w:t>current due to quantum tunneling through a barrier or junction</w:t>
      </w:r>
    </w:p>
    <w:p>
      <w:pPr>
        <w:spacing w:after="80"/>
        <w:ind w:left="259"/>
      </w:pPr>
      <w:r>
        <w:rPr>
          <w:b/>
          <w:color w:val="1E643C"/>
        </w:rPr>
        <w:t>Answer: A</w:t>
      </w:r>
    </w:p>
    <w:p>
      <w:pPr>
        <w:spacing w:after="40"/>
      </w:pPr>
      <w:r>
        <w:rPr>
          <w:b/>
        </w:rPr>
        <w:t xml:space="preserve">16.3.4. </w:t>
      </w:r>
      <w:r>
        <w:t>Why does tunnel device matter in nuclear or quantum physics?</w:t>
      </w:r>
    </w:p>
    <w:p>
      <w:pPr>
        <w:spacing w:after="10"/>
        <w:ind w:left="259" w:hanging="230"/>
      </w:pPr>
      <w:r>
        <w:rPr>
          <w:b/>
        </w:rPr>
        <w:t xml:space="preserve">A. </w:t>
      </w:r>
      <w:r>
        <w:t>Because it connects measurements to current due to quantum tunneling through a barrier or junction</w:t>
      </w:r>
    </w:p>
    <w:p>
      <w:pPr>
        <w:spacing w:after="10"/>
        <w:ind w:left="259" w:hanging="230"/>
      </w:pPr>
      <w:r>
        <w:rPr>
          <w:b/>
        </w:rPr>
        <w:t xml:space="preserve">B. </w:t>
      </w:r>
      <w:r>
        <w:t>Because it proves ordinary wire resistance only</w:t>
      </w:r>
    </w:p>
    <w:p>
      <w:pPr>
        <w:spacing w:after="10"/>
        <w:ind w:left="259" w:hanging="230"/>
      </w:pPr>
      <w:r>
        <w:rPr>
          <w:b/>
        </w:rPr>
        <w:t xml:space="preserve">C. </w:t>
      </w:r>
      <w:r>
        <w:t>Because it removes uncertainty from all data</w:t>
      </w:r>
    </w:p>
    <w:p>
      <w:pPr>
        <w:spacing w:after="10"/>
        <w:ind w:left="259" w:hanging="230"/>
      </w:pPr>
      <w:r>
        <w:rPr>
          <w:b/>
        </w:rPr>
        <w:t xml:space="preserve">D. </w:t>
      </w:r>
      <w:r>
        <w:t>Because it is unrelated to experiments</w:t>
      </w:r>
    </w:p>
    <w:p>
      <w:pPr>
        <w:spacing w:after="80"/>
        <w:ind w:left="259"/>
      </w:pPr>
      <w:r>
        <w:rPr>
          <w:b/>
          <w:color w:val="1E643C"/>
        </w:rPr>
        <w:t>Answer: A</w:t>
      </w:r>
    </w:p>
    <w:p>
      <w:pPr>
        <w:spacing w:after="40"/>
      </w:pPr>
      <w:r>
        <w:rPr>
          <w:b/>
        </w:rPr>
        <w:t xml:space="preserve">16.3.5. </w:t>
      </w:r>
      <w:r>
        <w:t>A measurement is said to involve tunnel device. What extra information often matters before drawing a conclusion?</w:t>
      </w:r>
    </w:p>
    <w:p>
      <w:pPr>
        <w:spacing w:after="10"/>
        <w:ind w:left="259" w:hanging="230"/>
      </w:pPr>
      <w:r>
        <w:rPr>
          <w:b/>
        </w:rPr>
        <w:t xml:space="preserve">A. </w:t>
      </w:r>
      <w:r>
        <w:t>No extra information ever matters</w:t>
      </w:r>
    </w:p>
    <w:p>
      <w:pPr>
        <w:spacing w:after="10"/>
        <w:ind w:left="259" w:hanging="230"/>
      </w:pPr>
      <w:r>
        <w:rPr>
          <w:b/>
        </w:rPr>
        <w:t xml:space="preserve">B. </w:t>
      </w:r>
      <w:r>
        <w:t>Only the most dramatic interpretation</w:t>
      </w:r>
    </w:p>
    <w:p>
      <w:pPr>
        <w:spacing w:after="10"/>
        <w:ind w:left="259" w:hanging="230"/>
      </w:pPr>
      <w:r>
        <w:rPr>
          <w:b/>
        </w:rPr>
        <w:t xml:space="preserve">C. </w:t>
      </w:r>
      <w:r>
        <w:t>Energy, geometry, calibration, sample history, or environmental conditions as relevant</w:t>
      </w:r>
    </w:p>
    <w:p>
      <w:pPr>
        <w:spacing w:after="10"/>
        <w:ind w:left="259" w:hanging="230"/>
      </w:pPr>
      <w:r>
        <w:rPr>
          <w:b/>
        </w:rPr>
        <w:t xml:space="preserve">D. </w:t>
      </w:r>
      <w:r>
        <w:t>Only the name of the laboratory</w:t>
      </w:r>
    </w:p>
    <w:p>
      <w:pPr>
        <w:spacing w:after="80"/>
        <w:ind w:left="259"/>
      </w:pPr>
      <w:r>
        <w:rPr>
          <w:b/>
          <w:color w:val="1E643C"/>
        </w:rPr>
        <w:t>Answer: C</w:t>
      </w:r>
    </w:p>
    <w:p>
      <w:pPr>
        <w:spacing w:after="40"/>
      </w:pPr>
      <w:r>
        <w:rPr>
          <w:b/>
        </w:rPr>
        <w:t xml:space="preserve">16.3.6. </w:t>
      </w:r>
      <w:r>
        <w:t>Which answer is most consistent with careful physics reasoning about tunnel device?</w:t>
      </w:r>
    </w:p>
    <w:p>
      <w:pPr>
        <w:spacing w:after="10"/>
        <w:ind w:left="259" w:hanging="230"/>
      </w:pPr>
      <w:r>
        <w:rPr>
          <w:b/>
        </w:rPr>
        <w:t xml:space="preserve">A. </w:t>
      </w:r>
      <w:r>
        <w:t>Replace the physical model with a guess</w:t>
      </w:r>
    </w:p>
    <w:p>
      <w:pPr>
        <w:spacing w:after="10"/>
        <w:ind w:left="259" w:hanging="230"/>
      </w:pPr>
      <w:r>
        <w:rPr>
          <w:b/>
        </w:rPr>
        <w:t xml:space="preserve">B. </w:t>
      </w:r>
      <w:r>
        <w:t>Ignore measurement limitations</w:t>
      </w:r>
    </w:p>
    <w:p>
      <w:pPr>
        <w:spacing w:after="10"/>
        <w:ind w:left="259" w:hanging="230"/>
      </w:pPr>
      <w:r>
        <w:rPr>
          <w:b/>
        </w:rPr>
        <w:t xml:space="preserve">C. </w:t>
      </w:r>
      <w:r>
        <w:t>Assume ordinary wire resistance only without checking</w:t>
      </w:r>
    </w:p>
    <w:p>
      <w:pPr>
        <w:spacing w:after="10"/>
        <w:ind w:left="259" w:hanging="230"/>
      </w:pPr>
      <w:r>
        <w:rPr>
          <w:b/>
        </w:rPr>
        <w:t xml:space="preserve">D. </w:t>
      </w:r>
      <w:r>
        <w:t>State what is measured, identify assumptions, and connect it to current due to quantum tunneling through a barrier or junction</w:t>
      </w:r>
    </w:p>
    <w:p>
      <w:pPr>
        <w:spacing w:after="80"/>
        <w:ind w:left="259"/>
      </w:pPr>
      <w:r>
        <w:rPr>
          <w:b/>
          <w:color w:val="1E643C"/>
        </w:rPr>
        <w:t>Answer: D</w:t>
      </w:r>
    </w:p>
    <w:p>
      <w:pPr>
        <w:pStyle w:val="Heading3"/>
        <w:spacing w:after="100" w:line="252" w:lineRule="auto"/>
      </w:pPr>
      <w:r>
        <w:t>16.4 Scanning tunneling microscopy and surfaces</w:t>
      </w:r>
    </w:p>
    <w:p>
      <w:pPr>
        <w:spacing w:after="40"/>
      </w:pPr>
      <w:r>
        <w:rPr>
          <w:b/>
        </w:rPr>
        <w:t xml:space="preserve">16.4.1. </w:t>
      </w:r>
      <w:r>
        <w:t>Which statement best describes STM?</w:t>
      </w:r>
    </w:p>
    <w:p>
      <w:pPr>
        <w:spacing w:after="10"/>
        <w:ind w:left="259" w:hanging="230"/>
      </w:pPr>
      <w:r>
        <w:rPr>
          <w:b/>
        </w:rPr>
        <w:t xml:space="preserve">A. </w:t>
      </w:r>
      <w:r>
        <w:t>tunneling current between tip and surface sensitive to distance</w:t>
      </w:r>
    </w:p>
    <w:p>
      <w:pPr>
        <w:spacing w:after="10"/>
        <w:ind w:left="259" w:hanging="230"/>
      </w:pPr>
      <w:r>
        <w:rPr>
          <w:b/>
        </w:rPr>
        <w:t xml:space="preserve">B. </w:t>
      </w:r>
      <w:r>
        <w:t>chemical smell detector</w:t>
      </w:r>
    </w:p>
    <w:p>
      <w:pPr>
        <w:spacing w:after="10"/>
        <w:ind w:left="259" w:hanging="230"/>
      </w:pPr>
      <w:r>
        <w:rPr>
          <w:b/>
        </w:rPr>
        <w:t xml:space="preserve">C. </w:t>
      </w:r>
      <w:r>
        <w:t>reactor core simulator</w:t>
      </w:r>
    </w:p>
    <w:p>
      <w:pPr>
        <w:spacing w:after="10"/>
        <w:ind w:left="259" w:hanging="230"/>
      </w:pPr>
      <w:r>
        <w:rPr>
          <w:b/>
        </w:rPr>
        <w:t xml:space="preserve">D. </w:t>
      </w:r>
      <w:r>
        <w:t>gamma camera for whole rooms</w:t>
      </w:r>
    </w:p>
    <w:p>
      <w:pPr>
        <w:spacing w:after="80"/>
        <w:ind w:left="259"/>
      </w:pPr>
      <w:r>
        <w:rPr>
          <w:b/>
          <w:color w:val="1E643C"/>
        </w:rPr>
        <w:t>Answer: A</w:t>
      </w:r>
    </w:p>
    <w:p>
      <w:pPr>
        <w:spacing w:after="40"/>
      </w:pPr>
      <w:r>
        <w:rPr>
          <w:b/>
        </w:rPr>
        <w:t xml:space="preserve">16.4.2. </w:t>
      </w:r>
      <w:r>
        <w:t>In an experiment involving STM, which observation would be most physically relevant?</w:t>
      </w:r>
    </w:p>
    <w:p>
      <w:pPr>
        <w:spacing w:after="10"/>
        <w:ind w:left="259" w:hanging="230"/>
      </w:pPr>
      <w:r>
        <w:rPr>
          <w:b/>
        </w:rPr>
        <w:t xml:space="preserve">A. </w:t>
      </w:r>
      <w:r>
        <w:t>Evidence tied only to gamma camera for whole rooms</w:t>
      </w:r>
    </w:p>
    <w:p>
      <w:pPr>
        <w:spacing w:after="10"/>
        <w:ind w:left="259" w:hanging="230"/>
      </w:pPr>
      <w:r>
        <w:rPr>
          <w:b/>
        </w:rPr>
        <w:t xml:space="preserve">B. </w:t>
      </w:r>
      <w:r>
        <w:t>Evidence tied directly to tunneling current between tip and surface sensitive to distance</w:t>
      </w:r>
    </w:p>
    <w:p>
      <w:pPr>
        <w:spacing w:after="10"/>
        <w:ind w:left="259" w:hanging="230"/>
      </w:pPr>
      <w:r>
        <w:rPr>
          <w:b/>
        </w:rPr>
        <w:t xml:space="preserve">C. </w:t>
      </w:r>
      <w:r>
        <w:t>Evidence tied only to chemical smell detector</w:t>
      </w:r>
    </w:p>
    <w:p>
      <w:pPr>
        <w:spacing w:after="10"/>
        <w:ind w:left="259" w:hanging="230"/>
      </w:pPr>
      <w:r>
        <w:rPr>
          <w:b/>
        </w:rPr>
        <w:t xml:space="preserve">D. </w:t>
      </w:r>
      <w:r>
        <w:t>Evidence tied only to reactor core simulator</w:t>
      </w:r>
    </w:p>
    <w:p>
      <w:pPr>
        <w:spacing w:after="80"/>
        <w:ind w:left="259"/>
      </w:pPr>
      <w:r>
        <w:rPr>
          <w:b/>
          <w:color w:val="1E643C"/>
        </w:rPr>
        <w:t>Answer: B</w:t>
      </w:r>
    </w:p>
    <w:p>
      <w:pPr>
        <w:spacing w:after="40"/>
      </w:pPr>
      <w:r>
        <w:rPr>
          <w:b/>
        </w:rPr>
        <w:t xml:space="preserve">16.4.3. </w:t>
      </w:r>
      <w:r>
        <w:t>Which misconception should a student avoid when reasoning about STM?</w:t>
      </w:r>
    </w:p>
    <w:p>
      <w:pPr>
        <w:spacing w:after="10"/>
        <w:ind w:left="259" w:hanging="230"/>
      </w:pPr>
      <w:r>
        <w:rPr>
          <w:b/>
        </w:rPr>
        <w:t xml:space="preserve">A. </w:t>
      </w:r>
      <w:r>
        <w:t>Treating it as gamma camera for whole rooms</w:t>
      </w:r>
    </w:p>
    <w:p>
      <w:pPr>
        <w:spacing w:after="10"/>
        <w:ind w:left="259" w:hanging="230"/>
      </w:pPr>
      <w:r>
        <w:rPr>
          <w:b/>
        </w:rPr>
        <w:t xml:space="preserve">B. </w:t>
      </w:r>
      <w:r>
        <w:t>tunneling current between tip and surface sensitive to distance</w:t>
      </w:r>
    </w:p>
    <w:p>
      <w:pPr>
        <w:spacing w:after="10"/>
        <w:ind w:left="259" w:hanging="230"/>
      </w:pPr>
      <w:r>
        <w:rPr>
          <w:b/>
        </w:rPr>
        <w:t xml:space="preserve">C. </w:t>
      </w:r>
      <w:r>
        <w:t>Checking units and assumptions</w:t>
      </w:r>
    </w:p>
    <w:p>
      <w:pPr>
        <w:spacing w:after="10"/>
        <w:ind w:left="259" w:hanging="230"/>
      </w:pPr>
      <w:r>
        <w:rPr>
          <w:b/>
        </w:rPr>
        <w:t xml:space="preserve">D. </w:t>
      </w:r>
      <w:r>
        <w:t>Recognizing the role of STM</w:t>
      </w:r>
    </w:p>
    <w:p>
      <w:pPr>
        <w:spacing w:after="80"/>
        <w:ind w:left="259"/>
      </w:pPr>
      <w:r>
        <w:rPr>
          <w:b/>
          <w:color w:val="1E643C"/>
        </w:rPr>
        <w:t>Answer: A</w:t>
      </w:r>
    </w:p>
    <w:p>
      <w:pPr>
        <w:spacing w:after="40"/>
      </w:pPr>
      <w:r>
        <w:rPr>
          <w:b/>
        </w:rPr>
        <w:t xml:space="preserve">16.4.4. </w:t>
      </w:r>
      <w:r>
        <w:t>Why does STM matter in nuclear or quantum physics?</w:t>
      </w:r>
    </w:p>
    <w:p>
      <w:pPr>
        <w:spacing w:after="10"/>
        <w:ind w:left="259" w:hanging="230"/>
      </w:pPr>
      <w:r>
        <w:rPr>
          <w:b/>
        </w:rPr>
        <w:t xml:space="preserve">A. </w:t>
      </w:r>
      <w:r>
        <w:t>Because it removes uncertainty from all data</w:t>
      </w:r>
    </w:p>
    <w:p>
      <w:pPr>
        <w:spacing w:after="10"/>
        <w:ind w:left="259" w:hanging="230"/>
      </w:pPr>
      <w:r>
        <w:rPr>
          <w:b/>
        </w:rPr>
        <w:t xml:space="preserve">B. </w:t>
      </w:r>
      <w:r>
        <w:t>Because it connects measurements to tunneling current between tip and surface sensitive to distance</w:t>
      </w:r>
    </w:p>
    <w:p>
      <w:pPr>
        <w:spacing w:after="10"/>
        <w:ind w:left="259" w:hanging="230"/>
      </w:pPr>
      <w:r>
        <w:rPr>
          <w:b/>
        </w:rPr>
        <w:t xml:space="preserve">C. </w:t>
      </w:r>
      <w:r>
        <w:t>Because it proves gamma camera for whole rooms</w:t>
      </w:r>
    </w:p>
    <w:p>
      <w:pPr>
        <w:spacing w:after="10"/>
        <w:ind w:left="259" w:hanging="230"/>
      </w:pPr>
      <w:r>
        <w:rPr>
          <w:b/>
        </w:rPr>
        <w:t xml:space="preserve">D. </w:t>
      </w:r>
      <w:r>
        <w:t>Because it is unrelated to experiments</w:t>
      </w:r>
    </w:p>
    <w:p>
      <w:pPr>
        <w:spacing w:after="80"/>
        <w:ind w:left="259"/>
      </w:pPr>
      <w:r>
        <w:rPr>
          <w:b/>
          <w:color w:val="1E643C"/>
        </w:rPr>
        <w:t>Answer: B</w:t>
      </w:r>
    </w:p>
    <w:p>
      <w:pPr>
        <w:spacing w:after="40"/>
      </w:pPr>
      <w:r>
        <w:rPr>
          <w:b/>
        </w:rPr>
        <w:t xml:space="preserve">16.4.5. </w:t>
      </w:r>
      <w:r>
        <w:t>A measurement is said to involve STM. What extra information often matters before drawing a conclusion?</w:t>
      </w:r>
    </w:p>
    <w:p>
      <w:pPr>
        <w:spacing w:after="10"/>
        <w:ind w:left="259" w:hanging="230"/>
      </w:pPr>
      <w:r>
        <w:rPr>
          <w:b/>
        </w:rPr>
        <w:t xml:space="preserve">A. </w:t>
      </w:r>
      <w:r>
        <w:t>No extra information ever matters</w:t>
      </w:r>
    </w:p>
    <w:p>
      <w:pPr>
        <w:spacing w:after="10"/>
        <w:ind w:left="259" w:hanging="230"/>
      </w:pPr>
      <w:r>
        <w:rPr>
          <w:b/>
        </w:rPr>
        <w:t xml:space="preserve">B. </w:t>
      </w:r>
      <w:r>
        <w:t>Only the name of the laboratory</w:t>
      </w:r>
    </w:p>
    <w:p>
      <w:pPr>
        <w:spacing w:after="10"/>
        <w:ind w:left="259" w:hanging="230"/>
      </w:pPr>
      <w:r>
        <w:rPr>
          <w:b/>
        </w:rPr>
        <w:t xml:space="preserve">C. </w:t>
      </w:r>
      <w:r>
        <w:t>Only the most dramatic interpretation</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16.4.6. </w:t>
      </w:r>
      <w:r>
        <w:t>Which answer is most consistent with careful physics reasoning about STM?</w:t>
      </w:r>
    </w:p>
    <w:p>
      <w:pPr>
        <w:spacing w:after="10"/>
        <w:ind w:left="259" w:hanging="230"/>
      </w:pPr>
      <w:r>
        <w:rPr>
          <w:b/>
        </w:rPr>
        <w:t xml:space="preserve">A. </w:t>
      </w:r>
      <w:r>
        <w:t>Assume gamma camera for whole rooms without checking</w:t>
      </w:r>
    </w:p>
    <w:p>
      <w:pPr>
        <w:spacing w:after="10"/>
        <w:ind w:left="259" w:hanging="230"/>
      </w:pPr>
      <w:r>
        <w:rPr>
          <w:b/>
        </w:rPr>
        <w:t xml:space="preserve">B. </w:t>
      </w:r>
      <w:r>
        <w:t>Replace the physical model with a guess</w:t>
      </w:r>
    </w:p>
    <w:p>
      <w:pPr>
        <w:spacing w:after="10"/>
        <w:ind w:left="259" w:hanging="230"/>
      </w:pPr>
      <w:r>
        <w:rPr>
          <w:b/>
        </w:rPr>
        <w:t xml:space="preserve">C. </w:t>
      </w:r>
      <w:r>
        <w:t>Ignore measurement limitations</w:t>
      </w:r>
    </w:p>
    <w:p>
      <w:pPr>
        <w:spacing w:after="10"/>
        <w:ind w:left="259" w:hanging="230"/>
      </w:pPr>
      <w:r>
        <w:rPr>
          <w:b/>
        </w:rPr>
        <w:t xml:space="preserve">D. </w:t>
      </w:r>
      <w:r>
        <w:t>State what is measured, identify assumptions, and connect it to tunneling current between tip and surface sensitive to distance</w:t>
      </w:r>
    </w:p>
    <w:p>
      <w:pPr>
        <w:spacing w:after="80"/>
        <w:ind w:left="259"/>
      </w:pPr>
      <w:r>
        <w:rPr>
          <w:b/>
          <w:color w:val="1E643C"/>
        </w:rPr>
        <w:t>Answer: D</w:t>
      </w:r>
    </w:p>
    <w:p>
      <w:r>
        <w:br w:type="page"/>
      </w:r>
    </w:p>
    <w:p>
      <w:pPr>
        <w:pStyle w:val="Heading1"/>
        <w:spacing w:after="100" w:line="252" w:lineRule="auto"/>
      </w:pPr>
      <w:r>
        <w:t>Section 17. Quantum Information, Qubits, and Quantum Communication</w:t>
      </w:r>
    </w:p>
    <w:p>
      <w:pPr>
        <w:pStyle w:val="Heading2"/>
        <w:spacing w:after="100" w:line="252" w:lineRule="auto"/>
      </w:pPr>
      <w:r>
        <w:t>Scientist profile: Charles Bennett (1943-)</w:t>
      </w:r>
    </w:p>
    <w:p>
      <w:pPr>
        <w:spacing w:after="120" w:line="252" w:lineRule="auto"/>
      </w:pPr>
      <w:r>
        <w:t>Charles H. Bennett is one of the founders of modern quantum information science. Born in 1943, Bennett worked at IBM Research and helped show that information is physical: computation, communication, entropy, and measurement are constrained by the laws of physics. His work spans reversible computation, quantum cryptography, teleportation, entanglement, and the thermodynamics of information.</w:t>
      </w:r>
    </w:p>
    <w:p>
      <w:pPr>
        <w:spacing w:after="120" w:line="252" w:lineRule="auto"/>
      </w:pPr>
      <w:r>
        <w:t>Quantum information begins with the qubit, a two-level quantum system that can exist in superpositions of basis states. Measurement outcomes are probabilistic and depend on the measurement basis. Unlike a classical bit, an unknown qubit state cannot be copied perfectly, a result known as the no-cloning theorem. This is not a technological limitation but a mathematical consequence of quantum mechanics.</w:t>
      </w:r>
    </w:p>
    <w:p>
      <w:pPr>
        <w:spacing w:after="120" w:line="252" w:lineRule="auto"/>
      </w:pPr>
      <w:r>
        <w:t>In 1984 Bennett and Gilles Brassard proposed BB84, the first quantum key distribution protocol. QKD does not make all communication magically secure. Instead, it uses quantum states and measurement disturbance to help two parties establish a shared key while detecting some forms of eavesdropping on the quantum channel. Classical authentication, endpoint security, device imperfections, losses, and implementation details still matter. This distinction is central to serious quantum-security reasoning.</w:t>
      </w:r>
    </w:p>
    <w:p>
      <w:pPr>
        <w:spacing w:after="120" w:line="252" w:lineRule="auto"/>
      </w:pPr>
      <w:r>
        <w:t>Bennett also helped develop quantum teleportation, a protocol that transfers an unknown quantum state using shared entanglement and classical communication, without sending the physical system itself. Teleportation does not allow faster-than-light communication. Like much of quantum information, it sounds like science fiction until the constraints are stated precisely. The drama lies in the exactness of what is and is not possible.</w:t>
      </w:r>
    </w:p>
    <w:p>
      <w:pPr>
        <w:spacing w:after="120" w:line="252" w:lineRule="auto"/>
      </w:pPr>
      <w:r>
        <w:t>For students, Bennett's work teaches that quantum technologies are not magic boxes. They are systems governed by information-theoretic rules: superposition, entanglement, measurement, no-cloning, decoherence, error rates, and error correction. In an intelligence or technology setting, claims about 'unhackable' communication, quantum computers breaking everything, or perfect sensors should be translated into precise physical statements and limitations.</w:t>
      </w:r>
    </w:p>
    <w:p>
      <w:pPr>
        <w:pStyle w:val="Heading2"/>
        <w:spacing w:after="100" w:line="252" w:lineRule="auto"/>
      </w:pPr>
      <w:r>
        <w:t>Subsections</w:t>
      </w:r>
    </w:p>
    <w:p>
      <w:pPr>
        <w:pStyle w:val="Heading3"/>
        <w:spacing w:after="100" w:line="252" w:lineRule="auto"/>
      </w:pPr>
      <w:r>
        <w:t>17.1 Qubits, superposition, and measurement bases</w:t>
      </w:r>
    </w:p>
    <w:p>
      <w:pPr>
        <w:spacing w:after="40"/>
      </w:pPr>
      <w:r>
        <w:rPr>
          <w:b/>
        </w:rPr>
        <w:t xml:space="preserve">17.1.1. </w:t>
      </w:r>
      <w:r>
        <w:t>Which statement best describes qubit?</w:t>
      </w:r>
    </w:p>
    <w:p>
      <w:pPr>
        <w:spacing w:after="10"/>
        <w:ind w:left="259" w:hanging="230"/>
      </w:pPr>
      <w:r>
        <w:rPr>
          <w:b/>
        </w:rPr>
        <w:t xml:space="preserve">A. </w:t>
      </w:r>
      <w:r>
        <w:t>classical bit with hidden label</w:t>
      </w:r>
    </w:p>
    <w:p>
      <w:pPr>
        <w:spacing w:after="10"/>
        <w:ind w:left="259" w:hanging="230"/>
      </w:pPr>
      <w:r>
        <w:rPr>
          <w:b/>
        </w:rPr>
        <w:t xml:space="preserve">B. </w:t>
      </w:r>
      <w:r>
        <w:t>neutron detector tube</w:t>
      </w:r>
    </w:p>
    <w:p>
      <w:pPr>
        <w:spacing w:after="10"/>
        <w:ind w:left="259" w:hanging="230"/>
      </w:pPr>
      <w:r>
        <w:rPr>
          <w:b/>
        </w:rPr>
        <w:t xml:space="preserve">C. </w:t>
      </w:r>
      <w:r>
        <w:t>two-level quantum system with state dependent on measurement basis</w:t>
      </w:r>
    </w:p>
    <w:p>
      <w:pPr>
        <w:spacing w:after="10"/>
        <w:ind w:left="259" w:hanging="230"/>
      </w:pPr>
      <w:r>
        <w:rPr>
          <w:b/>
        </w:rPr>
        <w:t xml:space="preserve">D. </w:t>
      </w:r>
      <w:r>
        <w:t>chemical isotope</w:t>
      </w:r>
    </w:p>
    <w:p>
      <w:pPr>
        <w:spacing w:after="80"/>
        <w:ind w:left="259"/>
      </w:pPr>
      <w:r>
        <w:rPr>
          <w:b/>
          <w:color w:val="1E643C"/>
        </w:rPr>
        <w:t>Answer: C</w:t>
      </w:r>
    </w:p>
    <w:p>
      <w:pPr>
        <w:spacing w:after="40"/>
      </w:pPr>
      <w:r>
        <w:rPr>
          <w:b/>
        </w:rPr>
        <w:t xml:space="preserve">17.1.2. </w:t>
      </w:r>
      <w:r>
        <w:t>In an experiment involving qubit, which observation would be most physically relevant?</w:t>
      </w:r>
    </w:p>
    <w:p>
      <w:pPr>
        <w:spacing w:after="10"/>
        <w:ind w:left="259" w:hanging="230"/>
      </w:pPr>
      <w:r>
        <w:rPr>
          <w:b/>
        </w:rPr>
        <w:t xml:space="preserve">A. </w:t>
      </w:r>
      <w:r>
        <w:t>Evidence tied only to chemical isotope</w:t>
      </w:r>
    </w:p>
    <w:p>
      <w:pPr>
        <w:spacing w:after="10"/>
        <w:ind w:left="259" w:hanging="230"/>
      </w:pPr>
      <w:r>
        <w:rPr>
          <w:b/>
        </w:rPr>
        <w:t xml:space="preserve">B. </w:t>
      </w:r>
      <w:r>
        <w:t>Evidence tied directly to two-level quantum system with state dependent on measurement basis</w:t>
      </w:r>
    </w:p>
    <w:p>
      <w:pPr>
        <w:spacing w:after="10"/>
        <w:ind w:left="259" w:hanging="230"/>
      </w:pPr>
      <w:r>
        <w:rPr>
          <w:b/>
        </w:rPr>
        <w:t xml:space="preserve">C. </w:t>
      </w:r>
      <w:r>
        <w:t>Evidence tied only to neutron detector tube</w:t>
      </w:r>
    </w:p>
    <w:p>
      <w:pPr>
        <w:spacing w:after="10"/>
        <w:ind w:left="259" w:hanging="230"/>
      </w:pPr>
      <w:r>
        <w:rPr>
          <w:b/>
        </w:rPr>
        <w:t xml:space="preserve">D. </w:t>
      </w:r>
      <w:r>
        <w:t>Evidence tied only to classical bit with hidden label</w:t>
      </w:r>
    </w:p>
    <w:p>
      <w:pPr>
        <w:spacing w:after="80"/>
        <w:ind w:left="259"/>
      </w:pPr>
      <w:r>
        <w:rPr>
          <w:b/>
          <w:color w:val="1E643C"/>
        </w:rPr>
        <w:t>Answer: B</w:t>
      </w:r>
    </w:p>
    <w:p>
      <w:pPr>
        <w:spacing w:after="40"/>
      </w:pPr>
      <w:r>
        <w:rPr>
          <w:b/>
        </w:rPr>
        <w:t xml:space="preserve">17.1.3. </w:t>
      </w:r>
      <w:r>
        <w:t>Which misconception should a student avoid when reasoning about qubit?</w:t>
      </w:r>
    </w:p>
    <w:p>
      <w:pPr>
        <w:spacing w:after="10"/>
        <w:ind w:left="259" w:hanging="230"/>
      </w:pPr>
      <w:r>
        <w:rPr>
          <w:b/>
        </w:rPr>
        <w:t xml:space="preserve">A. </w:t>
      </w:r>
      <w:r>
        <w:t>Recognizing the role of qubit</w:t>
      </w:r>
    </w:p>
    <w:p>
      <w:pPr>
        <w:spacing w:after="10"/>
        <w:ind w:left="259" w:hanging="230"/>
      </w:pPr>
      <w:r>
        <w:rPr>
          <w:b/>
        </w:rPr>
        <w:t xml:space="preserve">B. </w:t>
      </w:r>
      <w:r>
        <w:t>two-level quantum system with state dependent on measurement basis</w:t>
      </w:r>
    </w:p>
    <w:p>
      <w:pPr>
        <w:spacing w:after="10"/>
        <w:ind w:left="259" w:hanging="230"/>
      </w:pPr>
      <w:r>
        <w:rPr>
          <w:b/>
        </w:rPr>
        <w:t xml:space="preserve">C. </w:t>
      </w:r>
      <w:r>
        <w:t>Checking units and assumptions</w:t>
      </w:r>
    </w:p>
    <w:p>
      <w:pPr>
        <w:spacing w:after="10"/>
        <w:ind w:left="259" w:hanging="230"/>
      </w:pPr>
      <w:r>
        <w:rPr>
          <w:b/>
        </w:rPr>
        <w:t xml:space="preserve">D. </w:t>
      </w:r>
      <w:r>
        <w:t>Treating it as classical bit with hidden label</w:t>
      </w:r>
    </w:p>
    <w:p>
      <w:pPr>
        <w:spacing w:after="80"/>
        <w:ind w:left="259"/>
      </w:pPr>
      <w:r>
        <w:rPr>
          <w:b/>
          <w:color w:val="1E643C"/>
        </w:rPr>
        <w:t>Answer: D</w:t>
      </w:r>
    </w:p>
    <w:p>
      <w:pPr>
        <w:spacing w:after="40"/>
      </w:pPr>
      <w:r>
        <w:rPr>
          <w:b/>
        </w:rPr>
        <w:t xml:space="preserve">17.1.4. </w:t>
      </w:r>
      <w:r>
        <w:t>Why does qubit matter in nuclear or quantum physics?</w:t>
      </w:r>
    </w:p>
    <w:p>
      <w:pPr>
        <w:spacing w:after="10"/>
        <w:ind w:left="259" w:hanging="230"/>
      </w:pPr>
      <w:r>
        <w:rPr>
          <w:b/>
        </w:rPr>
        <w:t xml:space="preserve">A. </w:t>
      </w:r>
      <w:r>
        <w:t>Because it connects measurements to two-level quantum system with state dependent on measurement basis</w:t>
      </w:r>
    </w:p>
    <w:p>
      <w:pPr>
        <w:spacing w:after="10"/>
        <w:ind w:left="259" w:hanging="230"/>
      </w:pPr>
      <w:r>
        <w:rPr>
          <w:b/>
        </w:rPr>
        <w:t xml:space="preserve">B. </w:t>
      </w:r>
      <w:r>
        <w:t>Because it is unrelated to experiments</w:t>
      </w:r>
    </w:p>
    <w:p>
      <w:pPr>
        <w:spacing w:after="10"/>
        <w:ind w:left="259" w:hanging="230"/>
      </w:pPr>
      <w:r>
        <w:rPr>
          <w:b/>
        </w:rPr>
        <w:t xml:space="preserve">C. </w:t>
      </w:r>
      <w:r>
        <w:t>Because it proves classical bit with hidden label</w:t>
      </w:r>
    </w:p>
    <w:p>
      <w:pPr>
        <w:spacing w:after="10"/>
        <w:ind w:left="259" w:hanging="230"/>
      </w:pPr>
      <w:r>
        <w:rPr>
          <w:b/>
        </w:rPr>
        <w:t xml:space="preserve">D. </w:t>
      </w:r>
      <w:r>
        <w:t>Because it removes uncertainty from all data</w:t>
      </w:r>
    </w:p>
    <w:p>
      <w:pPr>
        <w:spacing w:after="80"/>
        <w:ind w:left="259"/>
      </w:pPr>
      <w:r>
        <w:rPr>
          <w:b/>
          <w:color w:val="1E643C"/>
        </w:rPr>
        <w:t>Answer: A</w:t>
      </w:r>
    </w:p>
    <w:p>
      <w:pPr>
        <w:spacing w:after="40"/>
      </w:pPr>
      <w:r>
        <w:rPr>
          <w:b/>
        </w:rPr>
        <w:t xml:space="preserve">17.1.5. </w:t>
      </w:r>
      <w:r>
        <w:t>A measurement is said to involve qubit.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No extra information ever matters</w:t>
      </w:r>
    </w:p>
    <w:p>
      <w:pPr>
        <w:spacing w:after="10"/>
        <w:ind w:left="259" w:hanging="230"/>
      </w:pPr>
      <w:r>
        <w:rPr>
          <w:b/>
        </w:rPr>
        <w:t xml:space="preserve">C. </w:t>
      </w:r>
      <w:r>
        <w:t>Energy, geometry, calibration, sample history, or environmental conditions as relevant</w:t>
      </w:r>
    </w:p>
    <w:p>
      <w:pPr>
        <w:spacing w:after="10"/>
        <w:ind w:left="259" w:hanging="230"/>
      </w:pPr>
      <w:r>
        <w:rPr>
          <w:b/>
        </w:rPr>
        <w:t xml:space="preserve">D. </w:t>
      </w:r>
      <w:r>
        <w:t>Only the most dramatic interpretation</w:t>
      </w:r>
    </w:p>
    <w:p>
      <w:pPr>
        <w:spacing w:after="80"/>
        <w:ind w:left="259"/>
      </w:pPr>
      <w:r>
        <w:rPr>
          <w:b/>
          <w:color w:val="1E643C"/>
        </w:rPr>
        <w:t>Answer: C</w:t>
      </w:r>
    </w:p>
    <w:p>
      <w:pPr>
        <w:spacing w:after="40"/>
      </w:pPr>
      <w:r>
        <w:rPr>
          <w:b/>
        </w:rPr>
        <w:t xml:space="preserve">17.1.6. </w:t>
      </w:r>
      <w:r>
        <w:t>Which answer is most consistent with careful physics reasoning about qubit?</w:t>
      </w:r>
    </w:p>
    <w:p>
      <w:pPr>
        <w:spacing w:after="10"/>
        <w:ind w:left="259" w:hanging="230"/>
      </w:pPr>
      <w:r>
        <w:rPr>
          <w:b/>
        </w:rPr>
        <w:t xml:space="preserve">A. </w:t>
      </w:r>
      <w:r>
        <w:t>Assume classical bit with hidden label without checking</w:t>
      </w:r>
    </w:p>
    <w:p>
      <w:pPr>
        <w:spacing w:after="10"/>
        <w:ind w:left="259" w:hanging="230"/>
      </w:pPr>
      <w:r>
        <w:rPr>
          <w:b/>
        </w:rPr>
        <w:t xml:space="preserve">B. </w:t>
      </w:r>
      <w:r>
        <w:t>Ignore measurement limitations</w:t>
      </w:r>
    </w:p>
    <w:p>
      <w:pPr>
        <w:spacing w:after="10"/>
        <w:ind w:left="259" w:hanging="230"/>
      </w:pPr>
      <w:r>
        <w:rPr>
          <w:b/>
        </w:rPr>
        <w:t xml:space="preserve">C. </w:t>
      </w:r>
      <w:r>
        <w:t>Replace the physical model with a guess</w:t>
      </w:r>
    </w:p>
    <w:p>
      <w:pPr>
        <w:spacing w:after="10"/>
        <w:ind w:left="259" w:hanging="230"/>
      </w:pPr>
      <w:r>
        <w:rPr>
          <w:b/>
        </w:rPr>
        <w:t xml:space="preserve">D. </w:t>
      </w:r>
      <w:r>
        <w:t>State what is measured, identify assumptions, and connect it to two-level quantum system with state dependent on measurement basis</w:t>
      </w:r>
    </w:p>
    <w:p>
      <w:pPr>
        <w:spacing w:after="80"/>
        <w:ind w:left="259"/>
      </w:pPr>
      <w:r>
        <w:rPr>
          <w:b/>
          <w:color w:val="1E643C"/>
        </w:rPr>
        <w:t>Answer: D</w:t>
      </w:r>
    </w:p>
    <w:p>
      <w:pPr>
        <w:pStyle w:val="Heading3"/>
        <w:spacing w:after="100" w:line="252" w:lineRule="auto"/>
      </w:pPr>
      <w:r>
        <w:t>17.2 Entanglement and Bell tests</w:t>
      </w:r>
    </w:p>
    <w:p>
      <w:pPr>
        <w:spacing w:after="40"/>
      </w:pPr>
      <w:r>
        <w:rPr>
          <w:b/>
        </w:rPr>
        <w:t xml:space="preserve">17.2.1. </w:t>
      </w:r>
      <w:r>
        <w:t>Which statement best describes entanglement?</w:t>
      </w:r>
    </w:p>
    <w:p>
      <w:pPr>
        <w:spacing w:after="10"/>
        <w:ind w:left="259" w:hanging="230"/>
      </w:pPr>
      <w:r>
        <w:rPr>
          <w:b/>
        </w:rPr>
        <w:t xml:space="preserve">A. </w:t>
      </w:r>
      <w:r>
        <w:t>ordinary radio synchronization</w:t>
      </w:r>
    </w:p>
    <w:p>
      <w:pPr>
        <w:spacing w:after="10"/>
        <w:ind w:left="259" w:hanging="230"/>
      </w:pPr>
      <w:r>
        <w:rPr>
          <w:b/>
        </w:rPr>
        <w:t xml:space="preserve">B. </w:t>
      </w:r>
      <w:r>
        <w:t>chemical bonding only</w:t>
      </w:r>
    </w:p>
    <w:p>
      <w:pPr>
        <w:spacing w:after="10"/>
        <w:ind w:left="259" w:hanging="230"/>
      </w:pPr>
      <w:r>
        <w:rPr>
          <w:b/>
        </w:rPr>
        <w:t xml:space="preserve">C. </w:t>
      </w:r>
      <w:r>
        <w:t>detector overheating</w:t>
      </w:r>
    </w:p>
    <w:p>
      <w:pPr>
        <w:spacing w:after="10"/>
        <w:ind w:left="259" w:hanging="230"/>
      </w:pPr>
      <w:r>
        <w:rPr>
          <w:b/>
        </w:rPr>
        <w:t xml:space="preserve">D. </w:t>
      </w:r>
      <w:r>
        <w:t>correlations not explainable by simple local hidden-variable models in Bell tests</w:t>
      </w:r>
    </w:p>
    <w:p>
      <w:pPr>
        <w:spacing w:after="80"/>
        <w:ind w:left="259"/>
      </w:pPr>
      <w:r>
        <w:rPr>
          <w:b/>
          <w:color w:val="1E643C"/>
        </w:rPr>
        <w:t>Answer: D</w:t>
      </w:r>
    </w:p>
    <w:p>
      <w:pPr>
        <w:spacing w:after="40"/>
      </w:pPr>
      <w:r>
        <w:rPr>
          <w:b/>
        </w:rPr>
        <w:t xml:space="preserve">17.2.2. </w:t>
      </w:r>
      <w:r>
        <w:t>In an experiment involving entanglement, which observation would be most physically relevant?</w:t>
      </w:r>
    </w:p>
    <w:p>
      <w:pPr>
        <w:spacing w:after="10"/>
        <w:ind w:left="259" w:hanging="230"/>
      </w:pPr>
      <w:r>
        <w:rPr>
          <w:b/>
        </w:rPr>
        <w:t xml:space="preserve">A. </w:t>
      </w:r>
      <w:r>
        <w:t>Evidence tied only to detector overheating</w:t>
      </w:r>
    </w:p>
    <w:p>
      <w:pPr>
        <w:spacing w:after="10"/>
        <w:ind w:left="259" w:hanging="230"/>
      </w:pPr>
      <w:r>
        <w:rPr>
          <w:b/>
        </w:rPr>
        <w:t xml:space="preserve">B. </w:t>
      </w:r>
      <w:r>
        <w:t>Evidence tied only to ordinary radio synchronization</w:t>
      </w:r>
    </w:p>
    <w:p>
      <w:pPr>
        <w:spacing w:after="10"/>
        <w:ind w:left="259" w:hanging="230"/>
      </w:pPr>
      <w:r>
        <w:rPr>
          <w:b/>
        </w:rPr>
        <w:t xml:space="preserve">C. </w:t>
      </w:r>
      <w:r>
        <w:t>Evidence tied only to chemical bonding only</w:t>
      </w:r>
    </w:p>
    <w:p>
      <w:pPr>
        <w:spacing w:after="10"/>
        <w:ind w:left="259" w:hanging="230"/>
      </w:pPr>
      <w:r>
        <w:rPr>
          <w:b/>
        </w:rPr>
        <w:t xml:space="preserve">D. </w:t>
      </w:r>
      <w:r>
        <w:t>Evidence tied directly to correlations not explainable by simple local hidden-variable models in Bell tests</w:t>
      </w:r>
    </w:p>
    <w:p>
      <w:pPr>
        <w:spacing w:after="80"/>
        <w:ind w:left="259"/>
      </w:pPr>
      <w:r>
        <w:rPr>
          <w:b/>
          <w:color w:val="1E643C"/>
        </w:rPr>
        <w:t>Answer: D</w:t>
      </w:r>
    </w:p>
    <w:p>
      <w:pPr>
        <w:spacing w:after="40"/>
      </w:pPr>
      <w:r>
        <w:rPr>
          <w:b/>
        </w:rPr>
        <w:t xml:space="preserve">17.2.3. </w:t>
      </w:r>
      <w:r>
        <w:t>Which misconception should a student avoid when reasoning about entanglement?</w:t>
      </w:r>
    </w:p>
    <w:p>
      <w:pPr>
        <w:spacing w:after="10"/>
        <w:ind w:left="259" w:hanging="230"/>
      </w:pPr>
      <w:r>
        <w:rPr>
          <w:b/>
        </w:rPr>
        <w:t xml:space="preserve">A. </w:t>
      </w:r>
      <w:r>
        <w:t>Recognizing the role of entanglement</w:t>
      </w:r>
    </w:p>
    <w:p>
      <w:pPr>
        <w:spacing w:after="10"/>
        <w:ind w:left="259" w:hanging="230"/>
      </w:pPr>
      <w:r>
        <w:rPr>
          <w:b/>
        </w:rPr>
        <w:t xml:space="preserve">B. </w:t>
      </w:r>
      <w:r>
        <w:t>Treating it as ordinary radio synchronization</w:t>
      </w:r>
    </w:p>
    <w:p>
      <w:pPr>
        <w:spacing w:after="10"/>
        <w:ind w:left="259" w:hanging="230"/>
      </w:pPr>
      <w:r>
        <w:rPr>
          <w:b/>
        </w:rPr>
        <w:t xml:space="preserve">C. </w:t>
      </w:r>
      <w:r>
        <w:t>correlations not explainable by simple local hidden-variable models in Bell tests</w:t>
      </w:r>
    </w:p>
    <w:p>
      <w:pPr>
        <w:spacing w:after="10"/>
        <w:ind w:left="259" w:hanging="230"/>
      </w:pPr>
      <w:r>
        <w:rPr>
          <w:b/>
        </w:rPr>
        <w:t xml:space="preserve">D. </w:t>
      </w:r>
      <w:r>
        <w:t>Checking units and assumptions</w:t>
      </w:r>
    </w:p>
    <w:p>
      <w:pPr>
        <w:spacing w:after="80"/>
        <w:ind w:left="259"/>
      </w:pPr>
      <w:r>
        <w:rPr>
          <w:b/>
          <w:color w:val="1E643C"/>
        </w:rPr>
        <w:t>Answer: B</w:t>
      </w:r>
    </w:p>
    <w:p>
      <w:pPr>
        <w:spacing w:after="40"/>
      </w:pPr>
      <w:r>
        <w:rPr>
          <w:b/>
        </w:rPr>
        <w:t xml:space="preserve">17.2.4. </w:t>
      </w:r>
      <w:r>
        <w:t>Why does entanglement matter in nuclear or quantum physics?</w:t>
      </w:r>
    </w:p>
    <w:p>
      <w:pPr>
        <w:spacing w:after="10"/>
        <w:ind w:left="259" w:hanging="230"/>
      </w:pPr>
      <w:r>
        <w:rPr>
          <w:b/>
        </w:rPr>
        <w:t xml:space="preserve">A. </w:t>
      </w:r>
      <w:r>
        <w:t>Because it connects measurements to correlations not explainable by simple local hidden-variable models in Bell tests</w:t>
      </w:r>
    </w:p>
    <w:p>
      <w:pPr>
        <w:spacing w:after="10"/>
        <w:ind w:left="259" w:hanging="230"/>
      </w:pPr>
      <w:r>
        <w:rPr>
          <w:b/>
        </w:rPr>
        <w:t xml:space="preserve">B. </w:t>
      </w:r>
      <w:r>
        <w:t>Because it proves ordinary radio synchronization</w:t>
      </w:r>
    </w:p>
    <w:p>
      <w:pPr>
        <w:spacing w:after="10"/>
        <w:ind w:left="259" w:hanging="230"/>
      </w:pPr>
      <w:r>
        <w:rPr>
          <w:b/>
        </w:rPr>
        <w:t xml:space="preserve">C. </w:t>
      </w:r>
      <w:r>
        <w:t>Because it is unrelated to experiments</w:t>
      </w:r>
    </w:p>
    <w:p>
      <w:pPr>
        <w:spacing w:after="10"/>
        <w:ind w:left="259" w:hanging="230"/>
      </w:pPr>
      <w:r>
        <w:rPr>
          <w:b/>
        </w:rPr>
        <w:t xml:space="preserve">D. </w:t>
      </w:r>
      <w:r>
        <w:t>Because it removes uncertainty from all data</w:t>
      </w:r>
    </w:p>
    <w:p>
      <w:pPr>
        <w:spacing w:after="80"/>
        <w:ind w:left="259"/>
      </w:pPr>
      <w:r>
        <w:rPr>
          <w:b/>
          <w:color w:val="1E643C"/>
        </w:rPr>
        <w:t>Answer: A</w:t>
      </w:r>
    </w:p>
    <w:p>
      <w:pPr>
        <w:spacing w:after="40"/>
      </w:pPr>
      <w:r>
        <w:rPr>
          <w:b/>
        </w:rPr>
        <w:t xml:space="preserve">17.2.5. </w:t>
      </w:r>
      <w:r>
        <w:t>A measurement is said to involve entanglement. What extra information often matters before drawing a conclusion?</w:t>
      </w:r>
    </w:p>
    <w:p>
      <w:pPr>
        <w:spacing w:after="10"/>
        <w:ind w:left="259" w:hanging="230"/>
      </w:pPr>
      <w:r>
        <w:rPr>
          <w:b/>
        </w:rPr>
        <w:t xml:space="preserve">A. </w:t>
      </w:r>
      <w:r>
        <w:t>No extra information ever matters</w:t>
      </w:r>
    </w:p>
    <w:p>
      <w:pPr>
        <w:spacing w:after="10"/>
        <w:ind w:left="259" w:hanging="230"/>
      </w:pPr>
      <w:r>
        <w:rPr>
          <w:b/>
        </w:rPr>
        <w:t xml:space="preserve">B. </w:t>
      </w:r>
      <w:r>
        <w:t>Only the name of the laboratory</w:t>
      </w:r>
    </w:p>
    <w:p>
      <w:pPr>
        <w:spacing w:after="10"/>
        <w:ind w:left="259" w:hanging="230"/>
      </w:pPr>
      <w:r>
        <w:rPr>
          <w:b/>
        </w:rPr>
        <w:t xml:space="preserve">C. </w:t>
      </w:r>
      <w:r>
        <w:t>Only the most dramatic interpretation</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17.2.6. </w:t>
      </w:r>
      <w:r>
        <w:t>Which answer is most consistent with careful physics reasoning about entanglement?</w:t>
      </w:r>
    </w:p>
    <w:p>
      <w:pPr>
        <w:spacing w:after="10"/>
        <w:ind w:left="259" w:hanging="230"/>
      </w:pPr>
      <w:r>
        <w:rPr>
          <w:b/>
        </w:rPr>
        <w:t xml:space="preserve">A. </w:t>
      </w:r>
      <w:r>
        <w:t>Ignore measurement limitations</w:t>
      </w:r>
    </w:p>
    <w:p>
      <w:pPr>
        <w:spacing w:after="10"/>
        <w:ind w:left="259" w:hanging="230"/>
      </w:pPr>
      <w:r>
        <w:rPr>
          <w:b/>
        </w:rPr>
        <w:t xml:space="preserve">B. </w:t>
      </w:r>
      <w:r>
        <w:t>Replace the physical model with a guess</w:t>
      </w:r>
    </w:p>
    <w:p>
      <w:pPr>
        <w:spacing w:after="10"/>
        <w:ind w:left="259" w:hanging="230"/>
      </w:pPr>
      <w:r>
        <w:rPr>
          <w:b/>
        </w:rPr>
        <w:t xml:space="preserve">C. </w:t>
      </w:r>
      <w:r>
        <w:t>Assume ordinary radio synchronization without checking</w:t>
      </w:r>
    </w:p>
    <w:p>
      <w:pPr>
        <w:spacing w:after="10"/>
        <w:ind w:left="259" w:hanging="230"/>
      </w:pPr>
      <w:r>
        <w:rPr>
          <w:b/>
        </w:rPr>
        <w:t xml:space="preserve">D. </w:t>
      </w:r>
      <w:r>
        <w:t>State what is measured, identify assumptions, and connect it to correlations not explainable by simple local hidden-variable models in Bell tests</w:t>
      </w:r>
    </w:p>
    <w:p>
      <w:pPr>
        <w:spacing w:after="80"/>
        <w:ind w:left="259"/>
      </w:pPr>
      <w:r>
        <w:rPr>
          <w:b/>
          <w:color w:val="1E643C"/>
        </w:rPr>
        <w:t>Answer: D</w:t>
      </w:r>
    </w:p>
    <w:p>
      <w:pPr>
        <w:pStyle w:val="Heading3"/>
        <w:spacing w:after="100" w:line="252" w:lineRule="auto"/>
      </w:pPr>
      <w:r>
        <w:t>17.3 No-cloning and quantum key distribution</w:t>
      </w:r>
    </w:p>
    <w:p>
      <w:pPr>
        <w:spacing w:after="40"/>
      </w:pPr>
      <w:r>
        <w:rPr>
          <w:b/>
        </w:rPr>
        <w:t xml:space="preserve">17.3.1. </w:t>
      </w:r>
      <w:r>
        <w:t>Which statement best describes no-cloning?</w:t>
      </w:r>
    </w:p>
    <w:p>
      <w:pPr>
        <w:spacing w:after="10"/>
        <w:ind w:left="259" w:hanging="230"/>
      </w:pPr>
      <w:r>
        <w:rPr>
          <w:b/>
        </w:rPr>
        <w:t xml:space="preserve">A. </w:t>
      </w:r>
      <w:r>
        <w:t>paper cannot be photocopied</w:t>
      </w:r>
    </w:p>
    <w:p>
      <w:pPr>
        <w:spacing w:after="10"/>
        <w:ind w:left="259" w:hanging="230"/>
      </w:pPr>
      <w:r>
        <w:rPr>
          <w:b/>
        </w:rPr>
        <w:t xml:space="preserve">B. </w:t>
      </w:r>
      <w:r>
        <w:t>lasers cannot be duplicated</w:t>
      </w:r>
    </w:p>
    <w:p>
      <w:pPr>
        <w:spacing w:after="10"/>
        <w:ind w:left="259" w:hanging="230"/>
      </w:pPr>
      <w:r>
        <w:rPr>
          <w:b/>
        </w:rPr>
        <w:t xml:space="preserve">C. </w:t>
      </w:r>
      <w:r>
        <w:t>atoms cannot be cooled</w:t>
      </w:r>
    </w:p>
    <w:p>
      <w:pPr>
        <w:spacing w:after="10"/>
        <w:ind w:left="259" w:hanging="230"/>
      </w:pPr>
      <w:r>
        <w:rPr>
          <w:b/>
        </w:rPr>
        <w:t xml:space="preserve">D. </w:t>
      </w:r>
      <w:r>
        <w:t>unknown quantum states cannot be perfectly copied</w:t>
      </w:r>
    </w:p>
    <w:p>
      <w:pPr>
        <w:spacing w:after="80"/>
        <w:ind w:left="259"/>
      </w:pPr>
      <w:r>
        <w:rPr>
          <w:b/>
          <w:color w:val="1E643C"/>
        </w:rPr>
        <w:t>Answer: D</w:t>
      </w:r>
    </w:p>
    <w:p>
      <w:pPr>
        <w:spacing w:after="40"/>
      </w:pPr>
      <w:r>
        <w:rPr>
          <w:b/>
        </w:rPr>
        <w:t xml:space="preserve">17.3.2. </w:t>
      </w:r>
      <w:r>
        <w:t>In an experiment involving no-cloning, which observation would be most physically relevant?</w:t>
      </w:r>
    </w:p>
    <w:p>
      <w:pPr>
        <w:spacing w:after="10"/>
        <w:ind w:left="259" w:hanging="230"/>
      </w:pPr>
      <w:r>
        <w:rPr>
          <w:b/>
        </w:rPr>
        <w:t xml:space="preserve">A. </w:t>
      </w:r>
      <w:r>
        <w:t>Evidence tied only to lasers cannot be duplicated</w:t>
      </w:r>
    </w:p>
    <w:p>
      <w:pPr>
        <w:spacing w:after="10"/>
        <w:ind w:left="259" w:hanging="230"/>
      </w:pPr>
      <w:r>
        <w:rPr>
          <w:b/>
        </w:rPr>
        <w:t xml:space="preserve">B. </w:t>
      </w:r>
      <w:r>
        <w:t>Evidence tied directly to unknown quantum states cannot be perfectly copied</w:t>
      </w:r>
    </w:p>
    <w:p>
      <w:pPr>
        <w:spacing w:after="10"/>
        <w:ind w:left="259" w:hanging="230"/>
      </w:pPr>
      <w:r>
        <w:rPr>
          <w:b/>
        </w:rPr>
        <w:t xml:space="preserve">C. </w:t>
      </w:r>
      <w:r>
        <w:t>Evidence tied only to atoms cannot be cooled</w:t>
      </w:r>
    </w:p>
    <w:p>
      <w:pPr>
        <w:spacing w:after="10"/>
        <w:ind w:left="259" w:hanging="230"/>
      </w:pPr>
      <w:r>
        <w:rPr>
          <w:b/>
        </w:rPr>
        <w:t xml:space="preserve">D. </w:t>
      </w:r>
      <w:r>
        <w:t>Evidence tied only to paper cannot be photocopied</w:t>
      </w:r>
    </w:p>
    <w:p>
      <w:pPr>
        <w:spacing w:after="80"/>
        <w:ind w:left="259"/>
      </w:pPr>
      <w:r>
        <w:rPr>
          <w:b/>
          <w:color w:val="1E643C"/>
        </w:rPr>
        <w:t>Answer: B</w:t>
      </w:r>
    </w:p>
    <w:p>
      <w:pPr>
        <w:spacing w:after="40"/>
      </w:pPr>
      <w:r>
        <w:rPr>
          <w:b/>
        </w:rPr>
        <w:t xml:space="preserve">17.3.3. </w:t>
      </w:r>
      <w:r>
        <w:t>Which misconception should a student avoid when reasoning about no-cloning?</w:t>
      </w:r>
    </w:p>
    <w:p>
      <w:pPr>
        <w:spacing w:after="10"/>
        <w:ind w:left="259" w:hanging="230"/>
      </w:pPr>
      <w:r>
        <w:rPr>
          <w:b/>
        </w:rPr>
        <w:t xml:space="preserve">A. </w:t>
      </w:r>
      <w:r>
        <w:t>unknown quantum states cannot be perfectly copied</w:t>
      </w:r>
    </w:p>
    <w:p>
      <w:pPr>
        <w:spacing w:after="10"/>
        <w:ind w:left="259" w:hanging="230"/>
      </w:pPr>
      <w:r>
        <w:rPr>
          <w:b/>
        </w:rPr>
        <w:t xml:space="preserve">B. </w:t>
      </w:r>
      <w:r>
        <w:t>Treating it as paper cannot be photocopied</w:t>
      </w:r>
    </w:p>
    <w:p>
      <w:pPr>
        <w:spacing w:after="10"/>
        <w:ind w:left="259" w:hanging="230"/>
      </w:pPr>
      <w:r>
        <w:rPr>
          <w:b/>
        </w:rPr>
        <w:t xml:space="preserve">C. </w:t>
      </w:r>
      <w:r>
        <w:t>Checking units and assumptions</w:t>
      </w:r>
    </w:p>
    <w:p>
      <w:pPr>
        <w:spacing w:after="10"/>
        <w:ind w:left="259" w:hanging="230"/>
      </w:pPr>
      <w:r>
        <w:rPr>
          <w:b/>
        </w:rPr>
        <w:t xml:space="preserve">D. </w:t>
      </w:r>
      <w:r>
        <w:t>Recognizing the role of no-cloning</w:t>
      </w:r>
    </w:p>
    <w:p>
      <w:pPr>
        <w:spacing w:after="80"/>
        <w:ind w:left="259"/>
      </w:pPr>
      <w:r>
        <w:rPr>
          <w:b/>
          <w:color w:val="1E643C"/>
        </w:rPr>
        <w:t>Answer: B</w:t>
      </w:r>
    </w:p>
    <w:p>
      <w:pPr>
        <w:spacing w:after="40"/>
      </w:pPr>
      <w:r>
        <w:rPr>
          <w:b/>
        </w:rPr>
        <w:t xml:space="preserve">17.3.4. </w:t>
      </w:r>
      <w:r>
        <w:t>Why does no-cloning matter in nuclear or quantum physics?</w:t>
      </w:r>
    </w:p>
    <w:p>
      <w:pPr>
        <w:spacing w:after="10"/>
        <w:ind w:left="259" w:hanging="230"/>
      </w:pPr>
      <w:r>
        <w:rPr>
          <w:b/>
        </w:rPr>
        <w:t xml:space="preserve">A. </w:t>
      </w:r>
      <w:r>
        <w:t>Because it is unrelated to experiments</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proves paper cannot be photocopied</w:t>
      </w:r>
    </w:p>
    <w:p>
      <w:pPr>
        <w:spacing w:after="10"/>
        <w:ind w:left="259" w:hanging="230"/>
      </w:pPr>
      <w:r>
        <w:rPr>
          <w:b/>
        </w:rPr>
        <w:t xml:space="preserve">D. </w:t>
      </w:r>
      <w:r>
        <w:t>Because it connects measurements to unknown quantum states cannot be perfectly copied</w:t>
      </w:r>
    </w:p>
    <w:p>
      <w:pPr>
        <w:spacing w:after="80"/>
        <w:ind w:left="259"/>
      </w:pPr>
      <w:r>
        <w:rPr>
          <w:b/>
          <w:color w:val="1E643C"/>
        </w:rPr>
        <w:t>Answer: D</w:t>
      </w:r>
    </w:p>
    <w:p>
      <w:pPr>
        <w:spacing w:after="40"/>
      </w:pPr>
      <w:r>
        <w:rPr>
          <w:b/>
        </w:rPr>
        <w:t xml:space="preserve">17.3.5. </w:t>
      </w:r>
      <w:r>
        <w:t>A measurement is said to involve no-cloning.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Only the most dramatic interpretation</w:t>
      </w:r>
    </w:p>
    <w:p>
      <w:pPr>
        <w:spacing w:after="10"/>
        <w:ind w:left="259" w:hanging="230"/>
      </w:pPr>
      <w:r>
        <w:rPr>
          <w:b/>
        </w:rPr>
        <w:t xml:space="preserve">D. </w:t>
      </w:r>
      <w:r>
        <w:t>No extra information ever matters</w:t>
      </w:r>
    </w:p>
    <w:p>
      <w:pPr>
        <w:spacing w:after="80"/>
        <w:ind w:left="259"/>
      </w:pPr>
      <w:r>
        <w:rPr>
          <w:b/>
          <w:color w:val="1E643C"/>
        </w:rPr>
        <w:t>Answer: B</w:t>
      </w:r>
    </w:p>
    <w:p>
      <w:pPr>
        <w:spacing w:after="40"/>
      </w:pPr>
      <w:r>
        <w:rPr>
          <w:b/>
        </w:rPr>
        <w:t xml:space="preserve">17.3.6. </w:t>
      </w:r>
      <w:r>
        <w:t>Which answer is most consistent with careful physics reasoning about no-cloning?</w:t>
      </w:r>
    </w:p>
    <w:p>
      <w:pPr>
        <w:spacing w:after="10"/>
        <w:ind w:left="259" w:hanging="230"/>
      </w:pPr>
      <w:r>
        <w:rPr>
          <w:b/>
        </w:rPr>
        <w:t xml:space="preserve">A. </w:t>
      </w:r>
      <w:r>
        <w:t>Replace the physical model with a guess</w:t>
      </w:r>
    </w:p>
    <w:p>
      <w:pPr>
        <w:spacing w:after="10"/>
        <w:ind w:left="259" w:hanging="230"/>
      </w:pPr>
      <w:r>
        <w:rPr>
          <w:b/>
        </w:rPr>
        <w:t xml:space="preserve">B. </w:t>
      </w:r>
      <w:r>
        <w:t>Ignore measurement limitations</w:t>
      </w:r>
    </w:p>
    <w:p>
      <w:pPr>
        <w:spacing w:after="10"/>
        <w:ind w:left="259" w:hanging="230"/>
      </w:pPr>
      <w:r>
        <w:rPr>
          <w:b/>
        </w:rPr>
        <w:t xml:space="preserve">C. </w:t>
      </w:r>
      <w:r>
        <w:t>Assume paper cannot be photocopied without checking</w:t>
      </w:r>
    </w:p>
    <w:p>
      <w:pPr>
        <w:spacing w:after="10"/>
        <w:ind w:left="259" w:hanging="230"/>
      </w:pPr>
      <w:r>
        <w:rPr>
          <w:b/>
        </w:rPr>
        <w:t xml:space="preserve">D. </w:t>
      </w:r>
      <w:r>
        <w:t>State what is measured, identify assumptions, and connect it to unknown quantum states cannot be perfectly copied</w:t>
      </w:r>
    </w:p>
    <w:p>
      <w:pPr>
        <w:spacing w:after="80"/>
        <w:ind w:left="259"/>
      </w:pPr>
      <w:r>
        <w:rPr>
          <w:b/>
          <w:color w:val="1E643C"/>
        </w:rPr>
        <w:t>Answer: D</w:t>
      </w:r>
    </w:p>
    <w:p>
      <w:pPr>
        <w:pStyle w:val="Heading3"/>
        <w:spacing w:after="100" w:line="252" w:lineRule="auto"/>
      </w:pPr>
      <w:r>
        <w:t>17.4 Noise, error correction, and real devices</w:t>
      </w:r>
    </w:p>
    <w:p>
      <w:pPr>
        <w:spacing w:after="40"/>
      </w:pPr>
      <w:r>
        <w:rPr>
          <w:b/>
        </w:rPr>
        <w:t xml:space="preserve">17.4.1. </w:t>
      </w:r>
      <w:r>
        <w:t>Which statement best describes quantum error correction?</w:t>
      </w:r>
    </w:p>
    <w:p>
      <w:pPr>
        <w:spacing w:after="10"/>
        <w:ind w:left="259" w:hanging="230"/>
      </w:pPr>
      <w:r>
        <w:rPr>
          <w:b/>
        </w:rPr>
        <w:t xml:space="preserve">A. </w:t>
      </w:r>
      <w:r>
        <w:t>protecting quantum information from noise using encoded redundancy and syndrome measurements</w:t>
      </w:r>
    </w:p>
    <w:p>
      <w:pPr>
        <w:spacing w:after="10"/>
        <w:ind w:left="259" w:hanging="230"/>
      </w:pPr>
      <w:r>
        <w:rPr>
          <w:b/>
        </w:rPr>
        <w:t xml:space="preserve">B. </w:t>
      </w:r>
      <w:r>
        <w:t>making errors impossible</w:t>
      </w:r>
    </w:p>
    <w:p>
      <w:pPr>
        <w:spacing w:after="10"/>
        <w:ind w:left="259" w:hanging="230"/>
      </w:pPr>
      <w:r>
        <w:rPr>
          <w:b/>
        </w:rPr>
        <w:t xml:space="preserve">C. </w:t>
      </w:r>
      <w:r>
        <w:t>turning qubits into neutrons</w:t>
      </w:r>
    </w:p>
    <w:p>
      <w:pPr>
        <w:spacing w:after="10"/>
        <w:ind w:left="259" w:hanging="230"/>
      </w:pPr>
      <w:r>
        <w:rPr>
          <w:b/>
        </w:rPr>
        <w:t xml:space="preserve">D. </w:t>
      </w:r>
      <w:r>
        <w:t>ignoring decoherence</w:t>
      </w:r>
    </w:p>
    <w:p>
      <w:pPr>
        <w:spacing w:after="80"/>
        <w:ind w:left="259"/>
      </w:pPr>
      <w:r>
        <w:rPr>
          <w:b/>
          <w:color w:val="1E643C"/>
        </w:rPr>
        <w:t>Answer: A</w:t>
      </w:r>
    </w:p>
    <w:p>
      <w:pPr>
        <w:spacing w:after="40"/>
      </w:pPr>
      <w:r>
        <w:rPr>
          <w:b/>
        </w:rPr>
        <w:t xml:space="preserve">17.4.2. </w:t>
      </w:r>
      <w:r>
        <w:t>In an experiment involving quantum error correction, which observation would be most physically relevant?</w:t>
      </w:r>
    </w:p>
    <w:p>
      <w:pPr>
        <w:spacing w:after="10"/>
        <w:ind w:left="259" w:hanging="230"/>
      </w:pPr>
      <w:r>
        <w:rPr>
          <w:b/>
        </w:rPr>
        <w:t xml:space="preserve">A. </w:t>
      </w:r>
      <w:r>
        <w:t>Evidence tied only to turning qubits into neutrons</w:t>
      </w:r>
    </w:p>
    <w:p>
      <w:pPr>
        <w:spacing w:after="10"/>
        <w:ind w:left="259" w:hanging="230"/>
      </w:pPr>
      <w:r>
        <w:rPr>
          <w:b/>
        </w:rPr>
        <w:t xml:space="preserve">B. </w:t>
      </w:r>
      <w:r>
        <w:t>Evidence tied only to ignoring decoherence</w:t>
      </w:r>
    </w:p>
    <w:p>
      <w:pPr>
        <w:spacing w:after="10"/>
        <w:ind w:left="259" w:hanging="230"/>
      </w:pPr>
      <w:r>
        <w:rPr>
          <w:b/>
        </w:rPr>
        <w:t xml:space="preserve">C. </w:t>
      </w:r>
      <w:r>
        <w:t>Evidence tied directly to protecting quantum information from noise using encoded redundancy and syndrome measurements</w:t>
      </w:r>
    </w:p>
    <w:p>
      <w:pPr>
        <w:spacing w:after="10"/>
        <w:ind w:left="259" w:hanging="230"/>
      </w:pPr>
      <w:r>
        <w:rPr>
          <w:b/>
        </w:rPr>
        <w:t xml:space="preserve">D. </w:t>
      </w:r>
      <w:r>
        <w:t>Evidence tied only to making errors impossible</w:t>
      </w:r>
    </w:p>
    <w:p>
      <w:pPr>
        <w:spacing w:after="80"/>
        <w:ind w:left="259"/>
      </w:pPr>
      <w:r>
        <w:rPr>
          <w:b/>
          <w:color w:val="1E643C"/>
        </w:rPr>
        <w:t>Answer: C</w:t>
      </w:r>
    </w:p>
    <w:p>
      <w:pPr>
        <w:spacing w:after="40"/>
      </w:pPr>
      <w:r>
        <w:rPr>
          <w:b/>
        </w:rPr>
        <w:t xml:space="preserve">17.4.3. </w:t>
      </w:r>
      <w:r>
        <w:t>Which misconception should a student avoid when reasoning about quantum error correction?</w:t>
      </w:r>
    </w:p>
    <w:p>
      <w:pPr>
        <w:spacing w:after="10"/>
        <w:ind w:left="259" w:hanging="230"/>
      </w:pPr>
      <w:r>
        <w:rPr>
          <w:b/>
        </w:rPr>
        <w:t xml:space="preserve">A. </w:t>
      </w:r>
      <w:r>
        <w:t>protecting quantum information from noise using encoded redundancy and syndrome measurements</w:t>
      </w:r>
    </w:p>
    <w:p>
      <w:pPr>
        <w:spacing w:after="10"/>
        <w:ind w:left="259" w:hanging="230"/>
      </w:pPr>
      <w:r>
        <w:rPr>
          <w:b/>
        </w:rPr>
        <w:t xml:space="preserve">B. </w:t>
      </w:r>
      <w:r>
        <w:t>Recognizing the role of quantum error correction</w:t>
      </w:r>
    </w:p>
    <w:p>
      <w:pPr>
        <w:spacing w:after="10"/>
        <w:ind w:left="259" w:hanging="230"/>
      </w:pPr>
      <w:r>
        <w:rPr>
          <w:b/>
        </w:rPr>
        <w:t xml:space="preserve">C. </w:t>
      </w:r>
      <w:r>
        <w:t>Checking units and assumptions</w:t>
      </w:r>
    </w:p>
    <w:p>
      <w:pPr>
        <w:spacing w:after="10"/>
        <w:ind w:left="259" w:hanging="230"/>
      </w:pPr>
      <w:r>
        <w:rPr>
          <w:b/>
        </w:rPr>
        <w:t xml:space="preserve">D. </w:t>
      </w:r>
      <w:r>
        <w:t>Treating it as making errors impossible</w:t>
      </w:r>
    </w:p>
    <w:p>
      <w:pPr>
        <w:spacing w:after="80"/>
        <w:ind w:left="259"/>
      </w:pPr>
      <w:r>
        <w:rPr>
          <w:b/>
          <w:color w:val="1E643C"/>
        </w:rPr>
        <w:t>Answer: D</w:t>
      </w:r>
    </w:p>
    <w:p>
      <w:pPr>
        <w:spacing w:after="40"/>
      </w:pPr>
      <w:r>
        <w:rPr>
          <w:b/>
        </w:rPr>
        <w:t xml:space="preserve">17.4.4. </w:t>
      </w:r>
      <w:r>
        <w:t>Why does quantum error correction matter in nuclear or quantum physics?</w:t>
      </w:r>
    </w:p>
    <w:p>
      <w:pPr>
        <w:spacing w:after="10"/>
        <w:ind w:left="259" w:hanging="230"/>
      </w:pPr>
      <w:r>
        <w:rPr>
          <w:b/>
        </w:rPr>
        <w:t xml:space="preserve">A. </w:t>
      </w:r>
      <w:r>
        <w:t>Because it connects measurements to protecting quantum information from noise using encoded redundancy and syndrome measurements</w:t>
      </w:r>
    </w:p>
    <w:p>
      <w:pPr>
        <w:spacing w:after="10"/>
        <w:ind w:left="259" w:hanging="230"/>
      </w:pPr>
      <w:r>
        <w:rPr>
          <w:b/>
        </w:rPr>
        <w:t xml:space="preserve">B. </w:t>
      </w:r>
      <w:r>
        <w:t>Because it proves making errors impossible</w:t>
      </w:r>
    </w:p>
    <w:p>
      <w:pPr>
        <w:spacing w:after="10"/>
        <w:ind w:left="259" w:hanging="230"/>
      </w:pPr>
      <w:r>
        <w:rPr>
          <w:b/>
        </w:rPr>
        <w:t xml:space="preserve">C. </w:t>
      </w:r>
      <w:r>
        <w:t>Because it removes uncertainty from all data</w:t>
      </w:r>
    </w:p>
    <w:p>
      <w:pPr>
        <w:spacing w:after="10"/>
        <w:ind w:left="259" w:hanging="230"/>
      </w:pPr>
      <w:r>
        <w:rPr>
          <w:b/>
        </w:rPr>
        <w:t xml:space="preserve">D. </w:t>
      </w:r>
      <w:r>
        <w:t>Because it is unrelated to experiments</w:t>
      </w:r>
    </w:p>
    <w:p>
      <w:pPr>
        <w:spacing w:after="80"/>
        <w:ind w:left="259"/>
      </w:pPr>
      <w:r>
        <w:rPr>
          <w:b/>
          <w:color w:val="1E643C"/>
        </w:rPr>
        <w:t>Answer: A</w:t>
      </w:r>
    </w:p>
    <w:p>
      <w:pPr>
        <w:spacing w:after="40"/>
      </w:pPr>
      <w:r>
        <w:rPr>
          <w:b/>
        </w:rPr>
        <w:t xml:space="preserve">17.4.5. </w:t>
      </w:r>
      <w:r>
        <w:t>A measurement is said to involve quantum error correction. What extra information often matters before drawing a conclusion?</w:t>
      </w:r>
    </w:p>
    <w:p>
      <w:pPr>
        <w:spacing w:after="10"/>
        <w:ind w:left="259" w:hanging="230"/>
      </w:pPr>
      <w:r>
        <w:rPr>
          <w:b/>
        </w:rPr>
        <w:t xml:space="preserve">A. </w:t>
      </w:r>
      <w:r>
        <w:t>Only the most dramatic interpretation</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Only the name of the laboratory</w:t>
      </w:r>
    </w:p>
    <w:p>
      <w:pPr>
        <w:spacing w:after="10"/>
        <w:ind w:left="259" w:hanging="230"/>
      </w:pPr>
      <w:r>
        <w:rPr>
          <w:b/>
        </w:rPr>
        <w:t xml:space="preserve">D. </w:t>
      </w:r>
      <w:r>
        <w:t>No extra information ever matters</w:t>
      </w:r>
    </w:p>
    <w:p>
      <w:pPr>
        <w:spacing w:after="80"/>
        <w:ind w:left="259"/>
      </w:pPr>
      <w:r>
        <w:rPr>
          <w:b/>
          <w:color w:val="1E643C"/>
        </w:rPr>
        <w:t>Answer: B</w:t>
      </w:r>
    </w:p>
    <w:p>
      <w:pPr>
        <w:spacing w:after="40"/>
      </w:pPr>
      <w:r>
        <w:rPr>
          <w:b/>
        </w:rPr>
        <w:t xml:space="preserve">17.4.6. </w:t>
      </w:r>
      <w:r>
        <w:t>Which answer is most consistent with careful physics reasoning about quantum error correction?</w:t>
      </w:r>
    </w:p>
    <w:p>
      <w:pPr>
        <w:spacing w:after="10"/>
        <w:ind w:left="259" w:hanging="230"/>
      </w:pPr>
      <w:r>
        <w:rPr>
          <w:b/>
        </w:rPr>
        <w:t xml:space="preserve">A. </w:t>
      </w:r>
      <w:r>
        <w:t>Ignore measurement limitations</w:t>
      </w:r>
    </w:p>
    <w:p>
      <w:pPr>
        <w:spacing w:after="10"/>
        <w:ind w:left="259" w:hanging="230"/>
      </w:pPr>
      <w:r>
        <w:rPr>
          <w:b/>
        </w:rPr>
        <w:t xml:space="preserve">B. </w:t>
      </w:r>
      <w:r>
        <w:t>State what is measured, identify assumptions, and connect it to protecting quantum information from noise using encoded redundancy and syndrome measurements</w:t>
      </w:r>
    </w:p>
    <w:p>
      <w:pPr>
        <w:spacing w:after="10"/>
        <w:ind w:left="259" w:hanging="230"/>
      </w:pPr>
      <w:r>
        <w:rPr>
          <w:b/>
        </w:rPr>
        <w:t xml:space="preserve">C. </w:t>
      </w:r>
      <w:r>
        <w:t>Replace the physical model with a guess</w:t>
      </w:r>
    </w:p>
    <w:p>
      <w:pPr>
        <w:spacing w:after="10"/>
        <w:ind w:left="259" w:hanging="230"/>
      </w:pPr>
      <w:r>
        <w:rPr>
          <w:b/>
        </w:rPr>
        <w:t xml:space="preserve">D. </w:t>
      </w:r>
      <w:r>
        <w:t>Assume making errors impossible without checking</w:t>
      </w:r>
    </w:p>
    <w:p>
      <w:pPr>
        <w:spacing w:after="80"/>
        <w:ind w:left="259"/>
      </w:pPr>
      <w:r>
        <w:rPr>
          <w:b/>
          <w:color w:val="1E643C"/>
        </w:rPr>
        <w:t>Answer: B</w:t>
      </w:r>
    </w:p>
    <w:p>
      <w:r>
        <w:br w:type="page"/>
      </w:r>
    </w:p>
    <w:p>
      <w:pPr>
        <w:pStyle w:val="Heading1"/>
        <w:spacing w:after="100" w:line="252" w:lineRule="auto"/>
      </w:pPr>
      <w:r>
        <w:t>Section 18. Quantum Sensors, Atomic Interferometers, and Modern Strategic Science</w:t>
      </w:r>
    </w:p>
    <w:p>
      <w:pPr>
        <w:pStyle w:val="Heading2"/>
        <w:spacing w:after="100" w:line="252" w:lineRule="auto"/>
      </w:pPr>
      <w:r>
        <w:t>Scientist profile: Norman Ramsey (1915-2011)</w:t>
      </w:r>
    </w:p>
    <w:p>
      <w:pPr>
        <w:spacing w:after="120" w:line="252" w:lineRule="auto"/>
      </w:pPr>
      <w:r>
        <w:t>Norman Ramsey was an American physicist whose separated oscillatory fields method transformed precision spectroscopy. Born in 1915, Ramsey worked on molecular beams, magnetic resonance, atomic clocks, and fundamental symmetry tests. His method improved the precision with which transition frequencies could be measured by letting atoms interact with two separated oscillating fields, producing interference fringes in frequency space. He received the Nobel Prize in Physics in 1989.</w:t>
      </w:r>
    </w:p>
    <w:p>
      <w:pPr>
        <w:spacing w:after="120" w:line="252" w:lineRule="auto"/>
      </w:pPr>
      <w:r>
        <w:t>Ramsey's technique is a beautiful example of using quantum phase as a measurement tool. A quantum system is prepared, allowed to evolve, and then interrogated again. The accumulated phase depends on the transition frequency and environmental influences. By reading out the interference pattern, physicists can measure frequencies with extraordinary precision. This principle underlies atomic clocks and many quantum sensors.</w:t>
      </w:r>
    </w:p>
    <w:p>
      <w:pPr>
        <w:spacing w:after="120" w:line="252" w:lineRule="auto"/>
      </w:pPr>
      <w:r>
        <w:t>Atomic clocks turn quantum transitions into time standards. The second is defined using a transition frequency in cesium-133. Modern optical clocks use even higher-frequency transitions and can be so precise that changes in gravitational potential over small height differences become measurable through gravitational redshift. Precision timekeeping supports GPS, telecommunications, finance, navigation, geodesy, and tests of fundamental physics.</w:t>
      </w:r>
    </w:p>
    <w:p>
      <w:pPr>
        <w:spacing w:after="120" w:line="252" w:lineRule="auto"/>
      </w:pPr>
      <w:r>
        <w:t>Quantum sensors exploit the sensitivity of quantum states to fields, acceleration, rotation, gravity, or time. Atomic magnetometers can measure tiny magnetic fields. Atom interferometers can measure acceleration, rotation, or gravitational gradients. Nitrogen-vacancy centers in diamond can act as nanoscale magnetic and temperature sensors. These tools are scientifically rich and strategically relevant because they can support navigation, underground sensing, submarine detection concepts, geophysical mapping, and resilient timing.</w:t>
      </w:r>
    </w:p>
    <w:p>
      <w:pPr>
        <w:spacing w:after="120" w:line="252" w:lineRule="auto"/>
      </w:pPr>
      <w:r>
        <w:t>Ramsey's work also reminds students that sensitivity has limits. Decoherence, technical noise, environmental vibrations, laser noise, magnetic contamination, atom number, interrogation time, and systematic shifts all matter. A quantum sensor is not automatically better than a classical one in every context. It is a carefully engineered measurement system whose value comes from understanding both the quantum signal and the noise.</w:t>
      </w:r>
    </w:p>
    <w:p>
      <w:pPr>
        <w:pStyle w:val="Heading2"/>
        <w:spacing w:after="100" w:line="252" w:lineRule="auto"/>
      </w:pPr>
      <w:r>
        <w:t>Subsections</w:t>
      </w:r>
    </w:p>
    <w:p>
      <w:pPr>
        <w:pStyle w:val="Heading3"/>
        <w:spacing w:after="100" w:line="252" w:lineRule="auto"/>
      </w:pPr>
      <w:r>
        <w:t>18.1 Ramsey separated oscillatory fields</w:t>
      </w:r>
    </w:p>
    <w:p>
      <w:pPr>
        <w:spacing w:after="40"/>
      </w:pPr>
      <w:r>
        <w:rPr>
          <w:b/>
        </w:rPr>
        <w:t xml:space="preserve">18.1.1. </w:t>
      </w:r>
      <w:r>
        <w:t>Which statement best describes Ramsey method?</w:t>
      </w:r>
    </w:p>
    <w:p>
      <w:pPr>
        <w:spacing w:after="10"/>
        <w:ind w:left="259" w:hanging="230"/>
      </w:pPr>
      <w:r>
        <w:rPr>
          <w:b/>
        </w:rPr>
        <w:t xml:space="preserve">A. </w:t>
      </w:r>
      <w:r>
        <w:t>neutron shielding</w:t>
      </w:r>
    </w:p>
    <w:p>
      <w:pPr>
        <w:spacing w:after="10"/>
        <w:ind w:left="259" w:hanging="230"/>
      </w:pPr>
      <w:r>
        <w:rPr>
          <w:b/>
        </w:rPr>
        <w:t xml:space="preserve">B. </w:t>
      </w:r>
      <w:r>
        <w:t>separated interactions create interference sensitive to transition frequency</w:t>
      </w:r>
    </w:p>
    <w:p>
      <w:pPr>
        <w:spacing w:after="10"/>
        <w:ind w:left="259" w:hanging="230"/>
      </w:pPr>
      <w:r>
        <w:rPr>
          <w:b/>
        </w:rPr>
        <w:t xml:space="preserve">C. </w:t>
      </w:r>
      <w:r>
        <w:t>thermal expansion only</w:t>
      </w:r>
    </w:p>
    <w:p>
      <w:pPr>
        <w:spacing w:after="10"/>
        <w:ind w:left="259" w:hanging="230"/>
      </w:pPr>
      <w:r>
        <w:rPr>
          <w:b/>
        </w:rPr>
        <w:t xml:space="preserve">D. </w:t>
      </w:r>
      <w:r>
        <w:t>chemical separation of isotopes</w:t>
      </w:r>
    </w:p>
    <w:p>
      <w:pPr>
        <w:spacing w:after="80"/>
        <w:ind w:left="259"/>
      </w:pPr>
      <w:r>
        <w:rPr>
          <w:b/>
          <w:color w:val="1E643C"/>
        </w:rPr>
        <w:t>Answer: B</w:t>
      </w:r>
    </w:p>
    <w:p>
      <w:pPr>
        <w:spacing w:after="40"/>
      </w:pPr>
      <w:r>
        <w:rPr>
          <w:b/>
        </w:rPr>
        <w:t xml:space="preserve">18.1.2. </w:t>
      </w:r>
      <w:r>
        <w:t>In an experiment involving Ramsey method, which observation would be most physically relevant?</w:t>
      </w:r>
    </w:p>
    <w:p>
      <w:pPr>
        <w:spacing w:after="10"/>
        <w:ind w:left="259" w:hanging="230"/>
      </w:pPr>
      <w:r>
        <w:rPr>
          <w:b/>
        </w:rPr>
        <w:t xml:space="preserve">A. </w:t>
      </w:r>
      <w:r>
        <w:t>Evidence tied directly to separated interactions create interference sensitive to transition frequency</w:t>
      </w:r>
    </w:p>
    <w:p>
      <w:pPr>
        <w:spacing w:after="10"/>
        <w:ind w:left="259" w:hanging="230"/>
      </w:pPr>
      <w:r>
        <w:rPr>
          <w:b/>
        </w:rPr>
        <w:t xml:space="preserve">B. </w:t>
      </w:r>
      <w:r>
        <w:t>Evidence tied only to neutron shielding</w:t>
      </w:r>
    </w:p>
    <w:p>
      <w:pPr>
        <w:spacing w:after="10"/>
        <w:ind w:left="259" w:hanging="230"/>
      </w:pPr>
      <w:r>
        <w:rPr>
          <w:b/>
        </w:rPr>
        <w:t xml:space="preserve">C. </w:t>
      </w:r>
      <w:r>
        <w:t>Evidence tied only to thermal expansion only</w:t>
      </w:r>
    </w:p>
    <w:p>
      <w:pPr>
        <w:spacing w:after="10"/>
        <w:ind w:left="259" w:hanging="230"/>
      </w:pPr>
      <w:r>
        <w:rPr>
          <w:b/>
        </w:rPr>
        <w:t xml:space="preserve">D. </w:t>
      </w:r>
      <w:r>
        <w:t>Evidence tied only to chemical separation of isotopes</w:t>
      </w:r>
    </w:p>
    <w:p>
      <w:pPr>
        <w:spacing w:after="80"/>
        <w:ind w:left="259"/>
      </w:pPr>
      <w:r>
        <w:rPr>
          <w:b/>
          <w:color w:val="1E643C"/>
        </w:rPr>
        <w:t>Answer: A</w:t>
      </w:r>
    </w:p>
    <w:p>
      <w:pPr>
        <w:spacing w:after="40"/>
      </w:pPr>
      <w:r>
        <w:rPr>
          <w:b/>
        </w:rPr>
        <w:t xml:space="preserve">18.1.3. </w:t>
      </w:r>
      <w:r>
        <w:t>Which misconception should a student avoid when reasoning about Ramsey method?</w:t>
      </w:r>
    </w:p>
    <w:p>
      <w:pPr>
        <w:spacing w:after="10"/>
        <w:ind w:left="259" w:hanging="230"/>
      </w:pPr>
      <w:r>
        <w:rPr>
          <w:b/>
        </w:rPr>
        <w:t xml:space="preserve">A. </w:t>
      </w:r>
      <w:r>
        <w:t>Recognizing the role of Ramsey method</w:t>
      </w:r>
    </w:p>
    <w:p>
      <w:pPr>
        <w:spacing w:after="10"/>
        <w:ind w:left="259" w:hanging="230"/>
      </w:pPr>
      <w:r>
        <w:rPr>
          <w:b/>
        </w:rPr>
        <w:t xml:space="preserve">B. </w:t>
      </w:r>
      <w:r>
        <w:t>Treating it as chemical separation of isotopes</w:t>
      </w:r>
    </w:p>
    <w:p>
      <w:pPr>
        <w:spacing w:after="10"/>
        <w:ind w:left="259" w:hanging="230"/>
      </w:pPr>
      <w:r>
        <w:rPr>
          <w:b/>
        </w:rPr>
        <w:t xml:space="preserve">C. </w:t>
      </w:r>
      <w:r>
        <w:t>Checking units and assumptions</w:t>
      </w:r>
    </w:p>
    <w:p>
      <w:pPr>
        <w:spacing w:after="10"/>
        <w:ind w:left="259" w:hanging="230"/>
      </w:pPr>
      <w:r>
        <w:rPr>
          <w:b/>
        </w:rPr>
        <w:t xml:space="preserve">D. </w:t>
      </w:r>
      <w:r>
        <w:t>separated interactions create interference sensitive to transition frequency</w:t>
      </w:r>
    </w:p>
    <w:p>
      <w:pPr>
        <w:spacing w:after="80"/>
        <w:ind w:left="259"/>
      </w:pPr>
      <w:r>
        <w:rPr>
          <w:b/>
          <w:color w:val="1E643C"/>
        </w:rPr>
        <w:t>Answer: B</w:t>
      </w:r>
    </w:p>
    <w:p>
      <w:pPr>
        <w:spacing w:after="40"/>
      </w:pPr>
      <w:r>
        <w:rPr>
          <w:b/>
        </w:rPr>
        <w:t xml:space="preserve">18.1.4. </w:t>
      </w:r>
      <w:r>
        <w:t>Why does Ramsey method matter in nuclear or quantum physics?</w:t>
      </w:r>
    </w:p>
    <w:p>
      <w:pPr>
        <w:spacing w:after="10"/>
        <w:ind w:left="259" w:hanging="230"/>
      </w:pPr>
      <w:r>
        <w:rPr>
          <w:b/>
        </w:rPr>
        <w:t xml:space="preserve">A. </w:t>
      </w:r>
      <w:r>
        <w:t>Because it is unrelated to experiments</w:t>
      </w:r>
    </w:p>
    <w:p>
      <w:pPr>
        <w:spacing w:after="10"/>
        <w:ind w:left="259" w:hanging="230"/>
      </w:pPr>
      <w:r>
        <w:rPr>
          <w:b/>
        </w:rPr>
        <w:t xml:space="preserve">B. </w:t>
      </w:r>
      <w:r>
        <w:t>Because it connects measurements to separated interactions create interference sensitive to transition frequency</w:t>
      </w:r>
    </w:p>
    <w:p>
      <w:pPr>
        <w:spacing w:after="10"/>
        <w:ind w:left="259" w:hanging="230"/>
      </w:pPr>
      <w:r>
        <w:rPr>
          <w:b/>
        </w:rPr>
        <w:t xml:space="preserve">C. </w:t>
      </w:r>
      <w:r>
        <w:t>Because it removes uncertainty from all data</w:t>
      </w:r>
    </w:p>
    <w:p>
      <w:pPr>
        <w:spacing w:after="10"/>
        <w:ind w:left="259" w:hanging="230"/>
      </w:pPr>
      <w:r>
        <w:rPr>
          <w:b/>
        </w:rPr>
        <w:t xml:space="preserve">D. </w:t>
      </w:r>
      <w:r>
        <w:t>Because it proves chemical separation of isotopes</w:t>
      </w:r>
    </w:p>
    <w:p>
      <w:pPr>
        <w:spacing w:after="80"/>
        <w:ind w:left="259"/>
      </w:pPr>
      <w:r>
        <w:rPr>
          <w:b/>
          <w:color w:val="1E643C"/>
        </w:rPr>
        <w:t>Answer: B</w:t>
      </w:r>
    </w:p>
    <w:p>
      <w:pPr>
        <w:spacing w:after="40"/>
      </w:pPr>
      <w:r>
        <w:rPr>
          <w:b/>
        </w:rPr>
        <w:t xml:space="preserve">18.1.5. </w:t>
      </w:r>
      <w:r>
        <w:t>A measurement is said to involve Ramsey method. What extra information often matters before drawing a conclusion?</w:t>
      </w:r>
    </w:p>
    <w:p>
      <w:pPr>
        <w:spacing w:after="10"/>
        <w:ind w:left="259" w:hanging="230"/>
      </w:pPr>
      <w:r>
        <w:rPr>
          <w:b/>
        </w:rPr>
        <w:t xml:space="preserve">A. </w:t>
      </w:r>
      <w:r>
        <w:t>Only the most dramatic interpretation</w:t>
      </w:r>
    </w:p>
    <w:p>
      <w:pPr>
        <w:spacing w:after="10"/>
        <w:ind w:left="259" w:hanging="230"/>
      </w:pPr>
      <w:r>
        <w:rPr>
          <w:b/>
        </w:rPr>
        <w:t xml:space="preserve">B. </w:t>
      </w:r>
      <w:r>
        <w:t>No extra information ever matters</w:t>
      </w:r>
    </w:p>
    <w:p>
      <w:pPr>
        <w:spacing w:after="10"/>
        <w:ind w:left="259" w:hanging="230"/>
      </w:pPr>
      <w:r>
        <w:rPr>
          <w:b/>
        </w:rPr>
        <w:t xml:space="preserve">C. </w:t>
      </w:r>
      <w:r>
        <w:t>Only the name of the laboratory</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18.1.6. </w:t>
      </w:r>
      <w:r>
        <w:t>Which answer is most consistent with careful physics reasoning about Ramsey method?</w:t>
      </w:r>
    </w:p>
    <w:p>
      <w:pPr>
        <w:spacing w:after="10"/>
        <w:ind w:left="259" w:hanging="230"/>
      </w:pPr>
      <w:r>
        <w:rPr>
          <w:b/>
        </w:rPr>
        <w:t xml:space="preserve">A. </w:t>
      </w:r>
      <w:r>
        <w:t>Replace the physical model with a guess</w:t>
      </w:r>
    </w:p>
    <w:p>
      <w:pPr>
        <w:spacing w:after="10"/>
        <w:ind w:left="259" w:hanging="230"/>
      </w:pPr>
      <w:r>
        <w:rPr>
          <w:b/>
        </w:rPr>
        <w:t xml:space="preserve">B. </w:t>
      </w:r>
      <w:r>
        <w:t>State what is measured, identify assumptions, and connect it to separated interactions create interference sensitive to transition frequency</w:t>
      </w:r>
    </w:p>
    <w:p>
      <w:pPr>
        <w:spacing w:after="10"/>
        <w:ind w:left="259" w:hanging="230"/>
      </w:pPr>
      <w:r>
        <w:rPr>
          <w:b/>
        </w:rPr>
        <w:t xml:space="preserve">C. </w:t>
      </w:r>
      <w:r>
        <w:t>Assume chemical separation of isotopes without checking</w:t>
      </w:r>
    </w:p>
    <w:p>
      <w:pPr>
        <w:spacing w:after="10"/>
        <w:ind w:left="259" w:hanging="230"/>
      </w:pPr>
      <w:r>
        <w:rPr>
          <w:b/>
        </w:rPr>
        <w:t xml:space="preserve">D. </w:t>
      </w:r>
      <w:r>
        <w:t>Ignore measurement limitations</w:t>
      </w:r>
    </w:p>
    <w:p>
      <w:pPr>
        <w:spacing w:after="80"/>
        <w:ind w:left="259"/>
      </w:pPr>
      <w:r>
        <w:rPr>
          <w:b/>
          <w:color w:val="1E643C"/>
        </w:rPr>
        <w:t>Answer: B</w:t>
      </w:r>
    </w:p>
    <w:p>
      <w:pPr>
        <w:pStyle w:val="Heading3"/>
        <w:spacing w:after="100" w:line="252" w:lineRule="auto"/>
      </w:pPr>
      <w:r>
        <w:t>18.2 Atomic clocks and frequency standards</w:t>
      </w:r>
    </w:p>
    <w:p>
      <w:pPr>
        <w:spacing w:after="40"/>
      </w:pPr>
      <w:r>
        <w:rPr>
          <w:b/>
        </w:rPr>
        <w:t xml:space="preserve">18.2.1. </w:t>
      </w:r>
      <w:r>
        <w:t>Which statement best describes frequency standard?</w:t>
      </w:r>
    </w:p>
    <w:p>
      <w:pPr>
        <w:spacing w:after="10"/>
        <w:ind w:left="259" w:hanging="230"/>
      </w:pPr>
      <w:r>
        <w:rPr>
          <w:b/>
        </w:rPr>
        <w:t xml:space="preserve">A. </w:t>
      </w:r>
      <w:r>
        <w:t>stable transition frequency used as a reference</w:t>
      </w:r>
    </w:p>
    <w:p>
      <w:pPr>
        <w:spacing w:after="10"/>
        <w:ind w:left="259" w:hanging="230"/>
      </w:pPr>
      <w:r>
        <w:rPr>
          <w:b/>
        </w:rPr>
        <w:t xml:space="preserve">B. </w:t>
      </w:r>
      <w:r>
        <w:t>detector battery voltage</w:t>
      </w:r>
    </w:p>
    <w:p>
      <w:pPr>
        <w:spacing w:after="10"/>
        <w:ind w:left="259" w:hanging="230"/>
      </w:pPr>
      <w:r>
        <w:rPr>
          <w:b/>
        </w:rPr>
        <w:t xml:space="preserve">C. </w:t>
      </w:r>
      <w:r>
        <w:t>room geometry</w:t>
      </w:r>
    </w:p>
    <w:p>
      <w:pPr>
        <w:spacing w:after="10"/>
        <w:ind w:left="259" w:hanging="230"/>
      </w:pPr>
      <w:r>
        <w:rPr>
          <w:b/>
        </w:rPr>
        <w:t xml:space="preserve">D. </w:t>
      </w:r>
      <w:r>
        <w:t>mass number only</w:t>
      </w:r>
    </w:p>
    <w:p>
      <w:pPr>
        <w:spacing w:after="80"/>
        <w:ind w:left="259"/>
      </w:pPr>
      <w:r>
        <w:rPr>
          <w:b/>
          <w:color w:val="1E643C"/>
        </w:rPr>
        <w:t>Answer: A</w:t>
      </w:r>
    </w:p>
    <w:p>
      <w:pPr>
        <w:spacing w:after="40"/>
      </w:pPr>
      <w:r>
        <w:rPr>
          <w:b/>
        </w:rPr>
        <w:t xml:space="preserve">18.2.2. </w:t>
      </w:r>
      <w:r>
        <w:t>In an experiment involving frequency standard, which observation would be most physically relevant?</w:t>
      </w:r>
    </w:p>
    <w:p>
      <w:pPr>
        <w:spacing w:after="10"/>
        <w:ind w:left="259" w:hanging="230"/>
      </w:pPr>
      <w:r>
        <w:rPr>
          <w:b/>
        </w:rPr>
        <w:t xml:space="preserve">A. </w:t>
      </w:r>
      <w:r>
        <w:t>Evidence tied only to detector battery voltage</w:t>
      </w:r>
    </w:p>
    <w:p>
      <w:pPr>
        <w:spacing w:after="10"/>
        <w:ind w:left="259" w:hanging="230"/>
      </w:pPr>
      <w:r>
        <w:rPr>
          <w:b/>
        </w:rPr>
        <w:t xml:space="preserve">B. </w:t>
      </w:r>
      <w:r>
        <w:t>Evidence tied only to mass number only</w:t>
      </w:r>
    </w:p>
    <w:p>
      <w:pPr>
        <w:spacing w:after="10"/>
        <w:ind w:left="259" w:hanging="230"/>
      </w:pPr>
      <w:r>
        <w:rPr>
          <w:b/>
        </w:rPr>
        <w:t xml:space="preserve">C. </w:t>
      </w:r>
      <w:r>
        <w:t>Evidence tied directly to stable transition frequency used as a reference</w:t>
      </w:r>
    </w:p>
    <w:p>
      <w:pPr>
        <w:spacing w:after="10"/>
        <w:ind w:left="259" w:hanging="230"/>
      </w:pPr>
      <w:r>
        <w:rPr>
          <w:b/>
        </w:rPr>
        <w:t xml:space="preserve">D. </w:t>
      </w:r>
      <w:r>
        <w:t>Evidence tied only to room geometry</w:t>
      </w:r>
    </w:p>
    <w:p>
      <w:pPr>
        <w:spacing w:after="80"/>
        <w:ind w:left="259"/>
      </w:pPr>
      <w:r>
        <w:rPr>
          <w:b/>
          <w:color w:val="1E643C"/>
        </w:rPr>
        <w:t>Answer: C</w:t>
      </w:r>
    </w:p>
    <w:p>
      <w:pPr>
        <w:spacing w:after="40"/>
      </w:pPr>
      <w:r>
        <w:rPr>
          <w:b/>
        </w:rPr>
        <w:t xml:space="preserve">18.2.3. </w:t>
      </w:r>
      <w:r>
        <w:t>Which misconception should a student avoid when reasoning about frequency standard?</w:t>
      </w:r>
    </w:p>
    <w:p>
      <w:pPr>
        <w:spacing w:after="10"/>
        <w:ind w:left="259" w:hanging="230"/>
      </w:pPr>
      <w:r>
        <w:rPr>
          <w:b/>
        </w:rPr>
        <w:t xml:space="preserve">A. </w:t>
      </w:r>
      <w:r>
        <w:t>Recognizing the role of frequency standard</w:t>
      </w:r>
    </w:p>
    <w:p>
      <w:pPr>
        <w:spacing w:after="10"/>
        <w:ind w:left="259" w:hanging="230"/>
      </w:pPr>
      <w:r>
        <w:rPr>
          <w:b/>
        </w:rPr>
        <w:t xml:space="preserve">B. </w:t>
      </w:r>
      <w:r>
        <w:t>stable transition frequency used as a reference</w:t>
      </w:r>
    </w:p>
    <w:p>
      <w:pPr>
        <w:spacing w:after="10"/>
        <w:ind w:left="259" w:hanging="230"/>
      </w:pPr>
      <w:r>
        <w:rPr>
          <w:b/>
        </w:rPr>
        <w:t xml:space="preserve">C. </w:t>
      </w:r>
      <w:r>
        <w:t>Treating it as detector battery voltage</w:t>
      </w:r>
    </w:p>
    <w:p>
      <w:pPr>
        <w:spacing w:after="10"/>
        <w:ind w:left="259" w:hanging="230"/>
      </w:pPr>
      <w:r>
        <w:rPr>
          <w:b/>
        </w:rPr>
        <w:t xml:space="preserve">D. </w:t>
      </w:r>
      <w:r>
        <w:t>Checking units and assumptions</w:t>
      </w:r>
    </w:p>
    <w:p>
      <w:pPr>
        <w:spacing w:after="80"/>
        <w:ind w:left="259"/>
      </w:pPr>
      <w:r>
        <w:rPr>
          <w:b/>
          <w:color w:val="1E643C"/>
        </w:rPr>
        <w:t>Answer: C</w:t>
      </w:r>
    </w:p>
    <w:p>
      <w:pPr>
        <w:spacing w:after="40"/>
      </w:pPr>
      <w:r>
        <w:rPr>
          <w:b/>
        </w:rPr>
        <w:t xml:space="preserve">18.2.4. </w:t>
      </w:r>
      <w:r>
        <w:t>Why does frequency standard matter in nuclear or quantum physics?</w:t>
      </w:r>
    </w:p>
    <w:p>
      <w:pPr>
        <w:spacing w:after="10"/>
        <w:ind w:left="259" w:hanging="230"/>
      </w:pPr>
      <w:r>
        <w:rPr>
          <w:b/>
        </w:rPr>
        <w:t xml:space="preserve">A. </w:t>
      </w:r>
      <w:r>
        <w:t>Because it is unrelated to experiments</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connects measurements to stable transition frequency used as a reference</w:t>
      </w:r>
    </w:p>
    <w:p>
      <w:pPr>
        <w:spacing w:after="10"/>
        <w:ind w:left="259" w:hanging="230"/>
      </w:pPr>
      <w:r>
        <w:rPr>
          <w:b/>
        </w:rPr>
        <w:t xml:space="preserve">D. </w:t>
      </w:r>
      <w:r>
        <w:t>Because it proves detector battery voltage</w:t>
      </w:r>
    </w:p>
    <w:p>
      <w:pPr>
        <w:spacing w:after="80"/>
        <w:ind w:left="259"/>
      </w:pPr>
      <w:r>
        <w:rPr>
          <w:b/>
          <w:color w:val="1E643C"/>
        </w:rPr>
        <w:t>Answer: C</w:t>
      </w:r>
    </w:p>
    <w:p>
      <w:pPr>
        <w:spacing w:after="40"/>
      </w:pPr>
      <w:r>
        <w:rPr>
          <w:b/>
        </w:rPr>
        <w:t xml:space="preserve">18.2.5. </w:t>
      </w:r>
      <w:r>
        <w:t>A measurement is said to involve frequency standard.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Only the most dramatic interpretation</w:t>
      </w:r>
    </w:p>
    <w:p>
      <w:pPr>
        <w:spacing w:after="10"/>
        <w:ind w:left="259" w:hanging="230"/>
      </w:pPr>
      <w:r>
        <w:rPr>
          <w:b/>
        </w:rPr>
        <w:t xml:space="preserve">D. </w:t>
      </w:r>
      <w:r>
        <w:t>No extra information ever matters</w:t>
      </w:r>
    </w:p>
    <w:p>
      <w:pPr>
        <w:spacing w:after="80"/>
        <w:ind w:left="259"/>
      </w:pPr>
      <w:r>
        <w:rPr>
          <w:b/>
          <w:color w:val="1E643C"/>
        </w:rPr>
        <w:t>Answer: B</w:t>
      </w:r>
    </w:p>
    <w:p>
      <w:pPr>
        <w:spacing w:after="40"/>
      </w:pPr>
      <w:r>
        <w:rPr>
          <w:b/>
        </w:rPr>
        <w:t xml:space="preserve">18.2.6. </w:t>
      </w:r>
      <w:r>
        <w:t>Which answer is most consistent with careful physics reasoning about frequency standard?</w:t>
      </w:r>
    </w:p>
    <w:p>
      <w:pPr>
        <w:spacing w:after="10"/>
        <w:ind w:left="259" w:hanging="230"/>
      </w:pPr>
      <w:r>
        <w:rPr>
          <w:b/>
        </w:rPr>
        <w:t xml:space="preserve">A. </w:t>
      </w:r>
      <w:r>
        <w:t>Replace the physical model with a guess</w:t>
      </w:r>
    </w:p>
    <w:p>
      <w:pPr>
        <w:spacing w:after="10"/>
        <w:ind w:left="259" w:hanging="230"/>
      </w:pPr>
      <w:r>
        <w:rPr>
          <w:b/>
        </w:rPr>
        <w:t xml:space="preserve">B. </w:t>
      </w:r>
      <w:r>
        <w:t>Assume detector battery voltage without checking</w:t>
      </w:r>
    </w:p>
    <w:p>
      <w:pPr>
        <w:spacing w:after="10"/>
        <w:ind w:left="259" w:hanging="230"/>
      </w:pPr>
      <w:r>
        <w:rPr>
          <w:b/>
        </w:rPr>
        <w:t xml:space="preserve">C. </w:t>
      </w:r>
      <w:r>
        <w:t>State what is measured, identify assumptions, and connect it to stable transition frequency used as a reference</w:t>
      </w:r>
    </w:p>
    <w:p>
      <w:pPr>
        <w:spacing w:after="10"/>
        <w:ind w:left="259" w:hanging="230"/>
      </w:pPr>
      <w:r>
        <w:rPr>
          <w:b/>
        </w:rPr>
        <w:t xml:space="preserve">D. </w:t>
      </w:r>
      <w:r>
        <w:t>Ignore measurement limitations</w:t>
      </w:r>
    </w:p>
    <w:p>
      <w:pPr>
        <w:spacing w:after="80"/>
        <w:ind w:left="259"/>
      </w:pPr>
      <w:r>
        <w:rPr>
          <w:b/>
          <w:color w:val="1E643C"/>
        </w:rPr>
        <w:t>Answer: C</w:t>
      </w:r>
    </w:p>
    <w:p>
      <w:pPr>
        <w:pStyle w:val="Heading3"/>
        <w:spacing w:after="100" w:line="252" w:lineRule="auto"/>
      </w:pPr>
      <w:r>
        <w:t>18.3 Magnetometers, gravimeters, and inertial sensors</w:t>
      </w:r>
    </w:p>
    <w:p>
      <w:pPr>
        <w:spacing w:after="40"/>
      </w:pPr>
      <w:r>
        <w:rPr>
          <w:b/>
        </w:rPr>
        <w:t xml:space="preserve">18.3.1. </w:t>
      </w:r>
      <w:r>
        <w:t>Which statement best describes quantum sensors?</w:t>
      </w:r>
    </w:p>
    <w:p>
      <w:pPr>
        <w:spacing w:after="10"/>
        <w:ind w:left="259" w:hanging="230"/>
      </w:pPr>
      <w:r>
        <w:rPr>
          <w:b/>
        </w:rPr>
        <w:t xml:space="preserve">A. </w:t>
      </w:r>
      <w:r>
        <w:t>quantum states used to measure fields, acceleration, rotation, or gravity</w:t>
      </w:r>
    </w:p>
    <w:p>
      <w:pPr>
        <w:spacing w:after="10"/>
        <w:ind w:left="259" w:hanging="230"/>
      </w:pPr>
      <w:r>
        <w:rPr>
          <w:b/>
        </w:rPr>
        <w:t xml:space="preserve">B. </w:t>
      </w:r>
      <w:r>
        <w:t>weapons by definition</w:t>
      </w:r>
    </w:p>
    <w:p>
      <w:pPr>
        <w:spacing w:after="10"/>
        <w:ind w:left="259" w:hanging="230"/>
      </w:pPr>
      <w:r>
        <w:rPr>
          <w:b/>
        </w:rPr>
        <w:t xml:space="preserve">C. </w:t>
      </w:r>
      <w:r>
        <w:t>chemical labels</w:t>
      </w:r>
    </w:p>
    <w:p>
      <w:pPr>
        <w:spacing w:after="10"/>
        <w:ind w:left="259" w:hanging="230"/>
      </w:pPr>
      <w:r>
        <w:rPr>
          <w:b/>
        </w:rPr>
        <w:t xml:space="preserve">D. </w:t>
      </w:r>
      <w:r>
        <w:t>unmeasurable magic</w:t>
      </w:r>
    </w:p>
    <w:p>
      <w:pPr>
        <w:spacing w:after="80"/>
        <w:ind w:left="259"/>
      </w:pPr>
      <w:r>
        <w:rPr>
          <w:b/>
          <w:color w:val="1E643C"/>
        </w:rPr>
        <w:t>Answer: A</w:t>
      </w:r>
    </w:p>
    <w:p>
      <w:pPr>
        <w:spacing w:after="40"/>
      </w:pPr>
      <w:r>
        <w:rPr>
          <w:b/>
        </w:rPr>
        <w:t xml:space="preserve">18.3.2. </w:t>
      </w:r>
      <w:r>
        <w:t>In an experiment involving quantum sensors, which observation would be most physically relevant?</w:t>
      </w:r>
    </w:p>
    <w:p>
      <w:pPr>
        <w:spacing w:after="10"/>
        <w:ind w:left="259" w:hanging="230"/>
      </w:pPr>
      <w:r>
        <w:rPr>
          <w:b/>
        </w:rPr>
        <w:t xml:space="preserve">A. </w:t>
      </w:r>
      <w:r>
        <w:t>Evidence tied only to weapons by definition</w:t>
      </w:r>
    </w:p>
    <w:p>
      <w:pPr>
        <w:spacing w:after="10"/>
        <w:ind w:left="259" w:hanging="230"/>
      </w:pPr>
      <w:r>
        <w:rPr>
          <w:b/>
        </w:rPr>
        <w:t xml:space="preserve">B. </w:t>
      </w:r>
      <w:r>
        <w:t>Evidence tied directly to quantum states used to measure fields, acceleration, rotation, or gravity</w:t>
      </w:r>
    </w:p>
    <w:p>
      <w:pPr>
        <w:spacing w:after="10"/>
        <w:ind w:left="259" w:hanging="230"/>
      </w:pPr>
      <w:r>
        <w:rPr>
          <w:b/>
        </w:rPr>
        <w:t xml:space="preserve">C. </w:t>
      </w:r>
      <w:r>
        <w:t>Evidence tied only to unmeasurable magic</w:t>
      </w:r>
    </w:p>
    <w:p>
      <w:pPr>
        <w:spacing w:after="10"/>
        <w:ind w:left="259" w:hanging="230"/>
      </w:pPr>
      <w:r>
        <w:rPr>
          <w:b/>
        </w:rPr>
        <w:t xml:space="preserve">D. </w:t>
      </w:r>
      <w:r>
        <w:t>Evidence tied only to chemical labels</w:t>
      </w:r>
    </w:p>
    <w:p>
      <w:pPr>
        <w:spacing w:after="80"/>
        <w:ind w:left="259"/>
      </w:pPr>
      <w:r>
        <w:rPr>
          <w:b/>
          <w:color w:val="1E643C"/>
        </w:rPr>
        <w:t>Answer: B</w:t>
      </w:r>
    </w:p>
    <w:p>
      <w:pPr>
        <w:spacing w:after="40"/>
      </w:pPr>
      <w:r>
        <w:rPr>
          <w:b/>
        </w:rPr>
        <w:t xml:space="preserve">18.3.3. </w:t>
      </w:r>
      <w:r>
        <w:t>Which misconception should a student avoid when reasoning about quantum sensors?</w:t>
      </w:r>
    </w:p>
    <w:p>
      <w:pPr>
        <w:spacing w:after="10"/>
        <w:ind w:left="259" w:hanging="230"/>
      </w:pPr>
      <w:r>
        <w:rPr>
          <w:b/>
        </w:rPr>
        <w:t xml:space="preserve">A. </w:t>
      </w:r>
      <w:r>
        <w:t>Treating it as weapons by definition</w:t>
      </w:r>
    </w:p>
    <w:p>
      <w:pPr>
        <w:spacing w:after="10"/>
        <w:ind w:left="259" w:hanging="230"/>
      </w:pPr>
      <w:r>
        <w:rPr>
          <w:b/>
        </w:rPr>
        <w:t xml:space="preserve">B. </w:t>
      </w:r>
      <w:r>
        <w:t>Checking units and assumptions</w:t>
      </w:r>
    </w:p>
    <w:p>
      <w:pPr>
        <w:spacing w:after="10"/>
        <w:ind w:left="259" w:hanging="230"/>
      </w:pPr>
      <w:r>
        <w:rPr>
          <w:b/>
        </w:rPr>
        <w:t xml:space="preserve">C. </w:t>
      </w:r>
      <w:r>
        <w:t>quantum states used to measure fields, acceleration, rotation, or gravity</w:t>
      </w:r>
    </w:p>
    <w:p>
      <w:pPr>
        <w:spacing w:after="10"/>
        <w:ind w:left="259" w:hanging="230"/>
      </w:pPr>
      <w:r>
        <w:rPr>
          <w:b/>
        </w:rPr>
        <w:t xml:space="preserve">D. </w:t>
      </w:r>
      <w:r>
        <w:t>Recognizing the role of quantum sensors</w:t>
      </w:r>
    </w:p>
    <w:p>
      <w:pPr>
        <w:spacing w:after="80"/>
        <w:ind w:left="259"/>
      </w:pPr>
      <w:r>
        <w:rPr>
          <w:b/>
          <w:color w:val="1E643C"/>
        </w:rPr>
        <w:t>Answer: A</w:t>
      </w:r>
    </w:p>
    <w:p>
      <w:pPr>
        <w:spacing w:after="40"/>
      </w:pPr>
      <w:r>
        <w:rPr>
          <w:b/>
        </w:rPr>
        <w:t xml:space="preserve">18.3.4. </w:t>
      </w:r>
      <w:r>
        <w:t>Why does quantum sensors matter in nuclear or quantum physics?</w:t>
      </w:r>
    </w:p>
    <w:p>
      <w:pPr>
        <w:spacing w:after="10"/>
        <w:ind w:left="259" w:hanging="230"/>
      </w:pPr>
      <w:r>
        <w:rPr>
          <w:b/>
        </w:rPr>
        <w:t xml:space="preserve">A. </w:t>
      </w:r>
      <w:r>
        <w:t>Because it is unrelated to experiments</w:t>
      </w:r>
    </w:p>
    <w:p>
      <w:pPr>
        <w:spacing w:after="10"/>
        <w:ind w:left="259" w:hanging="230"/>
      </w:pPr>
      <w:r>
        <w:rPr>
          <w:b/>
        </w:rPr>
        <w:t xml:space="preserve">B. </w:t>
      </w:r>
      <w:r>
        <w:t>Because it removes uncertainty from all data</w:t>
      </w:r>
    </w:p>
    <w:p>
      <w:pPr>
        <w:spacing w:after="10"/>
        <w:ind w:left="259" w:hanging="230"/>
      </w:pPr>
      <w:r>
        <w:rPr>
          <w:b/>
        </w:rPr>
        <w:t xml:space="preserve">C. </w:t>
      </w:r>
      <w:r>
        <w:t>Because it connects measurements to quantum states used to measure fields, acceleration, rotation, or gravity</w:t>
      </w:r>
    </w:p>
    <w:p>
      <w:pPr>
        <w:spacing w:after="10"/>
        <w:ind w:left="259" w:hanging="230"/>
      </w:pPr>
      <w:r>
        <w:rPr>
          <w:b/>
        </w:rPr>
        <w:t xml:space="preserve">D. </w:t>
      </w:r>
      <w:r>
        <w:t>Because it proves weapons by definition</w:t>
      </w:r>
    </w:p>
    <w:p>
      <w:pPr>
        <w:spacing w:after="80"/>
        <w:ind w:left="259"/>
      </w:pPr>
      <w:r>
        <w:rPr>
          <w:b/>
          <w:color w:val="1E643C"/>
        </w:rPr>
        <w:t>Answer: C</w:t>
      </w:r>
    </w:p>
    <w:p>
      <w:pPr>
        <w:spacing w:after="40"/>
      </w:pPr>
      <w:r>
        <w:rPr>
          <w:b/>
        </w:rPr>
        <w:t xml:space="preserve">18.3.5. </w:t>
      </w:r>
      <w:r>
        <w:t>A measurement is said to involve quantum sensors. What extra information often matters before drawing a conclusion?</w:t>
      </w:r>
    </w:p>
    <w:p>
      <w:pPr>
        <w:spacing w:after="10"/>
        <w:ind w:left="259" w:hanging="230"/>
      </w:pPr>
      <w:r>
        <w:rPr>
          <w:b/>
        </w:rPr>
        <w:t xml:space="preserve">A. </w:t>
      </w:r>
      <w:r>
        <w:t>Only the name of the laboratory</w:t>
      </w:r>
    </w:p>
    <w:p>
      <w:pPr>
        <w:spacing w:after="10"/>
        <w:ind w:left="259" w:hanging="230"/>
      </w:pPr>
      <w:r>
        <w:rPr>
          <w:b/>
        </w:rPr>
        <w:t xml:space="preserve">B. </w:t>
      </w:r>
      <w:r>
        <w:t>Only the most dramatic interpretation</w:t>
      </w:r>
    </w:p>
    <w:p>
      <w:pPr>
        <w:spacing w:after="10"/>
        <w:ind w:left="259" w:hanging="230"/>
      </w:pPr>
      <w:r>
        <w:rPr>
          <w:b/>
        </w:rPr>
        <w:t xml:space="preserve">C. </w:t>
      </w:r>
      <w:r>
        <w:t>No extra information ever matters</w:t>
      </w:r>
    </w:p>
    <w:p>
      <w:pPr>
        <w:spacing w:after="10"/>
        <w:ind w:left="259" w:hanging="230"/>
      </w:pPr>
      <w:r>
        <w:rPr>
          <w:b/>
        </w:rPr>
        <w:t xml:space="preserve">D. </w:t>
      </w:r>
      <w:r>
        <w:t>Energy, geometry, calibration, sample history, or environmental conditions as relevant</w:t>
      </w:r>
    </w:p>
    <w:p>
      <w:pPr>
        <w:spacing w:after="80"/>
        <w:ind w:left="259"/>
      </w:pPr>
      <w:r>
        <w:rPr>
          <w:b/>
          <w:color w:val="1E643C"/>
        </w:rPr>
        <w:t>Answer: D</w:t>
      </w:r>
    </w:p>
    <w:p>
      <w:pPr>
        <w:spacing w:after="40"/>
      </w:pPr>
      <w:r>
        <w:rPr>
          <w:b/>
        </w:rPr>
        <w:t xml:space="preserve">18.3.6. </w:t>
      </w:r>
      <w:r>
        <w:t>Which answer is most consistent with careful physics reasoning about quantum sensors?</w:t>
      </w:r>
    </w:p>
    <w:p>
      <w:pPr>
        <w:spacing w:after="10"/>
        <w:ind w:left="259" w:hanging="230"/>
      </w:pPr>
      <w:r>
        <w:rPr>
          <w:b/>
        </w:rPr>
        <w:t xml:space="preserve">A. </w:t>
      </w:r>
      <w:r>
        <w:t>Replace the physical model with a guess</w:t>
      </w:r>
    </w:p>
    <w:p>
      <w:pPr>
        <w:spacing w:after="10"/>
        <w:ind w:left="259" w:hanging="230"/>
      </w:pPr>
      <w:r>
        <w:rPr>
          <w:b/>
        </w:rPr>
        <w:t xml:space="preserve">B. </w:t>
      </w:r>
      <w:r>
        <w:t>Ignore measurement limitations</w:t>
      </w:r>
    </w:p>
    <w:p>
      <w:pPr>
        <w:spacing w:after="10"/>
        <w:ind w:left="259" w:hanging="230"/>
      </w:pPr>
      <w:r>
        <w:rPr>
          <w:b/>
        </w:rPr>
        <w:t xml:space="preserve">C. </w:t>
      </w:r>
      <w:r>
        <w:t>State what is measured, identify assumptions, and connect it to quantum states used to measure fields, acceleration, rotation, or gravity</w:t>
      </w:r>
    </w:p>
    <w:p>
      <w:pPr>
        <w:spacing w:after="10"/>
        <w:ind w:left="259" w:hanging="230"/>
      </w:pPr>
      <w:r>
        <w:rPr>
          <w:b/>
        </w:rPr>
        <w:t xml:space="preserve">D. </w:t>
      </w:r>
      <w:r>
        <w:t>Assume weapons by definition without checking</w:t>
      </w:r>
    </w:p>
    <w:p>
      <w:pPr>
        <w:spacing w:after="80"/>
        <w:ind w:left="259"/>
      </w:pPr>
      <w:r>
        <w:rPr>
          <w:b/>
          <w:color w:val="1E643C"/>
        </w:rPr>
        <w:t>Answer: C</w:t>
      </w:r>
    </w:p>
    <w:p>
      <w:pPr>
        <w:pStyle w:val="Heading3"/>
        <w:spacing w:after="100" w:line="252" w:lineRule="auto"/>
      </w:pPr>
      <w:r>
        <w:t>18.4 Decoherence, noise, and limits of sensitivity</w:t>
      </w:r>
    </w:p>
    <w:p>
      <w:pPr>
        <w:spacing w:after="40"/>
      </w:pPr>
      <w:r>
        <w:rPr>
          <w:b/>
        </w:rPr>
        <w:t xml:space="preserve">18.4.1. </w:t>
      </w:r>
      <w:r>
        <w:t>Which statement best describes decoherence?</w:t>
      </w:r>
    </w:p>
    <w:p>
      <w:pPr>
        <w:spacing w:after="10"/>
        <w:ind w:left="259" w:hanging="230"/>
      </w:pPr>
      <w:r>
        <w:rPr>
          <w:b/>
        </w:rPr>
        <w:t xml:space="preserve">A. </w:t>
      </w:r>
      <w:r>
        <w:t>radioactive decay only</w:t>
      </w:r>
    </w:p>
    <w:p>
      <w:pPr>
        <w:spacing w:after="10"/>
        <w:ind w:left="259" w:hanging="230"/>
      </w:pPr>
      <w:r>
        <w:rPr>
          <w:b/>
        </w:rPr>
        <w:t xml:space="preserve">B. </w:t>
      </w:r>
      <w:r>
        <w:t>perfect measurement</w:t>
      </w:r>
    </w:p>
    <w:p>
      <w:pPr>
        <w:spacing w:after="10"/>
        <w:ind w:left="259" w:hanging="230"/>
      </w:pPr>
      <w:r>
        <w:rPr>
          <w:b/>
        </w:rPr>
        <w:t xml:space="preserve">C. </w:t>
      </w:r>
      <w:r>
        <w:t>environmental interactions degrade quantum coherence</w:t>
      </w:r>
    </w:p>
    <w:p>
      <w:pPr>
        <w:spacing w:after="10"/>
        <w:ind w:left="259" w:hanging="230"/>
      </w:pPr>
      <w:r>
        <w:rPr>
          <w:b/>
        </w:rPr>
        <w:t xml:space="preserve">D. </w:t>
      </w:r>
      <w:r>
        <w:t>ordinary paperwork</w:t>
      </w:r>
    </w:p>
    <w:p>
      <w:pPr>
        <w:spacing w:after="80"/>
        <w:ind w:left="259"/>
      </w:pPr>
      <w:r>
        <w:rPr>
          <w:b/>
          <w:color w:val="1E643C"/>
        </w:rPr>
        <w:t>Answer: C</w:t>
      </w:r>
    </w:p>
    <w:p>
      <w:pPr>
        <w:spacing w:after="40"/>
      </w:pPr>
      <w:r>
        <w:rPr>
          <w:b/>
        </w:rPr>
        <w:t xml:space="preserve">18.4.2. </w:t>
      </w:r>
      <w:r>
        <w:t>In an experiment involving decoherence, which observation would be most physically relevant?</w:t>
      </w:r>
    </w:p>
    <w:p>
      <w:pPr>
        <w:spacing w:after="10"/>
        <w:ind w:left="259" w:hanging="230"/>
      </w:pPr>
      <w:r>
        <w:rPr>
          <w:b/>
        </w:rPr>
        <w:t xml:space="preserve">A. </w:t>
      </w:r>
      <w:r>
        <w:t>Evidence tied only to radioactive decay only</w:t>
      </w:r>
    </w:p>
    <w:p>
      <w:pPr>
        <w:spacing w:after="10"/>
        <w:ind w:left="259" w:hanging="230"/>
      </w:pPr>
      <w:r>
        <w:rPr>
          <w:b/>
        </w:rPr>
        <w:t xml:space="preserve">B. </w:t>
      </w:r>
      <w:r>
        <w:t>Evidence tied only to ordinary paperwork</w:t>
      </w:r>
    </w:p>
    <w:p>
      <w:pPr>
        <w:spacing w:after="10"/>
        <w:ind w:left="259" w:hanging="230"/>
      </w:pPr>
      <w:r>
        <w:rPr>
          <w:b/>
        </w:rPr>
        <w:t xml:space="preserve">C. </w:t>
      </w:r>
      <w:r>
        <w:t>Evidence tied directly to environmental interactions degrade quantum coherence</w:t>
      </w:r>
    </w:p>
    <w:p>
      <w:pPr>
        <w:spacing w:after="10"/>
        <w:ind w:left="259" w:hanging="230"/>
      </w:pPr>
      <w:r>
        <w:rPr>
          <w:b/>
        </w:rPr>
        <w:t xml:space="preserve">D. </w:t>
      </w:r>
      <w:r>
        <w:t>Evidence tied only to perfect measurement</w:t>
      </w:r>
    </w:p>
    <w:p>
      <w:pPr>
        <w:spacing w:after="80"/>
        <w:ind w:left="259"/>
      </w:pPr>
      <w:r>
        <w:rPr>
          <w:b/>
          <w:color w:val="1E643C"/>
        </w:rPr>
        <w:t>Answer: C</w:t>
      </w:r>
    </w:p>
    <w:p>
      <w:pPr>
        <w:spacing w:after="40"/>
      </w:pPr>
      <w:r>
        <w:rPr>
          <w:b/>
        </w:rPr>
        <w:t xml:space="preserve">18.4.3. </w:t>
      </w:r>
      <w:r>
        <w:t>Which misconception should a student avoid when reasoning about decoherence?</w:t>
      </w:r>
    </w:p>
    <w:p>
      <w:pPr>
        <w:spacing w:after="10"/>
        <w:ind w:left="259" w:hanging="230"/>
      </w:pPr>
      <w:r>
        <w:rPr>
          <w:b/>
        </w:rPr>
        <w:t xml:space="preserve">A. </w:t>
      </w:r>
      <w:r>
        <w:t>Recognizing the role of decoherence</w:t>
      </w:r>
    </w:p>
    <w:p>
      <w:pPr>
        <w:spacing w:after="10"/>
        <w:ind w:left="259" w:hanging="230"/>
      </w:pPr>
      <w:r>
        <w:rPr>
          <w:b/>
        </w:rPr>
        <w:t xml:space="preserve">B. </w:t>
      </w:r>
      <w:r>
        <w:t>environmental interactions degrade quantum coherence</w:t>
      </w:r>
    </w:p>
    <w:p>
      <w:pPr>
        <w:spacing w:after="10"/>
        <w:ind w:left="259" w:hanging="230"/>
      </w:pPr>
      <w:r>
        <w:rPr>
          <w:b/>
        </w:rPr>
        <w:t xml:space="preserve">C. </w:t>
      </w:r>
      <w:r>
        <w:t>Treating it as radioactive decay only</w:t>
      </w:r>
    </w:p>
    <w:p>
      <w:pPr>
        <w:spacing w:after="10"/>
        <w:ind w:left="259" w:hanging="230"/>
      </w:pPr>
      <w:r>
        <w:rPr>
          <w:b/>
        </w:rPr>
        <w:t xml:space="preserve">D. </w:t>
      </w:r>
      <w:r>
        <w:t>Checking units and assumptions</w:t>
      </w:r>
    </w:p>
    <w:p>
      <w:pPr>
        <w:spacing w:after="80"/>
        <w:ind w:left="259"/>
      </w:pPr>
      <w:r>
        <w:rPr>
          <w:b/>
          <w:color w:val="1E643C"/>
        </w:rPr>
        <w:t>Answer: C</w:t>
      </w:r>
    </w:p>
    <w:p>
      <w:pPr>
        <w:spacing w:after="40"/>
      </w:pPr>
      <w:r>
        <w:rPr>
          <w:b/>
        </w:rPr>
        <w:t xml:space="preserve">18.4.4. </w:t>
      </w:r>
      <w:r>
        <w:t>Why does decoherence matter in nuclear or quantum physics?</w:t>
      </w:r>
    </w:p>
    <w:p>
      <w:pPr>
        <w:spacing w:after="10"/>
        <w:ind w:left="259" w:hanging="230"/>
      </w:pPr>
      <w:r>
        <w:rPr>
          <w:b/>
        </w:rPr>
        <w:t xml:space="preserve">A. </w:t>
      </w:r>
      <w:r>
        <w:t>Because it proves radioactive decay only</w:t>
      </w:r>
    </w:p>
    <w:p>
      <w:pPr>
        <w:spacing w:after="10"/>
        <w:ind w:left="259" w:hanging="230"/>
      </w:pPr>
      <w:r>
        <w:rPr>
          <w:b/>
        </w:rPr>
        <w:t xml:space="preserve">B. </w:t>
      </w:r>
      <w:r>
        <w:t>Because it is unrelated to experiments</w:t>
      </w:r>
    </w:p>
    <w:p>
      <w:pPr>
        <w:spacing w:after="10"/>
        <w:ind w:left="259" w:hanging="230"/>
      </w:pPr>
      <w:r>
        <w:rPr>
          <w:b/>
        </w:rPr>
        <w:t xml:space="preserve">C. </w:t>
      </w:r>
      <w:r>
        <w:t>Because it removes uncertainty from all data</w:t>
      </w:r>
    </w:p>
    <w:p>
      <w:pPr>
        <w:spacing w:after="10"/>
        <w:ind w:left="259" w:hanging="230"/>
      </w:pPr>
      <w:r>
        <w:rPr>
          <w:b/>
        </w:rPr>
        <w:t xml:space="preserve">D. </w:t>
      </w:r>
      <w:r>
        <w:t>Because it connects measurements to environmental interactions degrade quantum coherence</w:t>
      </w:r>
    </w:p>
    <w:p>
      <w:pPr>
        <w:spacing w:after="80"/>
        <w:ind w:left="259"/>
      </w:pPr>
      <w:r>
        <w:rPr>
          <w:b/>
          <w:color w:val="1E643C"/>
        </w:rPr>
        <w:t>Answer: D</w:t>
      </w:r>
    </w:p>
    <w:p>
      <w:pPr>
        <w:spacing w:after="40"/>
      </w:pPr>
      <w:r>
        <w:rPr>
          <w:b/>
        </w:rPr>
        <w:t xml:space="preserve">18.4.5. </w:t>
      </w:r>
      <w:r>
        <w:t>A measurement is said to involve decoherence. What extra information often matters before drawing a conclusion?</w:t>
      </w:r>
    </w:p>
    <w:p>
      <w:pPr>
        <w:spacing w:after="10"/>
        <w:ind w:left="259" w:hanging="230"/>
      </w:pPr>
      <w:r>
        <w:rPr>
          <w:b/>
        </w:rPr>
        <w:t xml:space="preserve">A. </w:t>
      </w:r>
      <w:r>
        <w:t>No extra information ever matters</w:t>
      </w:r>
    </w:p>
    <w:p>
      <w:pPr>
        <w:spacing w:after="10"/>
        <w:ind w:left="259" w:hanging="230"/>
      </w:pPr>
      <w:r>
        <w:rPr>
          <w:b/>
        </w:rPr>
        <w:t xml:space="preserve">B. </w:t>
      </w:r>
      <w:r>
        <w:t>Energy, geometry, calibration, sample history, or environmental conditions as relevant</w:t>
      </w:r>
    </w:p>
    <w:p>
      <w:pPr>
        <w:spacing w:after="10"/>
        <w:ind w:left="259" w:hanging="230"/>
      </w:pPr>
      <w:r>
        <w:rPr>
          <w:b/>
        </w:rPr>
        <w:t xml:space="preserve">C. </w:t>
      </w:r>
      <w:r>
        <w:t>Only the most dramatic interpretation</w:t>
      </w:r>
    </w:p>
    <w:p>
      <w:pPr>
        <w:spacing w:after="10"/>
        <w:ind w:left="259" w:hanging="230"/>
      </w:pPr>
      <w:r>
        <w:rPr>
          <w:b/>
        </w:rPr>
        <w:t xml:space="preserve">D. </w:t>
      </w:r>
      <w:r>
        <w:t>Only the name of the laboratory</w:t>
      </w:r>
    </w:p>
    <w:p>
      <w:pPr>
        <w:spacing w:after="80"/>
        <w:ind w:left="259"/>
      </w:pPr>
      <w:r>
        <w:rPr>
          <w:b/>
          <w:color w:val="1E643C"/>
        </w:rPr>
        <w:t>Answer: B</w:t>
      </w:r>
    </w:p>
    <w:p>
      <w:pPr>
        <w:spacing w:after="40"/>
      </w:pPr>
      <w:r>
        <w:rPr>
          <w:b/>
        </w:rPr>
        <w:t xml:space="preserve">18.4.6. </w:t>
      </w:r>
      <w:r>
        <w:t>Which answer is most consistent with careful physics reasoning about decoherence?</w:t>
      </w:r>
    </w:p>
    <w:p>
      <w:pPr>
        <w:spacing w:after="10"/>
        <w:ind w:left="259" w:hanging="230"/>
      </w:pPr>
      <w:r>
        <w:rPr>
          <w:b/>
        </w:rPr>
        <w:t xml:space="preserve">A. </w:t>
      </w:r>
      <w:r>
        <w:t>Replace the physical model with a guess</w:t>
      </w:r>
    </w:p>
    <w:p>
      <w:pPr>
        <w:spacing w:after="10"/>
        <w:ind w:left="259" w:hanging="230"/>
      </w:pPr>
      <w:r>
        <w:rPr>
          <w:b/>
        </w:rPr>
        <w:t xml:space="preserve">B. </w:t>
      </w:r>
      <w:r>
        <w:t>Assume radioactive decay only without checking</w:t>
      </w:r>
    </w:p>
    <w:p>
      <w:pPr>
        <w:spacing w:after="10"/>
        <w:ind w:left="259" w:hanging="230"/>
      </w:pPr>
      <w:r>
        <w:rPr>
          <w:b/>
        </w:rPr>
        <w:t xml:space="preserve">C. </w:t>
      </w:r>
      <w:r>
        <w:t>Ignore measurement limitations</w:t>
      </w:r>
    </w:p>
    <w:p>
      <w:pPr>
        <w:spacing w:after="10"/>
        <w:ind w:left="259" w:hanging="230"/>
      </w:pPr>
      <w:r>
        <w:rPr>
          <w:b/>
        </w:rPr>
        <w:t xml:space="preserve">D. </w:t>
      </w:r>
      <w:r>
        <w:t>State what is measured, identify assumptions, and connect it to environmental interactions degrade quantum coherence</w:t>
      </w:r>
    </w:p>
    <w:p>
      <w:pPr>
        <w:spacing w:after="80"/>
        <w:ind w:left="259"/>
      </w:pPr>
      <w:r>
        <w:rPr>
          <w:b/>
          <w:color w:val="1E643C"/>
        </w:rPr>
        <w:t>Answer: D</w:t>
      </w:r>
    </w:p>
    <w:p>
      <w:pPr>
        <w:pStyle w:val="Heading1"/>
        <w:spacing w:after="100" w:line="252" w:lineRule="auto"/>
      </w:pPr>
      <w:r>
        <w:t>Compact answer key</w:t>
      </w:r>
    </w:p>
    <w:p>
      <w:pPr>
        <w:spacing w:after="60"/>
      </w:pPr>
      <w:r>
        <w:rPr>
          <w:b/>
        </w:rPr>
        <w:t xml:space="preserve">Section 1: </w:t>
      </w:r>
      <w:r>
        <w:t>1.1.1 B; 1.1.2 D; 1.1.3 C; 1.1.4 A; 1.1.5 A; 1.1.6 C; 1.2.1 A; 1.2.2 D; 1.2.3 C; 1.2.4 B; 1.2.5 D; 1.2.6 C; 1.3.1 D; 1.3.2 D; 1.3.3 C; 1.3.4 A; 1.3.5 A; 1.3.6 A; 1.4.1 C; 1.4.2 C; 1.4.3 B; 1.4.4 A; 1.4.5 B; 1.4.6 D</w:t>
      </w:r>
    </w:p>
    <w:p>
      <w:pPr>
        <w:spacing w:after="60"/>
      </w:pPr>
      <w:r>
        <w:rPr>
          <w:b/>
        </w:rPr>
        <w:t xml:space="preserve">Section 2: </w:t>
      </w:r>
      <w:r>
        <w:t>2.1.1 A; 2.1.2 B; 2.1.3 A; 2.1.4 D; 2.1.5 C; 2.1.6 D; 2.2.1 C; 2.2.2 A; 2.2.3 C; 2.2.4 C; 2.2.5 D; 2.2.6 B; 2.3.1 B; 2.3.2 B; 2.3.3 B; 2.3.4 A; 2.3.5 D; 2.3.6 A; 2.4.1 A; 2.4.2 A; 2.4.3 B; 2.4.4 D; 2.4.5 C; 2.4.6 D</w:t>
      </w:r>
    </w:p>
    <w:p>
      <w:pPr>
        <w:spacing w:after="60"/>
      </w:pPr>
      <w:r>
        <w:rPr>
          <w:b/>
        </w:rPr>
        <w:t xml:space="preserve">Section 3: </w:t>
      </w:r>
      <w:r>
        <w:t>3.1.1 D; 3.1.2 D; 3.1.3 B; 3.1.4 D; 3.1.5 C; 3.1.6 B; 3.2.1 C; 3.2.2 B; 3.2.3 B; 3.2.4 B; 3.2.5 A; 3.2.6 A; 3.3.1 A; 3.3.2 B; 3.3.3 B; 3.3.4 A; 3.3.5 C; 3.3.6 D; 3.4.1 B; 3.4.2 A; 3.4.3 D; 3.4.4 C; 3.4.5 C; 3.4.6 D</w:t>
      </w:r>
    </w:p>
    <w:p>
      <w:pPr>
        <w:spacing w:after="60"/>
      </w:pPr>
      <w:r>
        <w:rPr>
          <w:b/>
        </w:rPr>
        <w:t xml:space="preserve">Section 4: </w:t>
      </w:r>
      <w:r>
        <w:t>4.1.1 B; 4.1.2 C; 4.1.3 C; 4.1.4 B; 4.1.5 C; 4.1.6 A; 4.2.1 D; 4.2.2 D; 4.2.3 D; 4.2.4 C; 4.2.5 C; 4.2.6 B; 4.3.1 C; 4.3.2 A; 4.3.3 D; 4.3.4 C; 4.3.5 C; 4.3.6 D; 4.4.1 D; 4.4.2 D; 4.4.3 C; 4.4.4 C; 4.4.5 A; 4.4.6 B</w:t>
      </w:r>
    </w:p>
    <w:p>
      <w:pPr>
        <w:spacing w:after="60"/>
      </w:pPr>
      <w:r>
        <w:rPr>
          <w:b/>
        </w:rPr>
        <w:t xml:space="preserve">Section 5: </w:t>
      </w:r>
      <w:r>
        <w:t>5.1.1 B; 5.1.2 D; 5.1.3 C; 5.1.4 C; 5.1.5 D; 5.1.6 B; 5.2.1 A; 5.2.2 A; 5.2.3 B; 5.2.4 B; 5.2.5 C; 5.2.6 A; 5.3.1 B; 5.3.2 B; 5.3.3 C; 5.3.4 C; 5.3.5 A; 5.3.6 C; 5.4.1 A; 5.4.2 A; 5.4.3 A; 5.4.4 C; 5.4.5 B; 5.4.6 D</w:t>
      </w:r>
    </w:p>
    <w:p>
      <w:pPr>
        <w:spacing w:after="60"/>
      </w:pPr>
      <w:r>
        <w:rPr>
          <w:b/>
        </w:rPr>
        <w:t xml:space="preserve">Section 6: </w:t>
      </w:r>
      <w:r>
        <w:t>6.1.1 A; 6.1.2 B; 6.1.3 D; 6.1.4 A; 6.1.5 A; 6.1.6 B; 6.2.1 B; 6.2.2 A; 6.2.3 D; 6.2.4 A; 6.2.5 A; 6.2.6 B; 6.3.1 A; 6.3.2 C; 6.3.3 C; 6.3.4 B; 6.3.5 A; 6.3.6 B; 6.4.1 C; 6.4.2 B; 6.4.3 A; 6.4.4 C; 6.4.5 C; 6.4.6 C</w:t>
      </w:r>
    </w:p>
    <w:p>
      <w:pPr>
        <w:spacing w:after="60"/>
      </w:pPr>
      <w:r>
        <w:rPr>
          <w:b/>
        </w:rPr>
        <w:t xml:space="preserve">Section 7: </w:t>
      </w:r>
      <w:r>
        <w:t>7.1.1 A; 7.1.2 C; 7.1.3 C; 7.1.4 C; 7.1.5 A; 7.1.6 D; 7.2.1 B; 7.2.2 D; 7.2.3 D; 7.2.4 D; 7.2.5 A; 7.2.6 A; 7.3.1 D; 7.3.2 C; 7.3.3 C; 7.3.4 A; 7.3.5 B; 7.3.6 B; 7.4.1 C; 7.4.2 A; 7.4.3 A; 7.4.4 C; 7.4.5 B; 7.4.6 A</w:t>
      </w:r>
    </w:p>
    <w:p>
      <w:pPr>
        <w:spacing w:after="60"/>
      </w:pPr>
      <w:r>
        <w:rPr>
          <w:b/>
        </w:rPr>
        <w:t xml:space="preserve">Section 8: </w:t>
      </w:r>
      <w:r>
        <w:t>8.1.1 D; 8.1.2 B; 8.1.3 A; 8.1.4 C; 8.1.5 B; 8.1.6 B; 8.2.1 A; 8.2.2 B; 8.2.3 D; 8.2.4 C; 8.2.5 B; 8.2.6 D; 8.3.1 A; 8.3.2 C; 8.3.3 B; 8.3.4 A; 8.3.5 B; 8.3.6 A; 8.4.1 B; 8.4.2 C; 8.4.3 B; 8.4.4 C; 8.4.5 A; 8.4.6 A</w:t>
      </w:r>
    </w:p>
    <w:p>
      <w:pPr>
        <w:spacing w:after="60"/>
      </w:pPr>
      <w:r>
        <w:rPr>
          <w:b/>
        </w:rPr>
        <w:t xml:space="preserve">Section 9: </w:t>
      </w:r>
      <w:r>
        <w:t>9.1.1 A; 9.1.2 D; 9.1.3 C; 9.1.4 C; 9.1.5 C; 9.1.6 B; 9.2.1 C; 9.2.2 C; 9.2.3 D; 9.2.4 A; 9.2.5 A; 9.2.6 A; 9.3.1 C; 9.3.2 B; 9.3.3 C; 9.3.4 B; 9.3.5 D; 9.3.6 B; 9.4.1 B; 9.4.2 D; 9.4.3 B; 9.4.4 A; 9.4.5 D; 9.4.6 A</w:t>
      </w:r>
    </w:p>
    <w:p>
      <w:pPr>
        <w:spacing w:after="60"/>
      </w:pPr>
      <w:r>
        <w:rPr>
          <w:b/>
        </w:rPr>
        <w:t xml:space="preserve">Section 10: </w:t>
      </w:r>
      <w:r>
        <w:t>10.1.1 D; 10.1.2 D; 10.1.3 D; 10.1.4 D; 10.1.5 D; 10.1.6 D; 10.2.1 B; 10.2.2 C; 10.2.3 A; 10.2.4 C; 10.2.5 B; 10.2.6 D; 10.3.1 C; 10.3.2 C; 10.3.3 B; 10.3.4 B; 10.3.5 D; 10.3.6 C; 10.4.1 B; 10.4.2 B; 10.4.3 C; 10.4.4 C; 10.4.5 D; 10.4.6 A</w:t>
      </w:r>
    </w:p>
    <w:p>
      <w:pPr>
        <w:spacing w:after="60"/>
      </w:pPr>
      <w:r>
        <w:rPr>
          <w:b/>
        </w:rPr>
        <w:t xml:space="preserve">Section 11: </w:t>
      </w:r>
      <w:r>
        <w:t>11.1.1 C; 11.1.2 A; 11.1.3 C; 11.1.4 C; 11.1.5 B; 11.1.6 C; 11.2.1 C; 11.2.2 C; 11.2.3 C; 11.2.4 D; 11.2.5 C; 11.2.6 D; 11.3.1 D; 11.3.2 D; 11.3.3 A; 11.3.4 D; 11.3.5 A; 11.3.6 A; 11.4.1 B; 11.4.2 A; 11.4.3 A; 11.4.4 A; 11.4.5 B; 11.4.6 B</w:t>
      </w:r>
    </w:p>
    <w:p>
      <w:pPr>
        <w:spacing w:after="60"/>
      </w:pPr>
      <w:r>
        <w:rPr>
          <w:b/>
        </w:rPr>
        <w:t xml:space="preserve">Section 12: </w:t>
      </w:r>
      <w:r>
        <w:t>12.1.1 C; 12.1.2 D; 12.1.3 D; 12.1.4 B; 12.1.5 C; 12.1.6 A; 12.2.1 C; 12.2.2 D; 12.2.3 B; 12.2.4 B; 12.2.5 A; 12.2.6 A; 12.3.1 C; 12.3.2 B; 12.3.3 B; 12.3.4 A; 12.3.5 B; 12.3.6 D; 12.4.1 A; 12.4.2 D; 12.4.3 B; 12.4.4 A; 12.4.5 B; 12.4.6 A</w:t>
      </w:r>
    </w:p>
    <w:p>
      <w:pPr>
        <w:spacing w:after="60"/>
      </w:pPr>
      <w:r>
        <w:rPr>
          <w:b/>
        </w:rPr>
        <w:t xml:space="preserve">Section 13: </w:t>
      </w:r>
      <w:r>
        <w:t>13.1.1 D; 13.1.2 C; 13.1.3 B; 13.1.4 D; 13.1.5 A; 13.1.6 B; 13.2.1 B; 13.2.2 B; 13.2.3 A; 13.2.4 D; 13.2.5 D; 13.2.6 A; 13.3.1 D; 13.3.2 D; 13.3.3 C; 13.3.4 C; 13.3.5 A; 13.3.6 D; 13.4.1 A; 13.4.2 D; 13.4.3 B; 13.4.4 C; 13.4.5 D; 13.4.6 C</w:t>
      </w:r>
    </w:p>
    <w:p>
      <w:pPr>
        <w:spacing w:after="60"/>
      </w:pPr>
      <w:r>
        <w:rPr>
          <w:b/>
        </w:rPr>
        <w:t xml:space="preserve">Section 14: </w:t>
      </w:r>
      <w:r>
        <w:t>14.1.1 A; 14.1.2 B; 14.1.3 B; 14.1.4 B; 14.1.5 B; 14.1.6 D; 14.2.1 B; 14.2.2 A; 14.2.3 B; 14.2.4 C; 14.2.5 D; 14.2.6 A; 14.3.1 A; 14.3.2 C; 14.3.3 B; 14.3.4 B; 14.3.5 B; 14.3.6 B; 14.4.1 B; 14.4.2 B; 14.4.3 B; 14.4.4 A; 14.4.5 D; 14.4.6 B</w:t>
      </w:r>
    </w:p>
    <w:p>
      <w:pPr>
        <w:spacing w:after="60"/>
      </w:pPr>
      <w:r>
        <w:rPr>
          <w:b/>
        </w:rPr>
        <w:t xml:space="preserve">Section 15: </w:t>
      </w:r>
      <w:r>
        <w:t>15.1.1 B; 15.1.2 C; 15.1.3 C; 15.1.4 A; 15.1.5 A; 15.1.6 D; 15.2.1 C; 15.2.2 C; 15.2.3 D; 15.2.4 C; 15.2.5 C; 15.2.6 A; 15.3.1 B; 15.3.2 B; 15.3.3 C; 15.3.4 A; 15.3.5 B; 15.3.6 B; 15.4.1 B; 15.4.2 D; 15.4.3 D; 15.4.4 B; 15.4.5 D; 15.4.6 B</w:t>
      </w:r>
    </w:p>
    <w:p>
      <w:pPr>
        <w:spacing w:after="60"/>
      </w:pPr>
      <w:r>
        <w:rPr>
          <w:b/>
        </w:rPr>
        <w:t xml:space="preserve">Section 16: </w:t>
      </w:r>
      <w:r>
        <w:t>16.1.1 D; 16.1.2 C; 16.1.3 A; 16.1.4 C; 16.1.5 D; 16.1.6 B; 16.2.1 D; 16.2.2 C; 16.2.3 C; 16.2.4 C; 16.2.5 A; 16.2.6 D; 16.3.1 A; 16.3.2 B; 16.3.3 A; 16.3.4 A; 16.3.5 C; 16.3.6 D; 16.4.1 A; 16.4.2 B; 16.4.3 A; 16.4.4 B; 16.4.5 D; 16.4.6 D</w:t>
      </w:r>
    </w:p>
    <w:p>
      <w:pPr>
        <w:spacing w:after="60"/>
      </w:pPr>
      <w:r>
        <w:rPr>
          <w:b/>
        </w:rPr>
        <w:t xml:space="preserve">Section 17: </w:t>
      </w:r>
      <w:r>
        <w:t>17.1.1 C; 17.1.2 B; 17.1.3 D; 17.1.4 A; 17.1.5 C; 17.1.6 D; 17.2.1 D; 17.2.2 D; 17.2.3 B; 17.2.4 A; 17.2.5 D; 17.2.6 D; 17.3.1 D; 17.3.2 B; 17.3.3 B; 17.3.4 D; 17.3.5 B; 17.3.6 D; 17.4.1 A; 17.4.2 C; 17.4.3 D; 17.4.4 A; 17.4.5 B; 17.4.6 B</w:t>
      </w:r>
    </w:p>
    <w:p>
      <w:pPr>
        <w:spacing w:after="60"/>
      </w:pPr>
      <w:r>
        <w:rPr>
          <w:b/>
        </w:rPr>
        <w:t xml:space="preserve">Section 18: </w:t>
      </w:r>
      <w:r>
        <w:t>18.1.1 B; 18.1.2 A; 18.1.3 B; 18.1.4 B; 18.1.5 D; 18.1.6 B; 18.2.1 A; 18.2.2 C; 18.2.3 C; 18.2.4 C; 18.2.5 B; 18.2.6 C; 18.3.1 A; 18.3.2 B; 18.3.3 A; 18.3.4 C; 18.3.5 D; 18.3.6 C; 18.4.1 C; 18.4.2 C; 18.4.3 C; 18.4.4 D; 18.4.5 B; 18.4.6 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Nuclear + Quantum Physics Course Question Bank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Physics, Quantum Physics, and Strategic Science Question Bank</dc:title>
  <dc:subject>Expanded 18-section course with scientist profiles and multiple-choice physics questions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